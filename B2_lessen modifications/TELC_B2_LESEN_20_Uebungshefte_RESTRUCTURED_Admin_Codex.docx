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Main"/>
        <w:jc w:val="center"/>
      </w:pPr>
      <w:r>
        <w:t>TELC DEUTSCH B2</w:t>
      </w:r>
    </w:p>
    <w:p>
      <w:pPr>
        <w:pStyle w:val="SubtitleMain"/>
        <w:jc w:val="center"/>
      </w:pPr>
      <w:r>
        <w:t>LESEN - 20 ÜBUNGSHEFTE</w:t>
      </w:r>
    </w:p>
    <w:p>
      <w:pPr>
        <w:pStyle w:val="Marker"/>
        <w:jc w:val="center"/>
        <w:shd w:fill="16365C"/>
      </w:pPr>
      <w:r>
        <w:t>RESTRUCTURED ADMIN / CODEX IMPORT DOCUMENT</w:t>
      </w:r>
    </w:p>
    <w:p/>
    <w:p>
      <w:pPr>
        <w:pStyle w:val="Heading1"/>
      </w:pPr>
      <w:r>
        <w:t>DOCUMENT_USAGE_CONTRACT</w:t>
      </w:r>
    </w:p>
    <w:p>
      <w:pPr>
        <w:pStyle w:val="InstructionText"/>
      </w:pPr>
      <w:r>
        <w:t>• Use the explicit section markers; do not infer visibility from typography.</w:t>
      </w:r>
    </w:p>
    <w:p>
      <w:pPr>
        <w:pStyle w:val="InstructionText"/>
      </w:pPr>
      <w:r>
        <w:t>• STUDENT_VISIBLE_* content is shown during the test. ANSWER_COMPONENT_SCHEMA is implementation metadata, not student text.</w:t>
      </w:r>
    </w:p>
    <w:p>
      <w:pPr>
        <w:pStyle w:val="InstructionText"/>
      </w:pPr>
      <w:r>
        <w:t>• CORRECTION_VISIBLE_AFTER_SUBMIT is hidden until the complete Übungsheft is submitted.</w:t>
      </w:r>
    </w:p>
    <w:p>
      <w:pPr>
        <w:pStyle w:val="InstructionText"/>
      </w:pPr>
      <w:r>
        <w:t>• Preserve all original wording, numbering, answer choices and source answer keys. Do not silently rewrite German source text.</w:t>
      </w:r>
    </w:p>
    <w:p>
      <w:pPr>
        <w:pStyle w:val="InstructionText"/>
      </w:pPr>
      <w:r>
        <w:t>• This is Lesen: no audio, no ElevenLabs, no Hören transition logic.</w:t>
      </w:r>
    </w:p>
    <w:p>
      <w:pPr>
        <w:pStyle w:val="InstructionText"/>
      </w:pPr>
      <w:r>
        <w:t>• All three Teile belong to one test session. Use one global timer only if the existing TELC configuration provides it; the PDF does not specify a duration.</w:t>
      </w:r>
    </w:p>
    <w:p>
      <w:pPr>
        <w:pStyle w:val="Heading1"/>
      </w:pPr>
      <w:r>
        <w:t>SOURCE_VALIDATION_WARNINGS</w:t>
      </w:r>
    </w:p>
    <w:p>
      <w:pPr>
        <w:pStyle w:val="WarningText"/>
      </w:pPr>
      <w:r>
        <w:t>• The PDF does not state a test duration or points scale. Reuse validated TELC B2 Lesen metadata already present in the application; do not invent values.</w:t>
      </w:r>
    </w:p>
    <w:p>
      <w:pPr>
        <w:pStyle w:val="WarningText"/>
      </w:pPr>
      <w:r>
        <w:t>• The source contains spelling/encoding problems such as ae/oe/ue forms and occasional typographical errors. Preserve them and expose an admin review flag.</w:t>
      </w:r>
    </w:p>
    <w:p>
      <w:pPr>
        <w:pStyle w:val="WarningText"/>
      </w:pPr>
      <w:r>
        <w:t>• Some Teil 3 correction keys appear contextually questionable. Import the printed key unchanged, but mark every series as source-key-review-required until an administrator confirms it.</w:t>
      </w:r>
    </w:p>
    <w:p>
      <w:pPr>
        <w:pStyle w:val="Heading1"/>
      </w:pPr>
      <w:r>
        <w:t>IMPORT_SCHEMA_REFERENCE</w:t>
      </w:r>
    </w:p>
    <w:tbl>
      <w:tblPr>
        <w:tblStyle w:val="TableGrid"/>
        <w:tblW w:type="auto" w:w="0"/>
        <w:tblLook w:firstColumn="1" w:firstRow="1" w:lastColumn="0" w:lastRow="0" w:noHBand="0" w:noVBand="1" w:val="04A0"/>
      </w:tblPr>
      <w:tblGrid>
        <w:gridCol w:w="3456"/>
        <w:gridCol w:w="3456"/>
        <w:gridCol w:w="3456"/>
      </w:tblGrid>
      <w:tr>
        <w:trPr>
          <w:tblHeader w:val="true"/>
        </w:trPr>
        <w:tc>
          <w:tcPr>
            <w:tcW w:type="dxa" w:w="3456"/>
            <w:shd w:fill="D9EAF7"/>
          </w:tcPr>
          <w:p>
            <w:r>
              <w:t>Task</w:t>
            </w:r>
          </w:p>
        </w:tc>
        <w:tc>
          <w:tcPr>
            <w:tcW w:type="dxa" w:w="3456"/>
            <w:shd w:fill="D9EAF7"/>
          </w:tcPr>
          <w:p>
            <w:r>
              <w:t>Student interaction</w:t>
            </w:r>
          </w:p>
        </w:tc>
        <w:tc>
          <w:tcPr>
            <w:tcW w:type="dxa" w:w="3456"/>
            <w:shd w:fill="D9EAF7"/>
          </w:tcPr>
          <w:p>
            <w:r>
              <w:t>Stored answer / scoring</w:t>
            </w:r>
          </w:p>
        </w:tc>
      </w:tr>
      <w:tr>
        <w:tc>
          <w:tcPr>
            <w:tcW w:type="dxa" w:w="3456"/>
          </w:tcPr>
          <w:p>
            <w:r>
              <w:t>Teil 1 - Richtig/Falsch/Nicht im Text</w:t>
            </w:r>
          </w:p>
        </w:tc>
        <w:tc>
          <w:tcPr>
            <w:tcW w:type="dxa" w:w="3456"/>
          </w:tcPr>
          <w:p>
            <w:r>
              <w:t>Continuous long text, then 10 three-way single-choice statements: R / F / N.</w:t>
            </w:r>
          </w:p>
        </w:tc>
        <w:tc>
          <w:tcPr>
            <w:tcW w:type="dxa" w:w="3456"/>
          </w:tcPr>
          <w:p>
            <w:r>
              <w:t>One enum value R, F or N per item; one selection only.</w:t>
            </w:r>
          </w:p>
        </w:tc>
      </w:tr>
      <w:tr>
        <w:tc>
          <w:tcPr>
            <w:tcW w:type="dxa" w:w="3456"/>
          </w:tcPr>
          <w:p>
            <w:r>
              <w:t>Teil 2 - Anzeigen zuordnen</w:t>
            </w:r>
          </w:p>
        </w:tc>
        <w:tc>
          <w:tcPr>
            <w:tcW w:type="dxa" w:w="3456"/>
          </w:tcPr>
          <w:p>
            <w:r>
              <w:t>Display advertisements A-F and statements 11-15. Each statement selects one advertisement.</w:t>
            </w:r>
          </w:p>
        </w:tc>
        <w:tc>
          <w:tcPr>
            <w:tcW w:type="dxa" w:w="3456"/>
          </w:tcPr>
          <w:p>
            <w:r>
              <w:t>Store A-F per item. Use each advertisement at most once when source logic requires it; one advertisement remains unused.</w:t>
            </w:r>
          </w:p>
        </w:tc>
      </w:tr>
      <w:tr>
        <w:tc>
          <w:tcPr>
            <w:tcW w:type="dxa" w:w="3456"/>
          </w:tcPr>
          <w:p>
            <w:r>
              <w:t>Teil 3 - Sätze in Lücken</w:t>
            </w:r>
          </w:p>
        </w:tc>
        <w:tc>
          <w:tcPr>
            <w:tcW w:type="dxa" w:w="3456"/>
          </w:tcPr>
          <w:p>
            <w:r>
              <w:t>Continuous text with five inline gaps 16-20 plus sentence bank A-H.</w:t>
            </w:r>
          </w:p>
        </w:tc>
        <w:tc>
          <w:tcPr>
            <w:tcW w:type="dxa" w:w="3456"/>
          </w:tcPr>
          <w:p>
            <w:r>
              <w:t>Store A-H per gap; each sentence used at most once; three remain unused.</w:t>
            </w:r>
          </w:p>
        </w:tc>
      </w:tr>
    </w:tbl>
    <w:p>
      <w:r>
        <w:br w:type="page"/>
      </w:r>
    </w:p>
    <w:p>
      <w:pPr>
        <w:pStyle w:val="Heading1"/>
      </w:pPr>
      <w:r>
        <w:t>ÜBUNGSHEFT 01 - Die Zukunft der Arbeit im digitalen Zeitalter</w:t>
      </w:r>
    </w:p>
    <w:tbl>
      <w:tblPr>
        <w:tblStyle w:val="TableGrid"/>
        <w:tblW w:type="auto" w:w="0"/>
        <w:tblLook w:firstColumn="1" w:firstRow="1" w:lastColumn="0" w:lastRow="0" w:noHBand="0" w:noVBand="1" w:val="04A0"/>
      </w:tblPr>
      <w:tblGrid>
        <w:gridCol w:w="5184"/>
        <w:gridCol w:w="5184"/>
      </w:tblGrid>
      <w:tr>
        <w:tc>
          <w:tcPr>
            <w:tcW w:type="dxa" w:w="5184"/>
            <w:shd w:fill="D9EAF7"/>
          </w:tcPr>
          <w:p>
            <w:r>
              <w:t>Exam</w:t>
            </w:r>
          </w:p>
        </w:tc>
        <w:tc>
          <w:tcPr>
            <w:tcW w:type="dxa" w:w="5184"/>
          </w:tcPr>
          <w:p>
            <w:r>
              <w:t>TELC</w:t>
            </w:r>
          </w:p>
        </w:tc>
      </w:tr>
      <w:tr>
        <w:tc>
          <w:tcPr>
            <w:tcW w:type="dxa" w:w="5184"/>
            <w:shd w:fill="D9EAF7"/>
          </w:tcPr>
          <w:p>
            <w:r>
              <w:t>Level</w:t>
            </w:r>
          </w:p>
        </w:tc>
        <w:tc>
          <w:tcPr>
            <w:tcW w:type="dxa" w:w="5184"/>
          </w:tcPr>
          <w:p>
            <w:r>
              <w:t>B2</w:t>
            </w:r>
          </w:p>
        </w:tc>
      </w:tr>
      <w:tr>
        <w:tc>
          <w:tcPr>
            <w:tcW w:type="dxa" w:w="5184"/>
            <w:shd w:fill="D9EAF7"/>
          </w:tcPr>
          <w:p>
            <w:r>
              <w:t>Module</w:t>
            </w:r>
          </w:p>
        </w:tc>
        <w:tc>
          <w:tcPr>
            <w:tcW w:type="dxa" w:w="5184"/>
          </w:tcPr>
          <w:p>
            <w:r>
              <w:t>Lesen</w:t>
            </w:r>
          </w:p>
        </w:tc>
      </w:tr>
      <w:tr>
        <w:tc>
          <w:tcPr>
            <w:tcW w:type="dxa" w:w="5184"/>
            <w:shd w:fill="D9EAF7"/>
          </w:tcPr>
          <w:p>
            <w:r>
              <w:t>Series</w:t>
            </w:r>
          </w:p>
        </w:tc>
        <w:tc>
          <w:tcPr>
            <w:tcW w:type="dxa" w:w="5184"/>
          </w:tcPr>
          <w:p>
            <w:r>
              <w:t>01</w:t>
            </w:r>
          </w:p>
        </w:tc>
      </w:tr>
      <w:tr>
        <w:tc>
          <w:tcPr>
            <w:tcW w:type="dxa" w:w="5184"/>
            <w:shd w:fill="D9EAF7"/>
          </w:tcPr>
          <w:p>
            <w:r>
              <w:t>Parts</w:t>
            </w:r>
          </w:p>
        </w:tc>
        <w:tc>
          <w:tcPr>
            <w:tcW w:type="dxa" w:w="5184"/>
          </w:tcPr>
          <w:p>
            <w:r>
              <w:t>3</w:t>
            </w:r>
          </w:p>
        </w:tc>
      </w:tr>
      <w:tr>
        <w:tc>
          <w:tcPr>
            <w:tcW w:type="dxa" w:w="5184"/>
            <w:shd w:fill="D9EAF7"/>
          </w:tcPr>
          <w:p>
            <w:r>
              <w:t>Status</w:t>
            </w:r>
          </w:p>
        </w:tc>
        <w:tc>
          <w:tcPr>
            <w:tcW w:type="dxa" w:w="5184"/>
          </w:tcPr>
          <w:p>
            <w:r>
              <w:t>draft / source-key-review-required</w:t>
            </w:r>
          </w:p>
        </w:tc>
      </w:tr>
    </w:tbl>
    <w:p>
      <w:pPr>
        <w:pStyle w:val="Heading2"/>
      </w:pPr>
      <w:r>
        <w:t>TEIL 1 - Einen langen Text verstehen</w:t>
      </w:r>
    </w:p>
    <w:p>
      <w:pPr>
        <w:pStyle w:val="Marker"/>
        <w:shd w:fill="1F4E79"/>
        <w:spacing w:before="80" w:after="60"/>
      </w:pPr>
      <w:r>
        <w:t>STUDENT_VISIBLE_CONTENT</w:t>
      </w:r>
    </w:p>
    <w:p>
      <w:pPr>
        <w:pStyle w:val="SourceText"/>
      </w:pPr>
      <w:r>
        <w:t>Lesen Sie den folgenden Text. Entscheiden Sie bei den Aussagen 1–10: Ist die Aussage richtig (R), falsch (F) oder nicht im Text (N)? Die Digitalisierung veraendert die Arbeitswelt in einem noch nie dagewesenen Tempo. Millionen von Arbeitsplaetzen koennten in den naechsten zwanzig Jahren durch intelligente Maschinen ersetzt werden. Experten schaetzen, dass rund 40 Prozent aller Berufe in entwickelten Laendern einem erheblichen Automatisierungsrisiko ausgesetzt sind. Dennoch bedeutet Digitalisierung nicht zwangslaeufiig das Ende der Beschaeftigung. Historisch gesehen hat jede technologische Revolution zunaechst Arbeitsplaetze vernichtet, aber langfristig mehr neue Stellen geschaffen. Die Dampfmaschine, die Elektrritaet und das Internet haben jeweils ganze Branchen umgestaltet. Datenanalysten, Social-Media-Manager und App-Entwickler existierten vor zwanzig Jahren noch gar nicht. Was sich jedoch grundlegend aendert, ist die Art der gefragten Qualifikationen. Routineaufgaben lassen sich leichter automatisieren als kreative, soziale oder emotionale Taetigkeiten. Ein Roboter kann Schrauben montieren oder Steuererklärungen berechnen, aber er kann keinen Menschen troesten oder komplexe politische Verhandlungen fuehren. Das Bildungssystem steht deshalb vor einer enormen Herausforderung. Schulen und Universitaeten muessen junge Menschen nicht nur mit technischem Wissen ausstatten, sondern auch kritisches Denken und Kreativitaet foerdern. Lebenslanges Lernen ist keine Option mehr, sondern eine Notwendigkeit. Die Politik diskutiert ueber neue Modelle sozialer Absicherung. Einige Oekonomen befuerworten ein bedingungsloses Grundeinkommen. Kritiker warnen vor einem Anreizproblem und vor steigenden Staatsausgaben. Bisher wurde das Modell nur in kleinen Pilotprojekten erprobt.</w:t>
      </w:r>
    </w:p>
    <w:p>
      <w:pPr>
        <w:pStyle w:val="SourceText"/>
      </w:pPr>
      <w:r>
        <w:t>1. Laut Text werden in zwanzig Jahren alle Berufe durch Maschinen ersetzt. ■ Richtig ■ Falsch ■ Nicht im Text</w:t>
      </w:r>
    </w:p>
    <w:p>
      <w:pPr>
        <w:pStyle w:val="SourceText"/>
      </w:pPr>
      <w:r>
        <w:t>2. Rund 40 Prozent der Berufe in Industrielaendern sind von Automatisierung bedroht. ■ Richtig ■ Falsch ■ Nicht im Text</w:t>
      </w:r>
    </w:p>
    <w:p>
      <w:pPr>
        <w:pStyle w:val="SourceText"/>
      </w:pPr>
      <w:r>
        <w:t>3. Fruehere technologische Revolutionen haben langfristig mehr Stellen geschaffen als vernichtet. ■ Richtig ■ Falsch ■ Nicht im Text</w:t>
      </w:r>
    </w:p>
    <w:p>
      <w:pPr>
        <w:pStyle w:val="SourceText"/>
      </w:pPr>
      <w:r>
        <w:t>4. Datenanalysten und App-Entwickler gab es vor zwanzig Jahren noch nicht. ■ Richtig ■ Falsch ■ Nicht im Text</w:t>
      </w:r>
    </w:p>
    <w:p>
      <w:pPr>
        <w:pStyle w:val="SourceText"/>
      </w:pPr>
      <w:r>
        <w:t>5. Roboter fuehren bereits heute komplexe politische Verhandlungen. ■ Richtig ■ Falsch ■ Nicht im Text</w:t>
      </w:r>
    </w:p>
    <w:p>
      <w:pPr>
        <w:pStyle w:val="SourceText"/>
      </w:pPr>
      <w:r>
        <w:t>6. Das Bildungssystem soll laut Text nur technisches Wissen vermitteln. ■ Richtig ■ Falsch ■ Nicht im Text</w:t>
      </w:r>
    </w:p>
    <w:p>
      <w:pPr>
        <w:pStyle w:val="SourceText"/>
      </w:pPr>
      <w:r>
        <w:t>7. Lebenslanges Lernen wird im Text als unvermeidlich bezeichnet. ■ Richtig ■ Falsch ■ Nicht im Text</w:t>
      </w:r>
    </w:p>
    <w:p>
      <w:pPr>
        <w:pStyle w:val="SourceText"/>
      </w:pPr>
      <w:r>
        <w:t>8. Alle Unternehmen haben bereits Umschulungsprogramme eingefuehrt. ■ Richtig ■ Falsch ■ Nicht im Text</w:t>
      </w:r>
    </w:p>
    <w:p>
      <w:pPr>
        <w:pStyle w:val="SourceText"/>
      </w:pPr>
      <w:r>
        <w:t>9. Das Grundeinkommen wurde bisher nur in kleinen Pilotprojekten getestet. ■ Richtig ■ Falsch ■ Nicht im Text</w:t>
      </w:r>
    </w:p>
    <w:p>
      <w:pPr>
        <w:pStyle w:val="SourceText"/>
      </w:pPr>
      <w:r>
        <w:t>10. Kritiker des Grundeinkommens befuerchten einen mangelnden Arbeitsanreiz. ■ Richtig ■ Falsch ■ Nicht im Text</w:t>
      </w:r>
    </w:p>
    <w:p>
      <w:pPr>
        <w:pStyle w:val="Marker"/>
        <w:shd w:fill="C65911"/>
        <w:spacing w:before="80" w:after="60"/>
      </w:pPr>
      <w:r>
        <w:t>ANSWER_COMPONENT_SCHEMA</w:t>
      </w:r>
    </w:p>
    <w:p>
      <w:pPr>
        <w:pStyle w:val="SourceText"/>
      </w:pPr>
      <w:r>
        <w:t>Render the reading text as one continuous block. Render statements 1-10 below it. Each item uses a three-option segmented control or radio group: Richtig (R), Falsch (F), Nicht im Text (N). Do not preselect an answer.</w:t>
      </w:r>
    </w:p>
    <w:p>
      <w:pPr>
        <w:pStyle w:val="Marker"/>
        <w:shd w:fill="548235"/>
        <w:spacing w:before="80" w:after="60"/>
      </w:pPr>
      <w:r>
        <w:t>CORRECTION_VISIBLE_AFTER_SUBMIT</w:t>
      </w:r>
    </w:p>
    <w:p>
      <w:pPr>
        <w:pStyle w:val="SourceText"/>
      </w:pPr>
      <w:r>
        <w:t>1: F | 2: R | 3: R | 4: R | 5: F | 6: F | 7: R | 8: N | 9: R | 10: R</w:t>
      </w:r>
    </w:p>
    <w:p>
      <w:pPr>
        <w:pStyle w:val="Heading2"/>
      </w:pPr>
      <w:r>
        <w:t>TEIL 2 - Kurze Texte verstehen</w:t>
      </w:r>
    </w:p>
    <w:p>
      <w:pPr>
        <w:pStyle w:val="Marker"/>
        <w:shd w:fill="1F4E79"/>
        <w:spacing w:before="80" w:after="60"/>
      </w:pPr>
      <w:r>
        <w:t>STUDENT_VISIBLE_CONTENT</w:t>
      </w:r>
    </w:p>
    <w:p>
      <w:pPr>
        <w:pStyle w:val="SourceText"/>
      </w:pPr>
      <w:r>
        <w:t>Lesen Sie die Anzeigen A–F und die Aussagen 11–15. Welche Anzeige passt zu welcher Aussage? Eine Anzeige passt nicht.</w:t>
      </w:r>
    </w:p>
    <w:p>
      <w:pPr>
        <w:pStyle w:val="SourceText"/>
      </w:pPr>
      <w:r>
        <w:t>Anzeige A: Webentwickler gesucht. Start-up Berlin, JavaScript und React. Homeoffice moeglich. Bewerbung per E-Mail.</w:t>
      </w:r>
    </w:p>
    <w:p>
      <w:pPr>
        <w:pStyle w:val="SourceText"/>
      </w:pPr>
      <w:r>
        <w:t>Anzeige B: Weiterbildung Projektmanagement fuer Quereinsteiger. Wochenendkurs, 8 Wochen, zertifiziert. Fuer Berufstaetige.</w:t>
      </w:r>
    </w:p>
    <w:p>
      <w:pPr>
        <w:pStyle w:val="SourceText"/>
      </w:pPr>
      <w:r>
        <w:t>Anzeige C: Pflegefachkraft fuer Altenheim gesucht. Ueberdurchschnittliche Verguetung. Berufseinsteiger willkommen.</w:t>
      </w:r>
    </w:p>
    <w:p>
      <w:pPr>
        <w:pStyle w:val="SourceText"/>
      </w:pPr>
      <w:r>
        <w:t>Anzeige D: Grafikdesignerin bietet Logogestaltung und Social-Media-Grafiken. Faire Preise. Portfolio auf der Website.</w:t>
      </w:r>
    </w:p>
    <w:p>
      <w:pPr>
        <w:pStyle w:val="SourceText"/>
      </w:pPr>
      <w:r>
        <w:t>Anzeige E: Sprachkurs Chinesisch A1. Dienstagabend, VHS Koeln. Keine Vorkenntnisse noetig.</w:t>
      </w:r>
    </w:p>
    <w:p>
      <w:pPr>
        <w:pStyle w:val="SourceText"/>
      </w:pPr>
      <w:r>
        <w:t>Anzeige F: Techniker Erneuerbare Energien. Photovoltaikanlagen montieren. Fuehrerschein Klasse B. Sueddeutschland.</w:t>
      </w:r>
    </w:p>
    <w:p>
      <w:pPr>
        <w:pStyle w:val="SourceText"/>
      </w:pPr>
      <w:r>
        <w:t>11. Ich moechte mich beruflich veraendern und eine Qualifikation neben meiner Arbeit erwerben. Anzeige: ______</w:t>
      </w:r>
    </w:p>
    <w:p>
      <w:pPr>
        <w:pStyle w:val="SourceText"/>
      </w:pPr>
      <w:r>
        <w:t>12. Ich bin Krankenschwester und suche eine Stelle, bei der Berufsanfaenger eine Chance bekommen. Anzeige: ______</w:t>
      </w:r>
    </w:p>
    <w:p>
      <w:pPr>
        <w:pStyle w:val="SourceText"/>
      </w:pPr>
      <w:r>
        <w:t>13. Ich bin freiberuflich taetig und erstelle visuelle Inhalte fuer Unternehmen. Anzeige: ______</w:t>
      </w:r>
    </w:p>
    <w:p>
      <w:pPr>
        <w:pStyle w:val="SourceText"/>
      </w:pPr>
      <w:r>
        <w:t>14. Ich suche einen IT-Job mit Homeoffice-Moeglichkeit. Anzeige: ______</w:t>
      </w:r>
    </w:p>
    <w:p>
      <w:pPr>
        <w:pStyle w:val="SourceText"/>
      </w:pPr>
      <w:r>
        <w:t>15. Ich interessiere mich fuer Handwerk im Bereich sauberer Energie. Anzeige: ______</w:t>
      </w:r>
    </w:p>
    <w:p>
      <w:pPr>
        <w:pStyle w:val="Marker"/>
        <w:shd w:fill="C65911"/>
        <w:spacing w:before="80" w:after="60"/>
      </w:pPr>
      <w:r>
        <w:t>ANSWER_COMPONENT_SCHEMA</w:t>
      </w:r>
    </w:p>
    <w:p>
      <w:pPr>
        <w:pStyle w:val="SourceText"/>
      </w:pPr>
      <w:r>
        <w:t>Render advertisements A-F in readable cards or a responsive list. Render statements 11-15 with one A-F selector each. Do not display the source correction during the test.</w:t>
      </w:r>
    </w:p>
    <w:p>
      <w:pPr>
        <w:pStyle w:val="Marker"/>
        <w:shd w:fill="548235"/>
        <w:spacing w:before="80" w:after="60"/>
      </w:pPr>
      <w:r>
        <w:t>CORRECTION_VISIBLE_AFTER_SUBMIT</w:t>
      </w:r>
    </w:p>
    <w:p>
      <w:pPr>
        <w:pStyle w:val="SourceText"/>
      </w:pPr>
      <w:r>
        <w:t>11: B | 12: C | 13: D | 14: A | 15: F</w:t>
      </w:r>
    </w:p>
    <w:p>
      <w:pPr>
        <w:pStyle w:val="Heading2"/>
      </w:pPr>
      <w:r>
        <w:t>TEIL 3 - Einen Text mit Lücken verstehen</w:t>
      </w:r>
    </w:p>
    <w:p>
      <w:pPr>
        <w:pStyle w:val="Marker"/>
        <w:shd w:fill="1F4E79"/>
        <w:spacing w:before="80" w:after="60"/>
      </w:pPr>
      <w:r>
        <w:t>STUDENT_VISIBLE_CONTENT</w:t>
      </w:r>
    </w:p>
    <w:p>
      <w:pPr>
        <w:pStyle w:val="SourceText"/>
      </w:pPr>
      <w:r>
        <w:t>Lesen Sie den Text. Wählen Sie für jede Lücke (16–20) den passenden Satz aus A–H. Drei Sätze passen nicht.</w:t>
      </w:r>
    </w:p>
    <w:p>
      <w:pPr>
        <w:pStyle w:val="SourceText"/>
      </w:pPr>
      <w:r>
        <w:t>Homeoffice hat sich von einem Privileg zu einer weitverbreiteten Arbeitsform entwickelt. ___16___ Studien zeigen, dass viele Beschaeftigte zu Hause konzentrierter arbeiten als im Grossraumbuero. ___17___ Allerdings bringt Homeoffice Herausforderungen. Die Grenze zwischen Berufs- und Privatleben verschwimmt. ___18___ Unternehmen reagieren mit neuen Modellen. Das hybride Arbeiten kombiniert Bueropraesenz und Heimarbeit. ___19___ Auch die Infrastruktur spielt eine Rolle. In laendlichen Gebieten fehlt oft ein schnelles Internet. ___20___ Homeoffice bleibt ein Thema, das Gesellschaft und Wirtschaft noch lange beschaeftigen wird. A Dabei schaetzen sie besonders den Wegfall des taeglichen Pendelns und die freiere Zeiteinteilung. B Mancher Arbeitnehmer fuehlt sich isoliert und vermisst den Kontakt mit Kollegen. C Manche Arbeitgeber ueberwachen ihre Mitarbeiter per Kamera, was zu Datenschutzdebatten fuehrt. D Die Pandemie hat diesen Wandel erheblich beschleunigt, da ganze Belegschaften von zu Hause arbeiten mussten. E Dies stellt eine erhebliche Huerden fuer Arbeitnehmer dar, die auf eine stabile Verbindung angewiesen sind. F So sollen Mitarbeiter die Vorteile beider Welten geniessen und den Teamgeist erhalten. G Die Gewerkschaften fordern gesetzliche Regelungen zum Recht auf Nichterreichbarkeit. H Viele Kommunen foerdern den Breitbandausbau mit staatlichen Mitteln.</w:t>
      </w:r>
    </w:p>
    <w:p>
      <w:pPr>
        <w:pStyle w:val="Marker"/>
        <w:shd w:fill="C65911"/>
        <w:spacing w:before="80" w:after="60"/>
      </w:pPr>
      <w:r>
        <w:t>ANSWER_COMPONENT_SCHEMA</w:t>
      </w:r>
    </w:p>
    <w:p>
      <w:pPr>
        <w:pStyle w:val="SourceText"/>
      </w:pPr>
      <w:r>
        <w:t>Keep the passage continuous and render gaps 16-20 inline at their exact positions. Display sentence bank A-H. Use drag/drop plus accessible dropdown fallback, or dropdowns only. Prevent accidental duplicate use of a sentence.</w:t>
      </w:r>
    </w:p>
    <w:p>
      <w:pPr>
        <w:pStyle w:val="Marker"/>
        <w:shd w:fill="548235"/>
        <w:spacing w:before="80" w:after="60"/>
      </w:pPr>
      <w:r>
        <w:t>CORRECTION_VISIBLE_AFTER_SUBMIT</w:t>
      </w:r>
    </w:p>
    <w:p>
      <w:pPr>
        <w:pStyle w:val="SourceText"/>
      </w:pPr>
      <w:r>
        <w:t>16: B | 17: D | 18: A | 19: F | 20: C</w:t>
      </w:r>
    </w:p>
    <w:p>
      <w:r>
        <w:br w:type="page"/>
      </w:r>
    </w:p>
    <w:p>
      <w:pPr>
        <w:pStyle w:val="Heading1"/>
      </w:pPr>
      <w:r>
        <w:t>ÜBUNGSHEFT 02 - Klimawandel und nachhaltiger Konsum</w:t>
      </w:r>
    </w:p>
    <w:tbl>
      <w:tblPr>
        <w:tblStyle w:val="TableGrid"/>
        <w:tblW w:type="auto" w:w="0"/>
        <w:tblLook w:firstColumn="1" w:firstRow="1" w:lastColumn="0" w:lastRow="0" w:noHBand="0" w:noVBand="1" w:val="04A0"/>
      </w:tblPr>
      <w:tblGrid>
        <w:gridCol w:w="5184"/>
        <w:gridCol w:w="5184"/>
      </w:tblGrid>
      <w:tr>
        <w:tc>
          <w:tcPr>
            <w:tcW w:type="dxa" w:w="5184"/>
            <w:shd w:fill="D9EAF7"/>
          </w:tcPr>
          <w:p>
            <w:r>
              <w:t>Exam</w:t>
            </w:r>
          </w:p>
        </w:tc>
        <w:tc>
          <w:tcPr>
            <w:tcW w:type="dxa" w:w="5184"/>
          </w:tcPr>
          <w:p>
            <w:r>
              <w:t>TELC</w:t>
            </w:r>
          </w:p>
        </w:tc>
      </w:tr>
      <w:tr>
        <w:tc>
          <w:tcPr>
            <w:tcW w:type="dxa" w:w="5184"/>
            <w:shd w:fill="D9EAF7"/>
          </w:tcPr>
          <w:p>
            <w:r>
              <w:t>Level</w:t>
            </w:r>
          </w:p>
        </w:tc>
        <w:tc>
          <w:tcPr>
            <w:tcW w:type="dxa" w:w="5184"/>
          </w:tcPr>
          <w:p>
            <w:r>
              <w:t>B2</w:t>
            </w:r>
          </w:p>
        </w:tc>
      </w:tr>
      <w:tr>
        <w:tc>
          <w:tcPr>
            <w:tcW w:type="dxa" w:w="5184"/>
            <w:shd w:fill="D9EAF7"/>
          </w:tcPr>
          <w:p>
            <w:r>
              <w:t>Module</w:t>
            </w:r>
          </w:p>
        </w:tc>
        <w:tc>
          <w:tcPr>
            <w:tcW w:type="dxa" w:w="5184"/>
          </w:tcPr>
          <w:p>
            <w:r>
              <w:t>Lesen</w:t>
            </w:r>
          </w:p>
        </w:tc>
      </w:tr>
      <w:tr>
        <w:tc>
          <w:tcPr>
            <w:tcW w:type="dxa" w:w="5184"/>
            <w:shd w:fill="D9EAF7"/>
          </w:tcPr>
          <w:p>
            <w:r>
              <w:t>Series</w:t>
            </w:r>
          </w:p>
        </w:tc>
        <w:tc>
          <w:tcPr>
            <w:tcW w:type="dxa" w:w="5184"/>
          </w:tcPr>
          <w:p>
            <w:r>
              <w:t>02</w:t>
            </w:r>
          </w:p>
        </w:tc>
      </w:tr>
      <w:tr>
        <w:tc>
          <w:tcPr>
            <w:tcW w:type="dxa" w:w="5184"/>
            <w:shd w:fill="D9EAF7"/>
          </w:tcPr>
          <w:p>
            <w:r>
              <w:t>Parts</w:t>
            </w:r>
          </w:p>
        </w:tc>
        <w:tc>
          <w:tcPr>
            <w:tcW w:type="dxa" w:w="5184"/>
          </w:tcPr>
          <w:p>
            <w:r>
              <w:t>3</w:t>
            </w:r>
          </w:p>
        </w:tc>
      </w:tr>
      <w:tr>
        <w:tc>
          <w:tcPr>
            <w:tcW w:type="dxa" w:w="5184"/>
            <w:shd w:fill="D9EAF7"/>
          </w:tcPr>
          <w:p>
            <w:r>
              <w:t>Status</w:t>
            </w:r>
          </w:p>
        </w:tc>
        <w:tc>
          <w:tcPr>
            <w:tcW w:type="dxa" w:w="5184"/>
          </w:tcPr>
          <w:p>
            <w:r>
              <w:t>draft / source-key-review-required</w:t>
            </w:r>
          </w:p>
        </w:tc>
      </w:tr>
    </w:tbl>
    <w:p>
      <w:pPr>
        <w:pStyle w:val="Heading2"/>
      </w:pPr>
      <w:r>
        <w:t>TEIL 1 - Einen langen Text verstehen</w:t>
      </w:r>
    </w:p>
    <w:p>
      <w:pPr>
        <w:pStyle w:val="Marker"/>
        <w:shd w:fill="1F4E79"/>
        <w:spacing w:before="80" w:after="60"/>
      </w:pPr>
      <w:r>
        <w:t>STUDENT_VISIBLE_CONTENT</w:t>
      </w:r>
    </w:p>
    <w:p>
      <w:pPr>
        <w:pStyle w:val="SourceText"/>
      </w:pPr>
      <w:r>
        <w:t>Lesen Sie den folgenden Text. Entscheiden Sie bei den Aussagen 1–10: Ist die Aussage richtig (R), falsch (F) oder nicht im Text (N)? Der Klimawandel gilt als eine der groessten Herausforderungen des 21. Jahrhunderts. Wissenschaftler aus aller Welt sind sich einig, dass menschliche Aktivitaeten - insbesondere die Verbrennung fossiler Brennstoffe und die Abholzung von Waeldern - fuer den rasanten Anstieg der globalen Durchschnittstemperatur verantwortlich sind. Viele Laender haben sich im Rahmen des Pariser Abkommens von 2015 verpflichtet, ihre CO2-Emissionen signifikant zu senken. Doch zwischen Versprechen und Wirklichkeit klafft oft eine grosse Luecke. Einige Industrienationen haben ihre Ziele mehrfach angepasst, ohne sie je vollstaendig zu erfuellen. Nachhaltiger Konsum wird als wichtiger Hebel betrachtet. Was wir kaufen, wie wir uns ernaehren und wie wir reisen hat direkte Auswirkungen auf unseren oekologischen Fussabdruck. Verbraucher werden ermuntert, weniger Fleisch zu essen, lokale Produkte zu bevorzugen und auf kurze Flugreisen zu verzichten. Kritiker dieses Ansatzes argumentieren, dass die Verlagerung der Verantwortung auf den Einzelnen die strukturellen Ursachen des Klimawandels verschleiert. Grosse Konzerne in der Oel-, Gas- und Chemieindustrie seien fuer den groessten Teil der globalen Emissionen verantwortlich. Die meisten Experten sind der Ansicht, dass beide Ebenen gleichzeitig aktiv werden muessen. Technologische Innovationen, politische Regulierung und ein kultureller Wandel in den Konsumgewohnheiten sind gleichermassen notwendig.</w:t>
      </w:r>
    </w:p>
    <w:p>
      <w:pPr>
        <w:pStyle w:val="SourceText"/>
      </w:pPr>
      <w:r>
        <w:t>1. Laut Text sind sich Wissenschaftler uneinig ueber die Ursachen des Klimawandels. ■ Richtig ■ Falsch ■ Nicht im Text</w:t>
      </w:r>
    </w:p>
    <w:p>
      <w:pPr>
        <w:pStyle w:val="SourceText"/>
      </w:pPr>
      <w:r>
        <w:t>2. Das Pariser Abkommen wurde im Jahr 2015 unterzeichnet. ■ Richtig ■ Falsch ■ Nicht im Text</w:t>
      </w:r>
    </w:p>
    <w:p>
      <w:pPr>
        <w:pStyle w:val="SourceText"/>
      </w:pPr>
      <w:r>
        <w:t>3. Alle Industrienationen haben ihre CO2-Ziele vollstaendig erfuellt. ■ Richtig ■ Falsch ■ Nicht im Text</w:t>
      </w:r>
    </w:p>
    <w:p>
      <w:pPr>
        <w:pStyle w:val="SourceText"/>
      </w:pPr>
      <w:r>
        <w:t>4. Verbraucher werden laut Text ermutigt, weniger Fleisch zu essen. ■ Richtig ■ Falsch ■ Nicht im Text</w:t>
      </w:r>
    </w:p>
    <w:p>
      <w:pPr>
        <w:pStyle w:val="SourceText"/>
      </w:pPr>
      <w:r>
        <w:t>5. Im Text wird empfohlen, mehr regionales Gemuese selbst anzubauen. ■ Richtig ■ Falsch ■ Nicht im Text</w:t>
      </w:r>
    </w:p>
    <w:p>
      <w:pPr>
        <w:pStyle w:val="SourceText"/>
      </w:pPr>
      <w:r>
        <w:t>6. Kritiker glauben, grosse Konzerne tragen die Hauptverantwortung fuer Emissionen. ■ Richtig ■ Falsch ■ Nicht im Text</w:t>
      </w:r>
    </w:p>
    <w:p>
      <w:pPr>
        <w:pStyle w:val="SourceText"/>
      </w:pPr>
      <w:r>
        <w:t>7. Laut Text reichen individuelle Verhaltensaenderungen allein aus. ■ Richtig ■ Falsch ■ Nicht im Text</w:t>
      </w:r>
    </w:p>
    <w:p>
      <w:pPr>
        <w:pStyle w:val="SourceText"/>
      </w:pPr>
      <w:r>
        <w:t>8. Laut Text muessen sowohl Individuen als auch Institutionen handeln. ■ Richtig ■ Falsch ■ Nicht im Text</w:t>
      </w:r>
    </w:p>
    <w:p>
      <w:pPr>
        <w:pStyle w:val="SourceText"/>
      </w:pPr>
      <w:r>
        <w:t>9. Technologische Innovationen werden als einzige Loesung genannt. ■ Richtig ■ Falsch ■ Nicht im Text</w:t>
      </w:r>
    </w:p>
    <w:p>
      <w:pPr>
        <w:pStyle w:val="SourceText"/>
      </w:pPr>
      <w:r>
        <w:t>10. Der Text beschreibt spezifische staatliche Subventionsprogramme fuer erneuerbare Energien. ■ Richtig ■ Falsch ■ Nicht im Text</w:t>
      </w:r>
    </w:p>
    <w:p>
      <w:pPr>
        <w:pStyle w:val="Marker"/>
        <w:shd w:fill="C65911"/>
        <w:spacing w:before="80" w:after="60"/>
      </w:pPr>
      <w:r>
        <w:t>ANSWER_COMPONENT_SCHEMA</w:t>
      </w:r>
    </w:p>
    <w:p>
      <w:pPr>
        <w:pStyle w:val="SourceText"/>
      </w:pPr>
      <w:r>
        <w:t>Render the reading text as one continuous block. Render statements 1-10 below it. Each item uses a three-option segmented control or radio group: Richtig (R), Falsch (F), Nicht im Text (N). Do not preselect an answer.</w:t>
      </w:r>
    </w:p>
    <w:p>
      <w:pPr>
        <w:pStyle w:val="Marker"/>
        <w:shd w:fill="548235"/>
        <w:spacing w:before="80" w:after="60"/>
      </w:pPr>
      <w:r>
        <w:t>CORRECTION_VISIBLE_AFTER_SUBMIT</w:t>
      </w:r>
    </w:p>
    <w:p>
      <w:pPr>
        <w:pStyle w:val="SourceText"/>
      </w:pPr>
      <w:r>
        <w:t>1: F | 2: R | 3: F | 4: R | 5: N | 6: R | 7: F | 8: R | 9: F | 10: N</w:t>
      </w:r>
    </w:p>
    <w:p>
      <w:pPr>
        <w:pStyle w:val="Heading2"/>
      </w:pPr>
      <w:r>
        <w:t>TEIL 2 - Kurze Texte verstehen</w:t>
      </w:r>
    </w:p>
    <w:p>
      <w:pPr>
        <w:pStyle w:val="Marker"/>
        <w:shd w:fill="1F4E79"/>
        <w:spacing w:before="80" w:after="60"/>
      </w:pPr>
      <w:r>
        <w:t>STUDENT_VISIBLE_CONTENT</w:t>
      </w:r>
    </w:p>
    <w:p>
      <w:pPr>
        <w:pStyle w:val="SourceText"/>
      </w:pPr>
      <w:r>
        <w:t>Lesen Sie die Anzeigen A–F und die Aussagen 11–15. Welche Anzeige passt zu welcher Aussage? Eine Anzeige passt nicht.</w:t>
      </w:r>
    </w:p>
    <w:p>
      <w:pPr>
        <w:pStyle w:val="SourceText"/>
      </w:pPr>
      <w:r>
        <w:t>Anzeige A: Repair-Cafe Stuttgart. Reparatur von Haushaltsgeraeten, Kleidung und Elektronik. Kostenlos. Erster Samstag im Monat.</w:t>
      </w:r>
    </w:p>
    <w:p>
      <w:pPr>
        <w:pStyle w:val="SourceText"/>
      </w:pPr>
      <w:r>
        <w:t>Anzeige B: Bioladen Gruene Erde. 100% biologische und regionale Produkte. Kein Plastik. Abholmarkt Mi und Fr.</w:t>
      </w:r>
    </w:p>
    <w:p>
      <w:pPr>
        <w:pStyle w:val="SourceText"/>
      </w:pPr>
      <w:r>
        <w:t>Anzeige C: Vegane Kochkurse. Pflanzliche Gerichte lernen. Jeden Donnerstagabend. Online-Anmeldung.</w:t>
      </w:r>
    </w:p>
    <w:p>
      <w:pPr>
        <w:pStyle w:val="SourceText"/>
      </w:pPr>
      <w:r>
        <w:t>Anzeige D: E-Bike-Verleih Muenchen. Stundenweise oder taeglich. Helme und Schloesser inklusive. Reservierung per App.</w:t>
      </w:r>
    </w:p>
    <w:p>
      <w:pPr>
        <w:pStyle w:val="SourceText"/>
      </w:pPr>
      <w:r>
        <w:t>Anzeige E: Umweltbildung fuer Schulen. Klimawandel spielerisch erklaeren. Kostenlos fuer Grundschulen.</w:t>
      </w:r>
    </w:p>
    <w:p>
      <w:pPr>
        <w:pStyle w:val="SourceText"/>
      </w:pPr>
      <w:r>
        <w:t>Anzeige F: Secondhand-Boutique Zweites Leben. Designerkleider kaufen und verkaufen. Di bis Sa geoeffnet.</w:t>
      </w:r>
    </w:p>
    <w:p>
      <w:pPr>
        <w:pStyle w:val="SourceText"/>
      </w:pPr>
      <w:r>
        <w:t>11. Ich moechte meine alten Kleider verkaufen und guenstig neue kaufen. Anzeige: ______</w:t>
      </w:r>
    </w:p>
    <w:p>
      <w:pPr>
        <w:pStyle w:val="SourceText"/>
      </w:pPr>
      <w:r>
        <w:t>12. Ich esse kein Fleisch und moechte kreative neue Rezepte erlernen. Anzeige: ______</w:t>
      </w:r>
    </w:p>
    <w:p>
      <w:pPr>
        <w:pStyle w:val="SourceText"/>
      </w:pPr>
      <w:r>
        <w:t>13. Mein Fahrrad ist kaputt, ich brauche ein umweltfreundliches Fortbewegungsmittel fuer einen Tag. Anzeige: ______</w:t>
      </w:r>
    </w:p>
    <w:p>
      <w:pPr>
        <w:pStyle w:val="SourceText"/>
      </w:pPr>
      <w:r>
        <w:t>14. Ich kaufe gerne frische Produkte ohne Plastik aus der Region. Anzeige: ______</w:t>
      </w:r>
    </w:p>
    <w:p>
      <w:pPr>
        <w:pStyle w:val="SourceText"/>
      </w:pPr>
      <w:r>
        <w:t>15. Mein Staubsauger ist kaputt und ich moechte ihn nicht wegwerfen. Anzeige: ______</w:t>
      </w:r>
    </w:p>
    <w:p>
      <w:pPr>
        <w:pStyle w:val="Marker"/>
        <w:shd w:fill="C65911"/>
        <w:spacing w:before="80" w:after="60"/>
      </w:pPr>
      <w:r>
        <w:t>ANSWER_COMPONENT_SCHEMA</w:t>
      </w:r>
    </w:p>
    <w:p>
      <w:pPr>
        <w:pStyle w:val="SourceText"/>
      </w:pPr>
      <w:r>
        <w:t>Render advertisements A-F in readable cards or a responsive list. Render statements 11-15 with one A-F selector each. Do not display the source correction during the test.</w:t>
      </w:r>
    </w:p>
    <w:p>
      <w:pPr>
        <w:pStyle w:val="Marker"/>
        <w:shd w:fill="548235"/>
        <w:spacing w:before="80" w:after="60"/>
      </w:pPr>
      <w:r>
        <w:t>CORRECTION_VISIBLE_AFTER_SUBMIT</w:t>
      </w:r>
    </w:p>
    <w:p>
      <w:pPr>
        <w:pStyle w:val="SourceText"/>
      </w:pPr>
      <w:r>
        <w:t>11: F | 12: C | 13: D | 14: B | 15: A</w:t>
      </w:r>
    </w:p>
    <w:p>
      <w:pPr>
        <w:pStyle w:val="Heading2"/>
      </w:pPr>
      <w:r>
        <w:t>TEIL 3 - Einen Text mit Lücken verstehen</w:t>
      </w:r>
    </w:p>
    <w:p>
      <w:pPr>
        <w:pStyle w:val="Marker"/>
        <w:shd w:fill="1F4E79"/>
        <w:spacing w:before="80" w:after="60"/>
      </w:pPr>
      <w:r>
        <w:t>STUDENT_VISIBLE_CONTENT</w:t>
      </w:r>
    </w:p>
    <w:p>
      <w:pPr>
        <w:pStyle w:val="SourceText"/>
      </w:pPr>
      <w:r>
        <w:t>Lesen Sie den Text. Wählen Sie für jede Lücke (16–20) den passenden Satz aus A–H. Drei Sätze passen nicht.</w:t>
      </w:r>
    </w:p>
    <w:p>
      <w:pPr>
        <w:pStyle w:val="SourceText"/>
      </w:pPr>
      <w:r>
        <w:t>Plastik ist aus unserem Alltag kaum wegzudenken. ___16___ Besonders besorgniserregend ist die Entstehung von Mikroplastik. ___17___ Viele Laender haben erste Massnahmen ergriffen. ___18___ Alternativen zu Plastik gewinnen an Bedeutung. Materialien wie Bambus oder Bioplastik werden erforscht. ___19___ Der Wandel erfordert auch ein Umdenken bei Verbrauchern. ___20___ Nur durch gemeinsames Handeln kann Plastikverschmutzung eingedaemmt werden. A Diese winzigen Partikel gelangen in die Nahrungskette und wurden im menschlichen Blut nachgewiesen. B Mehrwegbehaelter und Reparaturkultur muessen attraktiver werden. C Wissenschaftler streiten ueber genaue Gesundheitsrisiken dieser Substanzen. D Dennoch landet jaehrlich Millionen Tonnen davon in Ozeanen und Boeden. E Viele Alternativen sind noch teurer als herkoemmliches Plastik. F Die Textilindustrie ist einer der groessten Produzenten von Mikroplastik. G Frankreich hat Einwegplastik in Restaurants verboten. H Der Tourismus leidet unter der Verschmutzung der Straende.</w:t>
      </w:r>
    </w:p>
    <w:p>
      <w:pPr>
        <w:pStyle w:val="Marker"/>
        <w:shd w:fill="C65911"/>
        <w:spacing w:before="80" w:after="60"/>
      </w:pPr>
      <w:r>
        <w:t>ANSWER_COMPONENT_SCHEMA</w:t>
      </w:r>
    </w:p>
    <w:p>
      <w:pPr>
        <w:pStyle w:val="SourceText"/>
      </w:pPr>
      <w:r>
        <w:t>Keep the passage continuous and render gaps 16-20 inline at their exact positions. Display sentence bank A-H. Use drag/drop plus accessible dropdown fallback, or dropdowns only. Prevent accidental duplicate use of a sentence.</w:t>
      </w:r>
    </w:p>
    <w:p>
      <w:pPr>
        <w:pStyle w:val="Marker"/>
        <w:shd w:fill="548235"/>
        <w:spacing w:before="80" w:after="60"/>
      </w:pPr>
      <w:r>
        <w:t>CORRECTION_VISIBLE_AFTER_SUBMIT</w:t>
      </w:r>
    </w:p>
    <w:p>
      <w:pPr>
        <w:pStyle w:val="SourceText"/>
      </w:pPr>
      <w:r>
        <w:t>16: D | 17: A | 18: G | 19: C | 20: E</w:t>
      </w:r>
    </w:p>
    <w:p>
      <w:r>
        <w:br w:type="page"/>
      </w:r>
    </w:p>
    <w:p>
      <w:pPr>
        <w:pStyle w:val="Heading1"/>
      </w:pPr>
      <w:r>
        <w:t>ÜBUNGSHEFT 03 - Gesundheit und Ernaehrung im modernen Alltag</w:t>
      </w:r>
    </w:p>
    <w:tbl>
      <w:tblPr>
        <w:tblStyle w:val="TableGrid"/>
        <w:tblW w:type="auto" w:w="0"/>
        <w:tblLook w:firstColumn="1" w:firstRow="1" w:lastColumn="0" w:lastRow="0" w:noHBand="0" w:noVBand="1" w:val="04A0"/>
      </w:tblPr>
      <w:tblGrid>
        <w:gridCol w:w="5184"/>
        <w:gridCol w:w="5184"/>
      </w:tblGrid>
      <w:tr>
        <w:tc>
          <w:tcPr>
            <w:tcW w:type="dxa" w:w="5184"/>
            <w:shd w:fill="D9EAF7"/>
          </w:tcPr>
          <w:p>
            <w:r>
              <w:t>Exam</w:t>
            </w:r>
          </w:p>
        </w:tc>
        <w:tc>
          <w:tcPr>
            <w:tcW w:type="dxa" w:w="5184"/>
          </w:tcPr>
          <w:p>
            <w:r>
              <w:t>TELC</w:t>
            </w:r>
          </w:p>
        </w:tc>
      </w:tr>
      <w:tr>
        <w:tc>
          <w:tcPr>
            <w:tcW w:type="dxa" w:w="5184"/>
            <w:shd w:fill="D9EAF7"/>
          </w:tcPr>
          <w:p>
            <w:r>
              <w:t>Level</w:t>
            </w:r>
          </w:p>
        </w:tc>
        <w:tc>
          <w:tcPr>
            <w:tcW w:type="dxa" w:w="5184"/>
          </w:tcPr>
          <w:p>
            <w:r>
              <w:t>B2</w:t>
            </w:r>
          </w:p>
        </w:tc>
      </w:tr>
      <w:tr>
        <w:tc>
          <w:tcPr>
            <w:tcW w:type="dxa" w:w="5184"/>
            <w:shd w:fill="D9EAF7"/>
          </w:tcPr>
          <w:p>
            <w:r>
              <w:t>Module</w:t>
            </w:r>
          </w:p>
        </w:tc>
        <w:tc>
          <w:tcPr>
            <w:tcW w:type="dxa" w:w="5184"/>
          </w:tcPr>
          <w:p>
            <w:r>
              <w:t>Lesen</w:t>
            </w:r>
          </w:p>
        </w:tc>
      </w:tr>
      <w:tr>
        <w:tc>
          <w:tcPr>
            <w:tcW w:type="dxa" w:w="5184"/>
            <w:shd w:fill="D9EAF7"/>
          </w:tcPr>
          <w:p>
            <w:r>
              <w:t>Series</w:t>
            </w:r>
          </w:p>
        </w:tc>
        <w:tc>
          <w:tcPr>
            <w:tcW w:type="dxa" w:w="5184"/>
          </w:tcPr>
          <w:p>
            <w:r>
              <w:t>03</w:t>
            </w:r>
          </w:p>
        </w:tc>
      </w:tr>
      <w:tr>
        <w:tc>
          <w:tcPr>
            <w:tcW w:type="dxa" w:w="5184"/>
            <w:shd w:fill="D9EAF7"/>
          </w:tcPr>
          <w:p>
            <w:r>
              <w:t>Parts</w:t>
            </w:r>
          </w:p>
        </w:tc>
        <w:tc>
          <w:tcPr>
            <w:tcW w:type="dxa" w:w="5184"/>
          </w:tcPr>
          <w:p>
            <w:r>
              <w:t>3</w:t>
            </w:r>
          </w:p>
        </w:tc>
      </w:tr>
      <w:tr>
        <w:tc>
          <w:tcPr>
            <w:tcW w:type="dxa" w:w="5184"/>
            <w:shd w:fill="D9EAF7"/>
          </w:tcPr>
          <w:p>
            <w:r>
              <w:t>Status</w:t>
            </w:r>
          </w:p>
        </w:tc>
        <w:tc>
          <w:tcPr>
            <w:tcW w:type="dxa" w:w="5184"/>
          </w:tcPr>
          <w:p>
            <w:r>
              <w:t>draft / source-key-review-required</w:t>
            </w:r>
          </w:p>
        </w:tc>
      </w:tr>
    </w:tbl>
    <w:p>
      <w:pPr>
        <w:pStyle w:val="Heading2"/>
      </w:pPr>
      <w:r>
        <w:t>TEIL 1 - Einen langen Text verstehen</w:t>
      </w:r>
    </w:p>
    <w:p>
      <w:pPr>
        <w:pStyle w:val="Marker"/>
        <w:shd w:fill="1F4E79"/>
        <w:spacing w:before="80" w:after="60"/>
      </w:pPr>
      <w:r>
        <w:t>STUDENT_VISIBLE_CONTENT</w:t>
      </w:r>
    </w:p>
    <w:p>
      <w:pPr>
        <w:pStyle w:val="SourceText"/>
      </w:pPr>
      <w:r>
        <w:t>Lesen Sie den folgenden Text. Entscheiden Sie bei den Aussagen 1–10: Ist die Aussage richtig (R), falsch (F) oder nicht im Text (N)? Immer mehr Menschen beschaeftigen sich intensiver mit ihrer Ernaehrung. Dieser Trend laesst sich auf verschiedene Faktoren zurueckfuehren: das wachsende Bewusstsein fuer die Zusammenhaenge zwischen Ernaehrung und Gesundheit sowie ein allgemeines Interesse an Nachhaltigkeit. Vegane und vegetarische Ernaehrungsweisen verzeichnen seit einem Jahrzehnt kontinuierliches Wachstum. Einer Umfrage von 2022 zufolge ernaehren sich etwa 10 Prozent der deutschen Bevoelkerung vegetarisch und knapp 3 Prozent vegan. Die Beweggruende sind vielfaltig: Tierwohl, Umweltschutz und ethische Ueberzeugungen spielen eine Rolle. Die Lebensmittelindustrie hat auf diesen Wandel reagiert. Pflanzliche Fleischalternativen und vegane Fertiggerichte fuellen heute ganze Supermarktregale. Kritiker weisen darauf hin, dass viele dieser Produkte stark verarbeitet sind. Naturbelassene Lebensmittel gelten in der Ernaehrungswissenschaft als die gesuendeste Wahl. Parallel dazu gewinnt das Thema Darmgesundheit an Aufmerksamkeit. Forschungen deuten darauf hin, dass das Mikrobiom - die Gemeinschaft von Bakterien im Darm - eine grosse Rolle fuer die Gesundheit spielt. Eine ballaststoffreiche Ernaehrung gilt als foerderlich fuer eine gesunde Darmflora. Nicht zuletzt hat die Pandemie das Bewusstsein fuer das Immunsystem geschaerft. Ernaehrungsexperten betonen jedoch, dass kein einzelnes Lebensmittel als Wundermittel gilt und eine ausgewogene Ernaehrung der Schluessel zur Gesundheit bleibt.</w:t>
      </w:r>
    </w:p>
    <w:p>
      <w:pPr>
        <w:pStyle w:val="SourceText"/>
      </w:pPr>
      <w:r>
        <w:t>1. Der Text nennt soziale Medien als Faktor fuer das wachsende Ernaehrungsbewusstsein. ■ Richtig ■ Falsch ■ Nicht im Text</w:t>
      </w:r>
    </w:p>
    <w:p>
      <w:pPr>
        <w:pStyle w:val="SourceText"/>
      </w:pPr>
      <w:r>
        <w:t>2. Laut einer Umfrage von 2022 ernaehren sich rund 3 Prozent der Deutschen vegan. ■ Richtig ■ Falsch ■ Nicht im Text</w:t>
      </w:r>
    </w:p>
    <w:p>
      <w:pPr>
        <w:pStyle w:val="SourceText"/>
      </w:pPr>
      <w:r>
        <w:t>3. Der Text behauptet, alle veganen Fertigprodukte seien gesund. ■ Richtig ■ Falsch ■ Nicht im Text</w:t>
      </w:r>
    </w:p>
    <w:p>
      <w:pPr>
        <w:pStyle w:val="SourceText"/>
      </w:pPr>
      <w:r>
        <w:t>4. Naturbelassene Lebensmittel gelten als gesuendere Wahl als stark verarbeitete Produkte. ■ Richtig ■ Falsch ■ Nicht im Text</w:t>
      </w:r>
    </w:p>
    <w:p>
      <w:pPr>
        <w:pStyle w:val="SourceText"/>
      </w:pPr>
      <w:r>
        <w:t>5. Das Mikrobiom bezeichnet laut Text die Gesamtheit der Viren im Koerper. ■ Richtig ■ Falsch ■ Nicht im Text</w:t>
      </w:r>
    </w:p>
    <w:p>
      <w:pPr>
        <w:pStyle w:val="SourceText"/>
      </w:pPr>
      <w:r>
        <w:t>6. Eine ballaststoffreiche Ernaehrung foerdert laut Text eine gesunde Darmflora. ■ Richtig ■ Falsch ■ Nicht im Text</w:t>
      </w:r>
    </w:p>
    <w:p>
      <w:pPr>
        <w:pStyle w:val="SourceText"/>
      </w:pPr>
      <w:r>
        <w:t>7. Im Text wird Kurkuma als offiziell bewiesenes Heilmittel empfohlen. ■ Richtig ■ Falsch ■ Nicht im Text</w:t>
      </w:r>
    </w:p>
    <w:p>
      <w:pPr>
        <w:pStyle w:val="SourceText"/>
      </w:pPr>
      <w:r>
        <w:t>8. Die Pandemie hat laut Text das Interesse am Immunsystem gesteigert. ■ Richtig ■ Falsch ■ Nicht im Text</w:t>
      </w:r>
    </w:p>
    <w:p>
      <w:pPr>
        <w:pStyle w:val="SourceText"/>
      </w:pPr>
      <w:r>
        <w:t>9. Der Text erwaehnt spezifische staatliche Ernaehrungskampagnen. ■ Richtig ■ Falsch ■ Nicht im Text</w:t>
      </w:r>
    </w:p>
    <w:p>
      <w:pPr>
        <w:pStyle w:val="SourceText"/>
      </w:pPr>
      <w:r>
        <w:t>10. Ernaehrungsexperten bezeichnen kein einzelnes Lebensmittel als Wundermittel. ■ Richtig ■ Falsch ■ Nicht im Text</w:t>
      </w:r>
    </w:p>
    <w:p>
      <w:pPr>
        <w:pStyle w:val="Marker"/>
        <w:shd w:fill="C65911"/>
        <w:spacing w:before="80" w:after="60"/>
      </w:pPr>
      <w:r>
        <w:t>ANSWER_COMPONENT_SCHEMA</w:t>
      </w:r>
    </w:p>
    <w:p>
      <w:pPr>
        <w:pStyle w:val="SourceText"/>
      </w:pPr>
      <w:r>
        <w:t>Render the reading text as one continuous block. Render statements 1-10 below it. Each item uses a three-option segmented control or radio group: Richtig (R), Falsch (F), Nicht im Text (N). Do not preselect an answer.</w:t>
      </w:r>
    </w:p>
    <w:p>
      <w:pPr>
        <w:pStyle w:val="Marker"/>
        <w:shd w:fill="548235"/>
        <w:spacing w:before="80" w:after="60"/>
      </w:pPr>
      <w:r>
        <w:t>CORRECTION_VISIBLE_AFTER_SUBMIT</w:t>
      </w:r>
    </w:p>
    <w:p>
      <w:pPr>
        <w:pStyle w:val="SourceText"/>
      </w:pPr>
      <w:r>
        <w:t>1: N | 2: R | 3: F | 4: R | 5: F | 6: R | 7: F | 8: R | 9: N | 10: R</w:t>
      </w:r>
    </w:p>
    <w:p>
      <w:pPr>
        <w:pStyle w:val="Heading2"/>
      </w:pPr>
      <w:r>
        <w:t>TEIL 2 - Kurze Texte verstehen</w:t>
      </w:r>
    </w:p>
    <w:p>
      <w:pPr>
        <w:pStyle w:val="Marker"/>
        <w:shd w:fill="1F4E79"/>
        <w:spacing w:before="80" w:after="60"/>
      </w:pPr>
      <w:r>
        <w:t>STUDENT_VISIBLE_CONTENT</w:t>
      </w:r>
    </w:p>
    <w:p>
      <w:pPr>
        <w:pStyle w:val="SourceText"/>
      </w:pPr>
      <w:r>
        <w:t>Lesen Sie die Anzeigen A–F und die Aussagen 11–15. Welche Anzeige passt zu welcher Aussage? Eine Anzeige passt nicht.</w:t>
      </w:r>
    </w:p>
    <w:p>
      <w:pPr>
        <w:pStyle w:val="SourceText"/>
      </w:pPr>
      <w:r>
        <w:t>Anzeige A: Ernaehrungsberatung online. Individuelle Diaetplaene. Erstgespraech kostenlos. Spezialisiert auf Allergien.</w:t>
      </w:r>
    </w:p>
    <w:p>
      <w:pPr>
        <w:pStyle w:val="SourceText"/>
      </w:pPr>
      <w:r>
        <w:t>Anzeige B: Yogakurs fuer Anfaenger. Montag und Donnerstagmorgen. Probestunde moeglich.</w:t>
      </w:r>
    </w:p>
    <w:p>
      <w:pPr>
        <w:pStyle w:val="SourceText"/>
      </w:pPr>
      <w:r>
        <w:t>Anzeige C: Bio-Kochbox. Frische saisonale Zutaten plus Rezeptkarte nach Hause. Flexibles Abo, jederzeit kuendbar.</w:t>
      </w:r>
    </w:p>
    <w:p>
      <w:pPr>
        <w:pStyle w:val="SourceText"/>
      </w:pPr>
      <w:r>
        <w:t>Anzeige D: App NutritionTrack. Kalorienaufnahme und Makronaehrstoffe taeglich verfolgen. Kostenlose Version.</w:t>
      </w:r>
    </w:p>
    <w:p>
      <w:pPr>
        <w:pStyle w:val="SourceText"/>
      </w:pPr>
      <w:r>
        <w:t>Anzeige E: Kochkurs Glutenfreie Kueche. Gerichte ohne Weizen. Samstags, 3 Stunden. Alle Niveaus willkommen.</w:t>
      </w:r>
    </w:p>
    <w:p>
      <w:pPr>
        <w:pStyle w:val="SourceText"/>
      </w:pPr>
      <w:r>
        <w:t>Anzeige F: Naturheilpraxis. Behandlung durch pflanzliche Mittel. Termine nach Vereinbarung.</w:t>
      </w:r>
    </w:p>
    <w:p>
      <w:pPr>
        <w:pStyle w:val="SourceText"/>
      </w:pPr>
      <w:r>
        <w:t>11. Ich habe eine Glutenunvertraeglichkeit und moechte lernen, schmackhaft zu kochen. Anzeige: ______</w:t>
      </w:r>
    </w:p>
    <w:p>
      <w:pPr>
        <w:pStyle w:val="SourceText"/>
      </w:pPr>
      <w:r>
        <w:t>12. Ich moechte wissen, wie viele Kalorien ich taeglich zu mir nehme. Anzeige: ______</w:t>
      </w:r>
    </w:p>
    <w:p>
      <w:pPr>
        <w:pStyle w:val="SourceText"/>
      </w:pPr>
      <w:r>
        <w:t>13. Ich moechte gesund kochen, habe aber wenig Zeit einzukaufen. Anzeige: ______</w:t>
      </w:r>
    </w:p>
    <w:p>
      <w:pPr>
        <w:pStyle w:val="SourceText"/>
      </w:pPr>
      <w:r>
        <w:t>14. Ich moechte meine Ernaehrung umstellen und brauche professionelle Beratung. Anzeige: ______</w:t>
      </w:r>
    </w:p>
    <w:p>
      <w:pPr>
        <w:pStyle w:val="SourceText"/>
      </w:pPr>
      <w:r>
        <w:t>15. Ich suche eine Aktivitaet, die mir hilft, mich zu entspannen und fit zu bleiben. Anzeige: ______</w:t>
      </w:r>
    </w:p>
    <w:p>
      <w:pPr>
        <w:pStyle w:val="Marker"/>
        <w:shd w:fill="C65911"/>
        <w:spacing w:before="80" w:after="60"/>
      </w:pPr>
      <w:r>
        <w:t>ANSWER_COMPONENT_SCHEMA</w:t>
      </w:r>
    </w:p>
    <w:p>
      <w:pPr>
        <w:pStyle w:val="SourceText"/>
      </w:pPr>
      <w:r>
        <w:t>Render advertisements A-F in readable cards or a responsive list. Render statements 11-15 with one A-F selector each. Do not display the source correction during the test.</w:t>
      </w:r>
    </w:p>
    <w:p>
      <w:pPr>
        <w:pStyle w:val="Marker"/>
        <w:shd w:fill="548235"/>
        <w:spacing w:before="80" w:after="60"/>
      </w:pPr>
      <w:r>
        <w:t>CORRECTION_VISIBLE_AFTER_SUBMIT</w:t>
      </w:r>
    </w:p>
    <w:p>
      <w:pPr>
        <w:pStyle w:val="SourceText"/>
      </w:pPr>
      <w:r>
        <w:t>11: E | 12: D | 13: C | 14: A | 15: B</w:t>
      </w:r>
    </w:p>
    <w:p>
      <w:pPr>
        <w:pStyle w:val="Heading2"/>
      </w:pPr>
      <w:r>
        <w:t>TEIL 3 - Einen Text mit Lücken verstehen</w:t>
      </w:r>
    </w:p>
    <w:p>
      <w:pPr>
        <w:pStyle w:val="Marker"/>
        <w:shd w:fill="1F4E79"/>
        <w:spacing w:before="80" w:after="60"/>
      </w:pPr>
      <w:r>
        <w:t>STUDENT_VISIBLE_CONTENT</w:t>
      </w:r>
    </w:p>
    <w:p>
      <w:pPr>
        <w:pStyle w:val="SourceText"/>
      </w:pPr>
      <w:r>
        <w:t>Lesen Sie den Text. Wählen Sie für jede Lücke (16–20) den passenden Satz aus A–H. Drei Sätze passen nicht.</w:t>
      </w:r>
    </w:p>
    <w:p>
      <w:pPr>
        <w:pStyle w:val="SourceText"/>
      </w:pPr>
      <w:r>
        <w:t>Zucker ist aus der modernen Ernaehrung kaum wegzudenken. ___16___ Die WHO empfiehlt, den taeglichen Zuckerkonsum auf maximal 25 Gramm zu begrenzen. ___17___ Besonders problematisch ist der versteckte Zucker in verarbeiteten Lebensmitteln. ___18___ Zuckerersatzstoffe wie Stevia oder Erythrit gewinnen an Popularitaet. ___19___ Verbraucher koennen sich schuetzen, indem sie die Inhaltslisten sorgfaeltig lesen. ___20___ Eine bewusste Ernaehrung bleibt der beste Schutz gegen uebermassigen Zuckerkonsum. A Doch selbst bei Biolebensmitteln findet man haeufig Zuckerzusaetze. B Viele Menschen achten nicht auf die genaue Menge, die sie taeglich konsumieren. C Er steckt in Brot, Sossen, Joghurt und sogar in Wurstwaren. D Produktbezeichnungen sind fuer Laien oft schwer verstaendlich. E Deren langfristige Auswirkungen auf die Gesundheit werden noch erforscht. F Im Durchschnitt konsumieren Deutsche mehr als das Dreifache der empfohlenen Menge. G Karies und Uebergewicht sind die bekanntesten Folgeerkrankungen von zu viel Zucker. H Fruchtsaefte enthalten oft aehnlich viel Zucker wie Limonaden.</w:t>
      </w:r>
    </w:p>
    <w:p>
      <w:pPr>
        <w:pStyle w:val="Marker"/>
        <w:shd w:fill="C65911"/>
        <w:spacing w:before="80" w:after="60"/>
      </w:pPr>
      <w:r>
        <w:t>ANSWER_COMPONENT_SCHEMA</w:t>
      </w:r>
    </w:p>
    <w:p>
      <w:pPr>
        <w:pStyle w:val="SourceText"/>
      </w:pPr>
      <w:r>
        <w:t>Keep the passage continuous and render gaps 16-20 inline at their exact positions. Display sentence bank A-H. Use drag/drop plus accessible dropdown fallback, or dropdowns only. Prevent accidental duplicate use of a sentence.</w:t>
      </w:r>
    </w:p>
    <w:p>
      <w:pPr>
        <w:pStyle w:val="Marker"/>
        <w:shd w:fill="548235"/>
        <w:spacing w:before="80" w:after="60"/>
      </w:pPr>
      <w:r>
        <w:t>CORRECTION_VISIBLE_AFTER_SUBMIT</w:t>
      </w:r>
    </w:p>
    <w:p>
      <w:pPr>
        <w:pStyle w:val="SourceText"/>
      </w:pPr>
      <w:r>
        <w:t>16: C | 17: F | 18: B | 19: E | 20: A</w:t>
      </w:r>
    </w:p>
    <w:p>
      <w:r>
        <w:br w:type="page"/>
      </w:r>
    </w:p>
    <w:p>
      <w:pPr>
        <w:pStyle w:val="Heading1"/>
      </w:pPr>
      <w:r>
        <w:t>ÜBUNGSHEFT 04 - Migration und Integration in Europa</w:t>
      </w:r>
    </w:p>
    <w:tbl>
      <w:tblPr>
        <w:tblStyle w:val="TableGrid"/>
        <w:tblW w:type="auto" w:w="0"/>
        <w:tblLook w:firstColumn="1" w:firstRow="1" w:lastColumn="0" w:lastRow="0" w:noHBand="0" w:noVBand="1" w:val="04A0"/>
      </w:tblPr>
      <w:tblGrid>
        <w:gridCol w:w="5184"/>
        <w:gridCol w:w="5184"/>
      </w:tblGrid>
      <w:tr>
        <w:tc>
          <w:tcPr>
            <w:tcW w:type="dxa" w:w="5184"/>
            <w:shd w:fill="D9EAF7"/>
          </w:tcPr>
          <w:p>
            <w:r>
              <w:t>Exam</w:t>
            </w:r>
          </w:p>
        </w:tc>
        <w:tc>
          <w:tcPr>
            <w:tcW w:type="dxa" w:w="5184"/>
          </w:tcPr>
          <w:p>
            <w:r>
              <w:t>TELC</w:t>
            </w:r>
          </w:p>
        </w:tc>
      </w:tr>
      <w:tr>
        <w:tc>
          <w:tcPr>
            <w:tcW w:type="dxa" w:w="5184"/>
            <w:shd w:fill="D9EAF7"/>
          </w:tcPr>
          <w:p>
            <w:r>
              <w:t>Level</w:t>
            </w:r>
          </w:p>
        </w:tc>
        <w:tc>
          <w:tcPr>
            <w:tcW w:type="dxa" w:w="5184"/>
          </w:tcPr>
          <w:p>
            <w:r>
              <w:t>B2</w:t>
            </w:r>
          </w:p>
        </w:tc>
      </w:tr>
      <w:tr>
        <w:tc>
          <w:tcPr>
            <w:tcW w:type="dxa" w:w="5184"/>
            <w:shd w:fill="D9EAF7"/>
          </w:tcPr>
          <w:p>
            <w:r>
              <w:t>Module</w:t>
            </w:r>
          </w:p>
        </w:tc>
        <w:tc>
          <w:tcPr>
            <w:tcW w:type="dxa" w:w="5184"/>
          </w:tcPr>
          <w:p>
            <w:r>
              <w:t>Lesen</w:t>
            </w:r>
          </w:p>
        </w:tc>
      </w:tr>
      <w:tr>
        <w:tc>
          <w:tcPr>
            <w:tcW w:type="dxa" w:w="5184"/>
            <w:shd w:fill="D9EAF7"/>
          </w:tcPr>
          <w:p>
            <w:r>
              <w:t>Series</w:t>
            </w:r>
          </w:p>
        </w:tc>
        <w:tc>
          <w:tcPr>
            <w:tcW w:type="dxa" w:w="5184"/>
          </w:tcPr>
          <w:p>
            <w:r>
              <w:t>04</w:t>
            </w:r>
          </w:p>
        </w:tc>
      </w:tr>
      <w:tr>
        <w:tc>
          <w:tcPr>
            <w:tcW w:type="dxa" w:w="5184"/>
            <w:shd w:fill="D9EAF7"/>
          </w:tcPr>
          <w:p>
            <w:r>
              <w:t>Parts</w:t>
            </w:r>
          </w:p>
        </w:tc>
        <w:tc>
          <w:tcPr>
            <w:tcW w:type="dxa" w:w="5184"/>
          </w:tcPr>
          <w:p>
            <w:r>
              <w:t>3</w:t>
            </w:r>
          </w:p>
        </w:tc>
      </w:tr>
      <w:tr>
        <w:tc>
          <w:tcPr>
            <w:tcW w:type="dxa" w:w="5184"/>
            <w:shd w:fill="D9EAF7"/>
          </w:tcPr>
          <w:p>
            <w:r>
              <w:t>Status</w:t>
            </w:r>
          </w:p>
        </w:tc>
        <w:tc>
          <w:tcPr>
            <w:tcW w:type="dxa" w:w="5184"/>
          </w:tcPr>
          <w:p>
            <w:r>
              <w:t>draft / source-key-review-required</w:t>
            </w:r>
          </w:p>
        </w:tc>
      </w:tr>
    </w:tbl>
    <w:p>
      <w:pPr>
        <w:pStyle w:val="Heading2"/>
      </w:pPr>
      <w:r>
        <w:t>TEIL 1 - Einen langen Text verstehen</w:t>
      </w:r>
    </w:p>
    <w:p>
      <w:pPr>
        <w:pStyle w:val="Marker"/>
        <w:shd w:fill="1F4E79"/>
        <w:spacing w:before="80" w:after="60"/>
      </w:pPr>
      <w:r>
        <w:t>STUDENT_VISIBLE_CONTENT</w:t>
      </w:r>
    </w:p>
    <w:p>
      <w:pPr>
        <w:pStyle w:val="SourceText"/>
      </w:pPr>
      <w:r>
        <w:t>Lesen Sie den folgenden Text. Entscheiden Sie bei den Aussagen 1–10: Ist die Aussage richtig (R), falsch (F) oder nicht im Text (N)? Migration ist ein fester Bestandteil der menschlichen Geschichte. Menschen haben ihre Heimat verlassen, um anderswo ein besseres Leben zu suchen. In Europa hat die Migrationswelle der Jahre 2015 und 2016 eine breite politische Debatte ausgeloest, die bis heute andauert. Deutschland hat mehr als eine Million Asylbewerber aufgenommen. Die Herausforderungen der Integration waren enorm: Wohnraum beschaffen, Sprachkurse anbieten und Beschaeftigung ermoeglichen. Staatliche Stellen, Kommunen und Zivilgesellschaft wurden gleichermassen gefordert. Die Integrationserfolge sind gemischt. Einerseits sind viele Gefluechtete heute erwerbstaetig und zahlen Steuern. Andererseits haben Sprachbarrieren und fehlende Anerkennung auslaendischer Abschluesse den Integrationsprozess fuer viele erschwert. Besonders die Anerkennung von Berufsabschluessen bleibt ein buerokratisches Hindernis. Politisch ist das Thema Migration polarisierend. Rechtspopulistische Parteien haben das Thema instrumentalisiert. Gemaessigte Stimmen betonen den demografischen Nutzen der Einwanderung fuer eine alternde Gesellschaft. Deutschland benoetigt jaehrlich mehrere Hunderttausend Fachkraefte aus dem Ausland. Die Frage der europaeischen Solidaritaet bleibt ungekloest. Waehrend manche EU-Laender bereit sind, Migranten aufzunehmen, verweigern andere jede Zusammenarbeit. Ein einheitliches europaeisches Asylsystem ist bisher an nationalen Interessen gescheitert.</w:t>
      </w:r>
    </w:p>
    <w:p>
      <w:pPr>
        <w:pStyle w:val="SourceText"/>
      </w:pPr>
      <w:r>
        <w:t>1. Laut Text ist Migration ein neues Phaenomen des 21. Jahrhunderts. ■ Richtig ■ Falsch ■ Nicht im Text</w:t>
      </w:r>
    </w:p>
    <w:p>
      <w:pPr>
        <w:pStyle w:val="SourceText"/>
      </w:pPr>
      <w:r>
        <w:t>2. Deutschland hat in 2015/2016 ueber eine Million Asylbewerber aufgenommen. ■ Richtig ■ Falsch ■ Nicht im Text</w:t>
      </w:r>
    </w:p>
    <w:p>
      <w:pPr>
        <w:pStyle w:val="SourceText"/>
      </w:pPr>
      <w:r>
        <w:t>3. Der Text nennt Freiwillige als wichtige Unterstuetzung bei der Integration. ■ Richtig ■ Falsch ■ Nicht im Text</w:t>
      </w:r>
    </w:p>
    <w:p>
      <w:pPr>
        <w:pStyle w:val="SourceText"/>
      </w:pPr>
      <w:r>
        <w:t>4. Alle Gefluechteten sind heute laut Text erfolgreich ins Berufsleben integriert. ■ Richtig ■ Falsch ■ Nicht im Text</w:t>
      </w:r>
    </w:p>
    <w:p>
      <w:pPr>
        <w:pStyle w:val="SourceText"/>
      </w:pPr>
      <w:r>
        <w:t>5. Die Anerkennung auslaendischer Abschluesse wird im Text als problematisch beschrieben. ■ Richtig ■ Falsch ■ Nicht im Text</w:t>
      </w:r>
    </w:p>
    <w:p>
      <w:pPr>
        <w:pStyle w:val="SourceText"/>
      </w:pPr>
      <w:r>
        <w:t>6. Rechtspopulistische Parteien haben das Migrationsthema fuer Wahlkampfzwecke genutzt. ■ Richtig ■ Falsch ■ Nicht im Text</w:t>
      </w:r>
    </w:p>
    <w:p>
      <w:pPr>
        <w:pStyle w:val="SourceText"/>
      </w:pPr>
      <w:r>
        <w:t>7. Migration hat laut Text keinerlei wirtschaftlichen Nutzen. ■ Richtig ■ Falsch ■ Nicht im Text</w:t>
      </w:r>
    </w:p>
    <w:p>
      <w:pPr>
        <w:pStyle w:val="SourceText"/>
      </w:pPr>
      <w:r>
        <w:t>8. Deutschland braucht laut Experten viele Fachkraefte aus dem Ausland. ■ Richtig ■ Falsch ■ Nicht im Text</w:t>
      </w:r>
    </w:p>
    <w:p>
      <w:pPr>
        <w:pStyle w:val="SourceText"/>
      </w:pPr>
      <w:r>
        <w:t>9. Ein einheitliches europaeisches Asylsystem existiert bereits seit 2018. ■ Richtig ■ Falsch ■ Nicht im Text</w:t>
      </w:r>
    </w:p>
    <w:p>
      <w:pPr>
        <w:pStyle w:val="SourceText"/>
      </w:pPr>
      <w:r>
        <w:t>10. Die mangelnde Solidaritaet zwischen EU-Laendern beim Thema Migration wird kritisiert. ■ Richtig ■ Falsch ■ Nicht im Text</w:t>
      </w:r>
    </w:p>
    <w:p>
      <w:pPr>
        <w:pStyle w:val="Marker"/>
        <w:shd w:fill="C65911"/>
        <w:spacing w:before="80" w:after="60"/>
      </w:pPr>
      <w:r>
        <w:t>ANSWER_COMPONENT_SCHEMA</w:t>
      </w:r>
    </w:p>
    <w:p>
      <w:pPr>
        <w:pStyle w:val="SourceText"/>
      </w:pPr>
      <w:r>
        <w:t>Render the reading text as one continuous block. Render statements 1-10 below it. Each item uses a three-option segmented control or radio group: Richtig (R), Falsch (F), Nicht im Text (N). Do not preselect an answer.</w:t>
      </w:r>
    </w:p>
    <w:p>
      <w:pPr>
        <w:pStyle w:val="Marker"/>
        <w:shd w:fill="548235"/>
        <w:spacing w:before="80" w:after="60"/>
      </w:pPr>
      <w:r>
        <w:t>CORRECTION_VISIBLE_AFTER_SUBMIT</w:t>
      </w:r>
    </w:p>
    <w:p>
      <w:pPr>
        <w:pStyle w:val="SourceText"/>
      </w:pPr>
      <w:r>
        <w:t>1: F | 2: R | 3: R | 4: F | 5: R | 6: R | 7: F | 8: R | 9: N | 10: R</w:t>
      </w:r>
    </w:p>
    <w:p>
      <w:pPr>
        <w:pStyle w:val="Heading2"/>
      </w:pPr>
      <w:r>
        <w:t>TEIL 2 - Kurze Texte verstehen</w:t>
      </w:r>
    </w:p>
    <w:p>
      <w:pPr>
        <w:pStyle w:val="Marker"/>
        <w:shd w:fill="1F4E79"/>
        <w:spacing w:before="80" w:after="60"/>
      </w:pPr>
      <w:r>
        <w:t>STUDENT_VISIBLE_CONTENT</w:t>
      </w:r>
    </w:p>
    <w:p>
      <w:pPr>
        <w:pStyle w:val="SourceText"/>
      </w:pPr>
      <w:r>
        <w:t>Lesen Sie die Anzeigen A–F und die Aussagen 11–15. Welche Anzeige passt zu welcher Aussage? Eine Anzeige passt nicht.</w:t>
      </w:r>
    </w:p>
    <w:p>
      <w:pPr>
        <w:pStyle w:val="SourceText"/>
      </w:pPr>
      <w:r>
        <w:t>Anzeige A: Deutschkurs fuer Gefluechtete. Kostenlos, alle Niveaus. Mo-Fr. Kinderbetreuung moeglich.</w:t>
      </w:r>
    </w:p>
    <w:p>
      <w:pPr>
        <w:pStyle w:val="SourceText"/>
      </w:pPr>
      <w:r>
        <w:t>Anzeige B: Beratungsstelle fuer Auslaender. Hilfe bei Behoerdengaengen, Uebersetzungen, Wohnungssuche. Kostenlos.</w:t>
      </w:r>
    </w:p>
    <w:p>
      <w:pPr>
        <w:pStyle w:val="SourceText"/>
      </w:pPr>
      <w:r>
        <w:t>Anzeige C: Interkultureller Verein Bruecken bauen. Begegnungsabende, gemeinsames Kochen. Jeden Mittwochabend.</w:t>
      </w:r>
    </w:p>
    <w:p>
      <w:pPr>
        <w:pStyle w:val="SourceText"/>
      </w:pPr>
      <w:r>
        <w:t>Anzeige D: Anerkennung auslaendischer Abschluesse. Kostenlose Erstberatung durch Fachkraefte. Online oder vor Ort.</w:t>
      </w:r>
    </w:p>
    <w:p>
      <w:pPr>
        <w:pStyle w:val="SourceText"/>
      </w:pPr>
      <w:r>
        <w:t>Anzeige E: Mietangebot: 2-Zimmer-Wohnung, 55 m2, zentrale Lage, moebliert. Kaution: 2 Monatskaltmieten.</w:t>
      </w:r>
    </w:p>
    <w:p>
      <w:pPr>
        <w:pStyle w:val="SourceText"/>
      </w:pPr>
      <w:r>
        <w:t>Anzeige F: Ehrenamtliches Nachhilfe-Programm: Deutsch und Mathe fuer Kinder mit Migrationshintergrund. Samstags.</w:t>
      </w:r>
    </w:p>
    <w:p>
      <w:pPr>
        <w:pStyle w:val="SourceText"/>
      </w:pPr>
      <w:r>
        <w:t>11. Ich bin Arzt in meinem Heimatland und moechte wissen, ob mein Diplom anerkannt wird. Anzeige: ______</w:t>
      </w:r>
    </w:p>
    <w:p>
      <w:pPr>
        <w:pStyle w:val="SourceText"/>
      </w:pPr>
      <w:r>
        <w:t>12. Mein Kind hat Schwierigkeiten in der Schule und braucht kostenlose Unterstuetzung. Anzeige: ______</w:t>
      </w:r>
    </w:p>
    <w:p>
      <w:pPr>
        <w:pStyle w:val="SourceText"/>
      </w:pPr>
      <w:r>
        <w:t>13. Ich moechte Deutsch lernen und brauche Betreuung fuer meine Kinder. Anzeige: ______</w:t>
      </w:r>
    </w:p>
    <w:p>
      <w:pPr>
        <w:pStyle w:val="SourceText"/>
      </w:pPr>
      <w:r>
        <w:t>14. Ich suche eine Wohnung fuer mich allein in der Stadtmitte. Anzeige: ______</w:t>
      </w:r>
    </w:p>
    <w:p>
      <w:pPr>
        <w:pStyle w:val="SourceText"/>
      </w:pPr>
      <w:r>
        <w:t>15. Ich moechte Einheimische kennenlernen und meine Sprachkenntnisse verbessern. Anzeige: ______</w:t>
      </w:r>
    </w:p>
    <w:p>
      <w:pPr>
        <w:pStyle w:val="Marker"/>
        <w:shd w:fill="C65911"/>
        <w:spacing w:before="80" w:after="60"/>
      </w:pPr>
      <w:r>
        <w:t>ANSWER_COMPONENT_SCHEMA</w:t>
      </w:r>
    </w:p>
    <w:p>
      <w:pPr>
        <w:pStyle w:val="SourceText"/>
      </w:pPr>
      <w:r>
        <w:t>Render advertisements A-F in readable cards or a responsive list. Render statements 11-15 with one A-F selector each. Do not display the source correction during the test.</w:t>
      </w:r>
    </w:p>
    <w:p>
      <w:pPr>
        <w:pStyle w:val="Marker"/>
        <w:shd w:fill="548235"/>
        <w:spacing w:before="80" w:after="60"/>
      </w:pPr>
      <w:r>
        <w:t>CORRECTION_VISIBLE_AFTER_SUBMIT</w:t>
      </w:r>
    </w:p>
    <w:p>
      <w:pPr>
        <w:pStyle w:val="SourceText"/>
      </w:pPr>
      <w:r>
        <w:t>11: D | 12: F | 13: A | 14: E | 15: C</w:t>
      </w:r>
    </w:p>
    <w:p>
      <w:pPr>
        <w:pStyle w:val="Heading2"/>
      </w:pPr>
      <w:r>
        <w:t>TEIL 3 - Einen Text mit Lücken verstehen</w:t>
      </w:r>
    </w:p>
    <w:p>
      <w:pPr>
        <w:pStyle w:val="Marker"/>
        <w:shd w:fill="1F4E79"/>
        <w:spacing w:before="80" w:after="60"/>
      </w:pPr>
      <w:r>
        <w:t>STUDENT_VISIBLE_CONTENT</w:t>
      </w:r>
    </w:p>
    <w:p>
      <w:pPr>
        <w:pStyle w:val="SourceText"/>
      </w:pPr>
      <w:r>
        <w:t>Lesen Sie den Text. Wählen Sie für jede Lücke (16–20) den passenden Satz aus A–H. Drei Sätze passen nicht.</w:t>
      </w:r>
    </w:p>
    <w:p>
      <w:pPr>
        <w:pStyle w:val="SourceText"/>
      </w:pPr>
      <w:r>
        <w:t>Sprachkenntnisse gelten als Schluessel zur Integration. ___16___ Die Bundesregierung hat das Angebot an Integrationskursen ausgeweitet. ___17___ Dennoch stossen viele Teilnehmer an Grenzen. Arbeit und Familie erschwerendie Teilnahme. ___18___ Digitale Lernplattformen bieten eine flexible Ergaenzung. ___19___ Sprache allein reicht nicht aus. Soziale Netzwerke sind ebenfalls entscheidend. ___20___ Integration ist ein gegenseitiger Prozess, der Offenheit von beiden Seiten erfordert. A Viele Migranten berichten, dass sie sich trotz guter Sprachkenntnisse ausgeschlossen fuehlen. B Diese umfassen Sprachunterricht, Orientierungskurse und Beratungsangebote. C Sprachschulen in laendlichen Gebieten klagen ueber mangelnde Foerdergelder. D Vereine und Organisationen spielen dabei eine wichtige Vermittlerrolle. E Wer die Sprache beherrscht, findet leichter Arbeit und knuepft soziale Kontakte. F Online-Kurse ermoeglichen es, unabhaengig von Ort und Zeit zu lernen. G Das Bundesministerium plant, das Budget fuer Integrationskurse zu verdreifachen. H Fluechtlinge aus Syrien haben oft einen hoeheren Bildungsabschluss als erwartet.</w:t>
      </w:r>
    </w:p>
    <w:p>
      <w:pPr>
        <w:pStyle w:val="Marker"/>
        <w:shd w:fill="C65911"/>
        <w:spacing w:before="80" w:after="60"/>
      </w:pPr>
      <w:r>
        <w:t>ANSWER_COMPONENT_SCHEMA</w:t>
      </w:r>
    </w:p>
    <w:p>
      <w:pPr>
        <w:pStyle w:val="SourceText"/>
      </w:pPr>
      <w:r>
        <w:t>Keep the passage continuous and render gaps 16-20 inline at their exact positions. Display sentence bank A-H. Use drag/drop plus accessible dropdown fallback, or dropdowns only. Prevent accidental duplicate use of a sentence.</w:t>
      </w:r>
    </w:p>
    <w:p>
      <w:pPr>
        <w:pStyle w:val="Marker"/>
        <w:shd w:fill="548235"/>
        <w:spacing w:before="80" w:after="60"/>
      </w:pPr>
      <w:r>
        <w:t>CORRECTION_VISIBLE_AFTER_SUBMIT</w:t>
      </w:r>
    </w:p>
    <w:p>
      <w:pPr>
        <w:pStyle w:val="SourceText"/>
      </w:pPr>
      <w:r>
        <w:t>16: E | 17: B | 18: F | 19: A | 20: G</w:t>
      </w:r>
    </w:p>
    <w:p>
      <w:r>
        <w:br w:type="page"/>
      </w:r>
    </w:p>
    <w:p>
      <w:pPr>
        <w:pStyle w:val="Heading1"/>
      </w:pPr>
      <w:r>
        <w:t>ÜBUNGSHEFT 05 - Stadtplanung und Wohnen der Zukunft</w:t>
      </w:r>
    </w:p>
    <w:tbl>
      <w:tblPr>
        <w:tblStyle w:val="TableGrid"/>
        <w:tblW w:type="auto" w:w="0"/>
        <w:tblLook w:firstColumn="1" w:firstRow="1" w:lastColumn="0" w:lastRow="0" w:noHBand="0" w:noVBand="1" w:val="04A0"/>
      </w:tblPr>
      <w:tblGrid>
        <w:gridCol w:w="5184"/>
        <w:gridCol w:w="5184"/>
      </w:tblGrid>
      <w:tr>
        <w:tc>
          <w:tcPr>
            <w:tcW w:type="dxa" w:w="5184"/>
            <w:shd w:fill="D9EAF7"/>
          </w:tcPr>
          <w:p>
            <w:r>
              <w:t>Exam</w:t>
            </w:r>
          </w:p>
        </w:tc>
        <w:tc>
          <w:tcPr>
            <w:tcW w:type="dxa" w:w="5184"/>
          </w:tcPr>
          <w:p>
            <w:r>
              <w:t>TELC</w:t>
            </w:r>
          </w:p>
        </w:tc>
      </w:tr>
      <w:tr>
        <w:tc>
          <w:tcPr>
            <w:tcW w:type="dxa" w:w="5184"/>
            <w:shd w:fill="D9EAF7"/>
          </w:tcPr>
          <w:p>
            <w:r>
              <w:t>Level</w:t>
            </w:r>
          </w:p>
        </w:tc>
        <w:tc>
          <w:tcPr>
            <w:tcW w:type="dxa" w:w="5184"/>
          </w:tcPr>
          <w:p>
            <w:r>
              <w:t>B2</w:t>
            </w:r>
          </w:p>
        </w:tc>
      </w:tr>
      <w:tr>
        <w:tc>
          <w:tcPr>
            <w:tcW w:type="dxa" w:w="5184"/>
            <w:shd w:fill="D9EAF7"/>
          </w:tcPr>
          <w:p>
            <w:r>
              <w:t>Module</w:t>
            </w:r>
          </w:p>
        </w:tc>
        <w:tc>
          <w:tcPr>
            <w:tcW w:type="dxa" w:w="5184"/>
          </w:tcPr>
          <w:p>
            <w:r>
              <w:t>Lesen</w:t>
            </w:r>
          </w:p>
        </w:tc>
      </w:tr>
      <w:tr>
        <w:tc>
          <w:tcPr>
            <w:tcW w:type="dxa" w:w="5184"/>
            <w:shd w:fill="D9EAF7"/>
          </w:tcPr>
          <w:p>
            <w:r>
              <w:t>Series</w:t>
            </w:r>
          </w:p>
        </w:tc>
        <w:tc>
          <w:tcPr>
            <w:tcW w:type="dxa" w:w="5184"/>
          </w:tcPr>
          <w:p>
            <w:r>
              <w:t>05</w:t>
            </w:r>
          </w:p>
        </w:tc>
      </w:tr>
      <w:tr>
        <w:tc>
          <w:tcPr>
            <w:tcW w:type="dxa" w:w="5184"/>
            <w:shd w:fill="D9EAF7"/>
          </w:tcPr>
          <w:p>
            <w:r>
              <w:t>Parts</w:t>
            </w:r>
          </w:p>
        </w:tc>
        <w:tc>
          <w:tcPr>
            <w:tcW w:type="dxa" w:w="5184"/>
          </w:tcPr>
          <w:p>
            <w:r>
              <w:t>3</w:t>
            </w:r>
          </w:p>
        </w:tc>
      </w:tr>
      <w:tr>
        <w:tc>
          <w:tcPr>
            <w:tcW w:type="dxa" w:w="5184"/>
            <w:shd w:fill="D9EAF7"/>
          </w:tcPr>
          <w:p>
            <w:r>
              <w:t>Status</w:t>
            </w:r>
          </w:p>
        </w:tc>
        <w:tc>
          <w:tcPr>
            <w:tcW w:type="dxa" w:w="5184"/>
          </w:tcPr>
          <w:p>
            <w:r>
              <w:t>draft / source-key-review-required</w:t>
            </w:r>
          </w:p>
        </w:tc>
      </w:tr>
    </w:tbl>
    <w:p>
      <w:pPr>
        <w:pStyle w:val="Heading2"/>
      </w:pPr>
      <w:r>
        <w:t>TEIL 1 - Einen langen Text verstehen</w:t>
      </w:r>
    </w:p>
    <w:p>
      <w:pPr>
        <w:pStyle w:val="Marker"/>
        <w:shd w:fill="1F4E79"/>
        <w:spacing w:before="80" w:after="60"/>
      </w:pPr>
      <w:r>
        <w:t>STUDENT_VISIBLE_CONTENT</w:t>
      </w:r>
    </w:p>
    <w:p>
      <w:pPr>
        <w:pStyle w:val="SourceText"/>
      </w:pPr>
      <w:r>
        <w:t>Lesen Sie den folgenden Text. Entscheiden Sie bei den Aussagen 1–10: Ist die Aussage richtig (R), falsch (F) oder nicht im Text (N)? Die Staedte der Welt wachsen rasant. Laut einer Prognose der Vereinten Nationen werden bis 2050 rund zwei Drittel der Weltbevoelkerung in staedtischen Gebieten leben. Dies stellt Stadtplaner und Politiker vor enorme Herausforderungen. Ein zentrales Thema ist der Wohnungsmangel. In deutschen Grossstaedten wie Muenchen, Frankfurt und Hamburg uebersteigt die Nachfrage nach Wohnraum das Angebot bei Weitem. Die Folge sind explodierende Mietpreise, die Familien aus den Innenstadten verdraengen. Viele Menschen pendeln stundenlang, weil sie sich die Miete in Stadtnaehe nicht leisten koennen. Das Konzept der Fuenfzehn-Minuten-Stadt sieht vor, dass Bewohner alle wesentlichen Dienste innerhalb von 15 Minuten zu Fuss oder mit dem Fahrrad erreichen koennen. Dies reduziert den Bedarf an Autos und foerdert die Lebensqualitaet. Gleichzeitig experimentieren Staedte mit neuen Wohnformen. Mehrgenerationenhaeuser, kollektive Wohnprojekte und modulare Gebaeude, die sich je nach Bedarf erweitern lassen, erfreuen sich zunehmender Beliebtheit. Diese Ansaetze schaffen nicht nur Wohnraum, sondern auch Gemeinschaft. Smart-City-Konzepte nutzen Daten und vernetzte Infrastrukturen, um Verkehr, Energie und oeffentliche Dienste effizienter zu gestalten. Sensoren messen den Verkehrsfluss, intelligente Strassenlaternenpassen ihre Helligkeit an, und digitale Buergerplattformen ermoeglichen politische Teilhabe.</w:t>
      </w:r>
    </w:p>
    <w:p>
      <w:pPr>
        <w:pStyle w:val="SourceText"/>
      </w:pPr>
      <w:r>
        <w:t>1. Laut UN-Prognose werden bis 2050 zwei Drittel der Weltbevoelkerung in Staedten leben. ■ Richtig ■ Falsch ■ Nicht im Text</w:t>
      </w:r>
    </w:p>
    <w:p>
      <w:pPr>
        <w:pStyle w:val="SourceText"/>
      </w:pPr>
      <w:r>
        <w:t>2. In deutschen Grossstaedten entspricht das Wohnungsangebot der Nachfrage. ■ Richtig ■ Falsch ■ Nicht im Text</w:t>
      </w:r>
    </w:p>
    <w:p>
      <w:pPr>
        <w:pStyle w:val="SourceText"/>
      </w:pPr>
      <w:r>
        <w:t>3. Das Konzept der 15-Minuten-Stadt stammt aus Berlin. ■ Richtig ■ Falsch ■ Nicht im Text</w:t>
      </w:r>
    </w:p>
    <w:p>
      <w:pPr>
        <w:pStyle w:val="SourceText"/>
      </w:pPr>
      <w:r>
        <w:t>4. Die 15-Minuten-Stadt soll den Bedarf an Autos reduzieren. ■ Richtig ■ Falsch ■ Nicht im Text</w:t>
      </w:r>
    </w:p>
    <w:p>
      <w:pPr>
        <w:pStyle w:val="SourceText"/>
      </w:pPr>
      <w:r>
        <w:t>5. Modulare Gebaeude koennen laut Text je nach Bedarf angepasst werden. ■ Richtig ■ Falsch ■ Nicht im Text</w:t>
      </w:r>
    </w:p>
    <w:p>
      <w:pPr>
        <w:pStyle w:val="SourceText"/>
      </w:pPr>
      <w:r>
        <w:t>6. Baugruppen staerken laut Text soziale Isolation. ■ Richtig ■ Falsch ■ Nicht im Text</w:t>
      </w:r>
    </w:p>
    <w:p>
      <w:pPr>
        <w:pStyle w:val="SourceText"/>
      </w:pPr>
      <w:r>
        <w:t>7. Smart-City-Konzepte nutzen laut Text Daten zur Verbesserung staedtischer Dienste. ■ Richtig ■ Falsch ■ Nicht im Text</w:t>
      </w:r>
    </w:p>
    <w:p>
      <w:pPr>
        <w:pStyle w:val="SourceText"/>
      </w:pPr>
      <w:r>
        <w:t>8. Intelligente Strassenlaternenpassen ihre Helligkeit automatisch an. ■ Richtig ■ Falsch ■ Nicht im Text</w:t>
      </w:r>
    </w:p>
    <w:p>
      <w:pPr>
        <w:pStyle w:val="SourceText"/>
      </w:pPr>
      <w:r>
        <w:t>9. Der Text nennt genaue Kosten von Smart-City-Projekten. ■ Richtig ■ Falsch ■ Nicht im Text</w:t>
      </w:r>
    </w:p>
    <w:p>
      <w:pPr>
        <w:pStyle w:val="SourceText"/>
      </w:pPr>
      <w:r>
        <w:t>10. Hohe Mietpreise verdraengen laut Text Familien aus Innenstadten. ■ Richtig ■ Falsch ■ Nicht im Text</w:t>
      </w:r>
    </w:p>
    <w:p>
      <w:pPr>
        <w:pStyle w:val="Marker"/>
        <w:shd w:fill="C65911"/>
        <w:spacing w:before="80" w:after="60"/>
      </w:pPr>
      <w:r>
        <w:t>ANSWER_COMPONENT_SCHEMA</w:t>
      </w:r>
    </w:p>
    <w:p>
      <w:pPr>
        <w:pStyle w:val="SourceText"/>
      </w:pPr>
      <w:r>
        <w:t>Render the reading text as one continuous block. Render statements 1-10 below it. Each item uses a three-option segmented control or radio group: Richtig (R), Falsch (F), Nicht im Text (N). Do not preselect an answer.</w:t>
      </w:r>
    </w:p>
    <w:p>
      <w:pPr>
        <w:pStyle w:val="Marker"/>
        <w:shd w:fill="548235"/>
        <w:spacing w:before="80" w:after="60"/>
      </w:pPr>
      <w:r>
        <w:t>CORRECTION_VISIBLE_AFTER_SUBMIT</w:t>
      </w:r>
    </w:p>
    <w:p>
      <w:pPr>
        <w:pStyle w:val="SourceText"/>
      </w:pPr>
      <w:r>
        <w:t>1: R | 2: F | 3: F | 4: R | 5: R | 6: F | 7: R | 8: R | 9: N | 10: R</w:t>
      </w:r>
    </w:p>
    <w:p>
      <w:pPr>
        <w:pStyle w:val="Heading2"/>
      </w:pPr>
      <w:r>
        <w:t>TEIL 2 - Kurze Texte verstehen</w:t>
      </w:r>
    </w:p>
    <w:p>
      <w:pPr>
        <w:pStyle w:val="Marker"/>
        <w:shd w:fill="1F4E79"/>
        <w:spacing w:before="80" w:after="60"/>
      </w:pPr>
      <w:r>
        <w:t>STUDENT_VISIBLE_CONTENT</w:t>
      </w:r>
    </w:p>
    <w:p>
      <w:pPr>
        <w:pStyle w:val="SourceText"/>
      </w:pPr>
      <w:r>
        <w:t>Lesen Sie die Anzeigen A–F und die Aussagen 11–15. Welche Anzeige passt zu welcher Aussage? Eine Anzeige passt nicht.</w:t>
      </w:r>
    </w:p>
    <w:p>
      <w:pPr>
        <w:pStyle w:val="SourceText"/>
      </w:pPr>
      <w:r>
        <w:t>Anzeige A: WG-Zimmer in Mehrgenerationenhaus. 20 m2, moebliert, Gemeinschaftsgarten. Alle Altersgruppen. 450 Euro warm.</w:t>
      </w:r>
    </w:p>
    <w:p>
      <w:pPr>
        <w:pStyle w:val="SourceText"/>
      </w:pPr>
      <w:r>
        <w:t>Anzeige B: Stadtfuehrung per Fahrrad durch nachhaltige Stadtteile Hamburgs. Samstags. Max. 12 Personen.</w:t>
      </w:r>
    </w:p>
    <w:p>
      <w:pPr>
        <w:pStyle w:val="SourceText"/>
      </w:pPr>
      <w:r>
        <w:t>Anzeige C: Vortrag: Wohnen im Jahr 2040. Donnerstag, 19 Uhr, Stadtbuecherei. Eintritt frei.</w:t>
      </w:r>
    </w:p>
    <w:p>
      <w:pPr>
        <w:pStyle w:val="SourceText"/>
      </w:pPr>
      <w:r>
        <w:t>Anzeige D: Baugruppe sucht Mitglieder. Oekologisches Mehrfamilienhaus in Freiburg. Informationsabend am</w:t>
      </w:r>
    </w:p>
    <w:p>
      <w:pPr>
        <w:pStyle w:val="SourceText"/>
      </w:pPr>
      <w:r>
        <w:t>15.</w:t>
      </w:r>
    </w:p>
    <w:p>
      <w:pPr>
        <w:pStyle w:val="SourceText"/>
      </w:pPr>
      <w:r>
        <w:t>Anzeige E: Smart-Home-Beratung. Intelligente Heizsysteme und Beleuchtung. Energieeinsparung garantiert.</w:t>
      </w:r>
    </w:p>
    <w:p>
      <w:pPr>
        <w:pStyle w:val="SourceText"/>
      </w:pPr>
      <w:r>
        <w:t>Anzeige F: Wohnung zu vermieten: 3 Zimmer, 75 m2, Neubau, 4. OG. Energieklasse A. 1.400 Euro kalt.</w:t>
      </w:r>
    </w:p>
    <w:p>
      <w:pPr>
        <w:pStyle w:val="SourceText"/>
      </w:pPr>
      <w:r>
        <w:t>11. Ich moechte meine Wohnung mit moderner Technik ausstatten und Energie sparen. Anzeige: ______</w:t>
      </w:r>
    </w:p>
    <w:p>
      <w:pPr>
        <w:pStyle w:val="SourceText"/>
      </w:pPr>
      <w:r>
        <w:t>12. Ich suche eine guenstige Wohnung und moechte mit verschiedenen Generationen zusammenleben. Anzeige: ______</w:t>
      </w:r>
    </w:p>
    <w:p>
      <w:pPr>
        <w:pStyle w:val="SourceText"/>
      </w:pPr>
      <w:r>
        <w:t>13. Ich interessiere mich dafuer, wie das Wohnen der Zukunft aussehen koennte. Anzeige: ______</w:t>
      </w:r>
    </w:p>
    <w:p>
      <w:pPr>
        <w:pStyle w:val="SourceText"/>
      </w:pPr>
      <w:r>
        <w:t>14. Ich moechte gemeinsam mit anderen ein umweltfreundliches Haus bauen. Anzeige: ______</w:t>
      </w:r>
    </w:p>
    <w:p>
      <w:pPr>
        <w:pStyle w:val="SourceText"/>
      </w:pPr>
      <w:r>
        <w:t>15. Ich moechte neue Stadtteile erkunden, ohne ein Auto zu benutzen. Anzeige: ______</w:t>
      </w:r>
    </w:p>
    <w:p>
      <w:pPr>
        <w:pStyle w:val="Marker"/>
        <w:shd w:fill="C65911"/>
        <w:spacing w:before="80" w:after="60"/>
      </w:pPr>
      <w:r>
        <w:t>ANSWER_COMPONENT_SCHEMA</w:t>
      </w:r>
    </w:p>
    <w:p>
      <w:pPr>
        <w:pStyle w:val="SourceText"/>
      </w:pPr>
      <w:r>
        <w:t>Render advertisements A-F in readable cards or a responsive list. Render statements 11-15 with one A-F selector each. Do not display the source correction during the test.</w:t>
      </w:r>
    </w:p>
    <w:p>
      <w:pPr>
        <w:pStyle w:val="Marker"/>
        <w:shd w:fill="548235"/>
        <w:spacing w:before="80" w:after="60"/>
      </w:pPr>
      <w:r>
        <w:t>CORRECTION_VISIBLE_AFTER_SUBMIT</w:t>
      </w:r>
    </w:p>
    <w:p>
      <w:pPr>
        <w:pStyle w:val="SourceText"/>
      </w:pPr>
      <w:r>
        <w:t>11: E | 12: A | 13: C | 14: D | 15: B</w:t>
      </w:r>
    </w:p>
    <w:p>
      <w:pPr>
        <w:pStyle w:val="Heading2"/>
      </w:pPr>
      <w:r>
        <w:t>TEIL 3 - Einen Text mit Lücken verstehen</w:t>
      </w:r>
    </w:p>
    <w:p>
      <w:pPr>
        <w:pStyle w:val="Marker"/>
        <w:shd w:fill="1F4E79"/>
        <w:spacing w:before="80" w:after="60"/>
      </w:pPr>
      <w:r>
        <w:t>STUDENT_VISIBLE_CONTENT</w:t>
      </w:r>
    </w:p>
    <w:p>
      <w:pPr>
        <w:pStyle w:val="SourceText"/>
      </w:pPr>
      <w:r>
        <w:t>Lesen Sie den Text. Wählen Sie für jede Lücke (16–20) den passenden Satz aus A–H. Drei Sätze passen nicht.</w:t>
      </w:r>
    </w:p>
    <w:p>
      <w:pPr>
        <w:pStyle w:val="SourceText"/>
      </w:pPr>
      <w:r>
        <w:t>Gruenflaechen spielen in modernen Staedten eine immer wichtigere Rolle. ___16___ Parks und Stadtgaerten bieten Erholung, foerdern die Biodiversitaet und kuehlen das staedtische Klima. ___17___ Dachgaerten und begrueente Fassaden sind innovative Loesungen fuer platzmangelbehaftete Staedte. ___18___ Gemeinschaftsgaerten gewinnen ebenfalls an Beliebtheit. ___19___ Die Stadtverwaltungen erkennen zunehmend den Wert von Gruen. ___20___ Eine gruene Stadt ist eine lebenswertere Stadt - fuer alle Bewohner. A Studien belegen, dass der Zugang zu Natur psychisches Wohlbefinden verbessert. B Baeume an Strassen reduzieren Laerm und verbessern die Luftqualitaet. C Dort bauen Stadtbewohner gemeinsam Gemuese an und staerken den Zusammenhalt. D Gleichzeitig verdraengen Bauprojekte oft bestehende Gruenflaechen zugunsten von Wohnraum. E Besonders in dichten Stadtvierteln sind sie eine wertvolle Ergaenzung zum oeffentlichen Gruen. F Das Berliner Stadtentwicklungsamt plant den Bau von 200 neuen Stadtgaerten bis 2030. G Viele investieren in die Schaffung neuer Parks und die Renaturierung von Flussuefern. H Architekten aus Japan haben ein Modell fuer begrueente Hochhaeuser entwickelt.</w:t>
      </w:r>
    </w:p>
    <w:p>
      <w:pPr>
        <w:pStyle w:val="Marker"/>
        <w:shd w:fill="C65911"/>
        <w:spacing w:before="80" w:after="60"/>
      </w:pPr>
      <w:r>
        <w:t>ANSWER_COMPONENT_SCHEMA</w:t>
      </w:r>
    </w:p>
    <w:p>
      <w:pPr>
        <w:pStyle w:val="SourceText"/>
      </w:pPr>
      <w:r>
        <w:t>Keep the passage continuous and render gaps 16-20 inline at their exact positions. Display sentence bank A-H. Use drag/drop plus accessible dropdown fallback, or dropdowns only. Prevent accidental duplicate use of a sentence.</w:t>
      </w:r>
    </w:p>
    <w:p>
      <w:pPr>
        <w:pStyle w:val="Marker"/>
        <w:shd w:fill="548235"/>
        <w:spacing w:before="80" w:after="60"/>
      </w:pPr>
      <w:r>
        <w:t>CORRECTION_VISIBLE_AFTER_SUBMIT</w:t>
      </w:r>
    </w:p>
    <w:p>
      <w:pPr>
        <w:pStyle w:val="SourceText"/>
      </w:pPr>
      <w:r>
        <w:t>16: A | 17: E | 18: C | 19: G | 20: D</w:t>
      </w:r>
    </w:p>
    <w:p>
      <w:r>
        <w:br w:type="page"/>
      </w:r>
    </w:p>
    <w:p>
      <w:pPr>
        <w:pStyle w:val="Heading1"/>
      </w:pPr>
      <w:r>
        <w:t>ÜBUNGSHEFT 06 - Kuenstliche Intelligenz in der Medizin</w:t>
      </w:r>
    </w:p>
    <w:tbl>
      <w:tblPr>
        <w:tblStyle w:val="TableGrid"/>
        <w:tblW w:type="auto" w:w="0"/>
        <w:tblLook w:firstColumn="1" w:firstRow="1" w:lastColumn="0" w:lastRow="0" w:noHBand="0" w:noVBand="1" w:val="04A0"/>
      </w:tblPr>
      <w:tblGrid>
        <w:gridCol w:w="5184"/>
        <w:gridCol w:w="5184"/>
      </w:tblGrid>
      <w:tr>
        <w:tc>
          <w:tcPr>
            <w:tcW w:type="dxa" w:w="5184"/>
            <w:shd w:fill="D9EAF7"/>
          </w:tcPr>
          <w:p>
            <w:r>
              <w:t>Exam</w:t>
            </w:r>
          </w:p>
        </w:tc>
        <w:tc>
          <w:tcPr>
            <w:tcW w:type="dxa" w:w="5184"/>
          </w:tcPr>
          <w:p>
            <w:r>
              <w:t>TELC</w:t>
            </w:r>
          </w:p>
        </w:tc>
      </w:tr>
      <w:tr>
        <w:tc>
          <w:tcPr>
            <w:tcW w:type="dxa" w:w="5184"/>
            <w:shd w:fill="D9EAF7"/>
          </w:tcPr>
          <w:p>
            <w:r>
              <w:t>Level</w:t>
            </w:r>
          </w:p>
        </w:tc>
        <w:tc>
          <w:tcPr>
            <w:tcW w:type="dxa" w:w="5184"/>
          </w:tcPr>
          <w:p>
            <w:r>
              <w:t>B2</w:t>
            </w:r>
          </w:p>
        </w:tc>
      </w:tr>
      <w:tr>
        <w:tc>
          <w:tcPr>
            <w:tcW w:type="dxa" w:w="5184"/>
            <w:shd w:fill="D9EAF7"/>
          </w:tcPr>
          <w:p>
            <w:r>
              <w:t>Module</w:t>
            </w:r>
          </w:p>
        </w:tc>
        <w:tc>
          <w:tcPr>
            <w:tcW w:type="dxa" w:w="5184"/>
          </w:tcPr>
          <w:p>
            <w:r>
              <w:t>Lesen</w:t>
            </w:r>
          </w:p>
        </w:tc>
      </w:tr>
      <w:tr>
        <w:tc>
          <w:tcPr>
            <w:tcW w:type="dxa" w:w="5184"/>
            <w:shd w:fill="D9EAF7"/>
          </w:tcPr>
          <w:p>
            <w:r>
              <w:t>Series</w:t>
            </w:r>
          </w:p>
        </w:tc>
        <w:tc>
          <w:tcPr>
            <w:tcW w:type="dxa" w:w="5184"/>
          </w:tcPr>
          <w:p>
            <w:r>
              <w:t>06</w:t>
            </w:r>
          </w:p>
        </w:tc>
      </w:tr>
      <w:tr>
        <w:tc>
          <w:tcPr>
            <w:tcW w:type="dxa" w:w="5184"/>
            <w:shd w:fill="D9EAF7"/>
          </w:tcPr>
          <w:p>
            <w:r>
              <w:t>Parts</w:t>
            </w:r>
          </w:p>
        </w:tc>
        <w:tc>
          <w:tcPr>
            <w:tcW w:type="dxa" w:w="5184"/>
          </w:tcPr>
          <w:p>
            <w:r>
              <w:t>3</w:t>
            </w:r>
          </w:p>
        </w:tc>
      </w:tr>
      <w:tr>
        <w:tc>
          <w:tcPr>
            <w:tcW w:type="dxa" w:w="5184"/>
            <w:shd w:fill="D9EAF7"/>
          </w:tcPr>
          <w:p>
            <w:r>
              <w:t>Status</w:t>
            </w:r>
          </w:p>
        </w:tc>
        <w:tc>
          <w:tcPr>
            <w:tcW w:type="dxa" w:w="5184"/>
          </w:tcPr>
          <w:p>
            <w:r>
              <w:t>draft / source-key-review-required</w:t>
            </w:r>
          </w:p>
        </w:tc>
      </w:tr>
    </w:tbl>
    <w:p>
      <w:pPr>
        <w:pStyle w:val="Heading2"/>
      </w:pPr>
      <w:r>
        <w:t>TEIL 1 - Einen langen Text verstehen</w:t>
      </w:r>
    </w:p>
    <w:p>
      <w:pPr>
        <w:pStyle w:val="Marker"/>
        <w:shd w:fill="1F4E79"/>
        <w:spacing w:before="80" w:after="60"/>
      </w:pPr>
      <w:r>
        <w:t>STUDENT_VISIBLE_CONTENT</w:t>
      </w:r>
    </w:p>
    <w:p>
      <w:pPr>
        <w:pStyle w:val="SourceText"/>
      </w:pPr>
      <w:r>
        <w:t>Lesen Sie den folgenden Text. Entscheiden Sie bei den Aussagen 1–10: Ist die Aussage richtig (R), falsch (F) oder nicht im Text (N)? Kuenstliche Intelligenz revolutioniert die Medizin. Algorithmen analysieren medizinische Bilder, erkennen Tumore fruehzeitig und sagen Krankheitsverlaeufe mit grosser Praezision voraus. In der Radiologie ist KI bereits in der Lage, Krebsarten auf Roentgenbildern zuverlaessiger zu erkennen als erfahrene Aerzte. Das Potenzial erstreckt sich ueber die Diagnostik hinaus. KI-gestuetzte Systeme helfen bei der Medikamentenentwicklung, indem sie aus riesigen Datenmengen Wirkstoffe identifizieren. Waehrend ein herkoemmlicher Forschungsprozess Jahrzehnte dauern kann, verkuerzt KI diese Zeitspanne erheblich. Die Entwicklung von COVID-19-Impfstoffen hat gezeigt, wie schnell diese Technologie wirken kann. Der Einsatz von KI in der Medizin wirft ethische Fragen auf. Wer haftet, wenn ein KI-System eine falsche Diagnose stellt? Wie wird sichergestellt, dass Algorithmen nicht bestimmte Bevoelkerungsgruppen benachteiligen? Diese Fragen sind noch nicht beantwortet. Datensschutz ist ein weiteres Anliegen. Fuer leistungsfaehige KI-Modelle werden enorme Mengen an Patientendaten benoetigt. Die Datenschutz-Grundverordnung bietet einen rechtlichen Rahmen, doch ihre Anwendung im medizinischen KI-Bereich ist noch nicht vollstaendig harmonisiert. Trotz dieser Herausforderungen sind die meisten Mediziner optimistisch. Sie sehen KI nicht als Ersatz fuer aerztliches Urteil und menschliche Empathie, sondern als Werkzeug, das ihnen hilft, bessere Entscheidungen zu treffen.</w:t>
      </w:r>
    </w:p>
    <w:p>
      <w:pPr>
        <w:pStyle w:val="SourceText"/>
      </w:pPr>
      <w:r>
        <w:t>1. KI kann laut Text Krebsarten auf Roentgenbildern zuverlaessiger erkennen als Aerzte. ■ Richtig ■ Falsch ■ Nicht im Text</w:t>
      </w:r>
    </w:p>
    <w:p>
      <w:pPr>
        <w:pStyle w:val="SourceText"/>
      </w:pPr>
      <w:r>
        <w:t>2. KI wird nur in der Diagnostik eingesetzt, nicht in der Medikamentenentwicklung. ■ Richtig ■ Falsch ■ Nicht im Text</w:t>
      </w:r>
    </w:p>
    <w:p>
      <w:pPr>
        <w:pStyle w:val="SourceText"/>
      </w:pPr>
      <w:r>
        <w:t>3. KI hat laut Text die Entwicklung von COVID-Impfstoffen beschleunigt. ■ Richtig ■ Falsch ■ Nicht im Text</w:t>
      </w:r>
    </w:p>
    <w:p>
      <w:pPr>
        <w:pStyle w:val="SourceText"/>
      </w:pPr>
      <w:r>
        <w:t>4. Der Text nennt die Frage der Haftung bei falschen KI-Diagnosen als ungekloest. ■ Richtig ■ Falsch ■ Nicht im Text</w:t>
      </w:r>
    </w:p>
    <w:p>
      <w:pPr>
        <w:pStyle w:val="SourceText"/>
      </w:pPr>
      <w:r>
        <w:t>5. Algorithmen koennen laut Text niemals bestimmte Bevoelkerungsgruppen benachteiligen. ■ Richtig ■ Falsch ■ Nicht im Text</w:t>
      </w:r>
    </w:p>
    <w:p>
      <w:pPr>
        <w:pStyle w:val="SourceText"/>
      </w:pPr>
      <w:r>
        <w:t>6. Die DSGVO bietet laut Text einen rechtlichen Rahmen fuer den Datenschutz. ■ Richtig ■ Falsch ■ Nicht im Text</w:t>
      </w:r>
    </w:p>
    <w:p>
      <w:pPr>
        <w:pStyle w:val="SourceText"/>
      </w:pPr>
      <w:r>
        <w:t>7. Die Anwendung der DSGVO im medizinischen KI-Bereich ist vollstaendig harmonisiert. ■ Richtig ■ Falsch ■ Nicht im Text</w:t>
      </w:r>
    </w:p>
    <w:p>
      <w:pPr>
        <w:pStyle w:val="SourceText"/>
      </w:pPr>
      <w:r>
        <w:t>8. Die meisten Mediziner sehen KI als Ersatz fuer ihre eigene Arbeit. ■ Richtig ■ Falsch ■ Nicht im Text</w:t>
      </w:r>
    </w:p>
    <w:p>
      <w:pPr>
        <w:pStyle w:val="SourceText"/>
      </w:pPr>
      <w:r>
        <w:t>9. Im Text werden konkrete Krankenkhaeuser genannt, die KI erfolgreich einsetzen. ■ Richtig ■ Falsch ■ Nicht im Text</w:t>
      </w:r>
    </w:p>
    <w:p>
      <w:pPr>
        <w:pStyle w:val="SourceText"/>
      </w:pPr>
      <w:r>
        <w:t>10. KI gilt laut Text als Werkzeug zur Unterstuetzung aerztlicher Entscheidungen. ■ Richtig ■ Falsch ■ Nicht im Text</w:t>
      </w:r>
    </w:p>
    <w:p>
      <w:pPr>
        <w:pStyle w:val="Marker"/>
        <w:shd w:fill="C65911"/>
        <w:spacing w:before="80" w:after="60"/>
      </w:pPr>
      <w:r>
        <w:t>ANSWER_COMPONENT_SCHEMA</w:t>
      </w:r>
    </w:p>
    <w:p>
      <w:pPr>
        <w:pStyle w:val="SourceText"/>
      </w:pPr>
      <w:r>
        <w:t>Render the reading text as one continuous block. Render statements 1-10 below it. Each item uses a three-option segmented control or radio group: Richtig (R), Falsch (F), Nicht im Text (N). Do not preselect an answer.</w:t>
      </w:r>
    </w:p>
    <w:p>
      <w:pPr>
        <w:pStyle w:val="Marker"/>
        <w:shd w:fill="548235"/>
        <w:spacing w:before="80" w:after="60"/>
      </w:pPr>
      <w:r>
        <w:t>CORRECTION_VISIBLE_AFTER_SUBMIT</w:t>
      </w:r>
    </w:p>
    <w:p>
      <w:pPr>
        <w:pStyle w:val="SourceText"/>
      </w:pPr>
      <w:r>
        <w:t>1: R | 2: F | 3: R | 4: R | 5: F | 6: R | 7: F | 8: F | 9: N | 10: R</w:t>
      </w:r>
    </w:p>
    <w:p>
      <w:pPr>
        <w:pStyle w:val="Heading2"/>
      </w:pPr>
      <w:r>
        <w:t>TEIL 2 - Kurze Texte verstehen</w:t>
      </w:r>
    </w:p>
    <w:p>
      <w:pPr>
        <w:pStyle w:val="Marker"/>
        <w:shd w:fill="1F4E79"/>
        <w:spacing w:before="80" w:after="60"/>
      </w:pPr>
      <w:r>
        <w:t>STUDENT_VISIBLE_CONTENT</w:t>
      </w:r>
    </w:p>
    <w:p>
      <w:pPr>
        <w:pStyle w:val="SourceText"/>
      </w:pPr>
      <w:r>
        <w:t>Lesen Sie die Anzeigen A–F und die Aussagen 11–15. Welche Anzeige passt zu welcher Aussage? Eine Anzeige passt nicht.</w:t>
      </w:r>
    </w:p>
    <w:p>
      <w:pPr>
        <w:pStyle w:val="SourceText"/>
      </w:pPr>
      <w:r>
        <w:t>Anzeige A: Medizin-App HealthAI. Symptome eingeben, erste Einschaetzung erhalten. Datenschutzzertifiziert. Kostenlos.</w:t>
      </w:r>
    </w:p>
    <w:p>
      <w:pPr>
        <w:pStyle w:val="SourceText"/>
      </w:pPr>
      <w:r>
        <w:t>Anzeige B: Fortbildung fuer Aerzte: Grundlagen der KI in der Medizin. 2-Tages-Seminar. Zertifikat nach Abschluss.</w:t>
      </w:r>
    </w:p>
    <w:p>
      <w:pPr>
        <w:pStyle w:val="SourceText"/>
      </w:pPr>
      <w:r>
        <w:t>Anzeige C: Datenschutzberatung fuer Kliniken. Wir helfen, DSGVO-Anforderungen zu erfuellen. Erstgespraech kostenlos.</w:t>
      </w:r>
    </w:p>
    <w:p>
      <w:pPr>
        <w:pStyle w:val="SourceText"/>
      </w:pPr>
      <w:r>
        <w:t>Anzeige D: Radiologie-Software mit KI-Unterstuetzung. Automatische Analyse von CT- und MRT-Bildern. Fuer Fachaerzte.</w:t>
      </w:r>
    </w:p>
    <w:p>
      <w:pPr>
        <w:pStyle w:val="SourceText"/>
      </w:pPr>
      <w:r>
        <w:t>Anzeige E: Forschungsprojekt: Teilnehmer fuer klinische Studie gesucht. Diabetes-Frueherkennung durch KI. Mit Verguetung.</w:t>
      </w:r>
    </w:p>
    <w:p>
      <w:pPr>
        <w:pStyle w:val="SourceText"/>
      </w:pPr>
      <w:r>
        <w:t>Anzeige F: Medizinstudium Infoveranstaltung Universitaet Bonn. Zulassung, Studienaufbau, Karriere. Anmeldung erforderlich.</w:t>
      </w:r>
    </w:p>
    <w:p>
      <w:pPr>
        <w:pStyle w:val="SourceText"/>
      </w:pPr>
      <w:r>
        <w:t>11. Ich bin Radiologe und moechte meine Bildanalysen durch KI optimieren. Anzeige: ______</w:t>
      </w:r>
    </w:p>
    <w:p>
      <w:pPr>
        <w:pStyle w:val="SourceText"/>
      </w:pPr>
      <w:r>
        <w:t>12. Ich bin Klinikdirektorin und muss sicherstellen, dass wir Datenschutzvorgaben einhalten. Anzeige: ______</w:t>
      </w:r>
    </w:p>
    <w:p>
      <w:pPr>
        <w:pStyle w:val="SourceText"/>
      </w:pPr>
      <w:r>
        <w:t>13. Ich bin Allgemeinmediziner und moechte mehr ueber KI-Anwendungen in meinem Beruf lernen. Anzeige: ______</w:t>
      </w:r>
    </w:p>
    <w:p>
      <w:pPr>
        <w:pStyle w:val="SourceText"/>
      </w:pPr>
      <w:r>
        <w:t>14. Ich habe Diabetes in der Familie und moechte an einer KI-Studie teilnehmen. Anzeige: ______</w:t>
      </w:r>
    </w:p>
    <w:p>
      <w:pPr>
        <w:pStyle w:val="SourceText"/>
      </w:pPr>
      <w:r>
        <w:t>15. Ich habe leichte Beschwerden und moechte eine erste digitale Einschaetzung bekommen. Anzeige: ______</w:t>
      </w:r>
    </w:p>
    <w:p>
      <w:pPr>
        <w:pStyle w:val="Marker"/>
        <w:shd w:fill="C65911"/>
        <w:spacing w:before="80" w:after="60"/>
      </w:pPr>
      <w:r>
        <w:t>ANSWER_COMPONENT_SCHEMA</w:t>
      </w:r>
    </w:p>
    <w:p>
      <w:pPr>
        <w:pStyle w:val="SourceText"/>
      </w:pPr>
      <w:r>
        <w:t>Render advertisements A-F in readable cards or a responsive list. Render statements 11-15 with one A-F selector each. Do not display the source correction during the test.</w:t>
      </w:r>
    </w:p>
    <w:p>
      <w:pPr>
        <w:pStyle w:val="Marker"/>
        <w:shd w:fill="548235"/>
        <w:spacing w:before="80" w:after="60"/>
      </w:pPr>
      <w:r>
        <w:t>CORRECTION_VISIBLE_AFTER_SUBMIT</w:t>
      </w:r>
    </w:p>
    <w:p>
      <w:pPr>
        <w:pStyle w:val="SourceText"/>
      </w:pPr>
      <w:r>
        <w:t>11: D | 12: C | 13: B | 14: E | 15: A</w:t>
      </w:r>
    </w:p>
    <w:p>
      <w:pPr>
        <w:pStyle w:val="Heading2"/>
      </w:pPr>
      <w:r>
        <w:t>TEIL 3 - Einen Text mit Lücken verstehen</w:t>
      </w:r>
    </w:p>
    <w:p>
      <w:pPr>
        <w:pStyle w:val="Marker"/>
        <w:shd w:fill="1F4E79"/>
        <w:spacing w:before="80" w:after="60"/>
      </w:pPr>
      <w:r>
        <w:t>STUDENT_VISIBLE_CONTENT</w:t>
      </w:r>
    </w:p>
    <w:p>
      <w:pPr>
        <w:pStyle w:val="SourceText"/>
      </w:pPr>
      <w:r>
        <w:t>Lesen Sie den Text. Wählen Sie für jede Lücke (16–20) den passenden Satz aus A–H. Drei Sätze passen nicht.</w:t>
      </w:r>
    </w:p>
    <w:p>
      <w:pPr>
        <w:pStyle w:val="SourceText"/>
      </w:pPr>
      <w:r>
        <w:t>Telemedizin veraendert die Arzt-Patient-Beziehung grundlegend. ___16___ Videosprechstunden erfreuen sich wachsender Beliebtheit. ___17___ Besonders aeltere Patienten profitieren von diesem Angebot. ___18___ Doch nicht alle Erkrankungen lassen sich digital behandeln. ___19___ Datensicherheit bleibt eine zentrale Herausforderung. ___20___ Telemedizin wird als sinnvolle Ergaenzung zur klassischen Medizin betrachtet. A Koerperliche Untersuchungen und Notfaelle erfordern nach wie vor persoenlichen Kontakt. B Besonders in laendlichen Gebieten, wo Fachaerzte rar sind, bieten sie eine wichtige Alternative. C Krankenkassen erstatten Kosten fuer Videosprechstunden nicht immer vollstaendig. D Sie koennen Folgerezepte oder Ueberweisungen erhalten, ohne das Haus verlassen zu muessen. E Sensible Gesundheitsdaten muessen durch moderne Verschluesselung geschuetzt werden. F Patienten koennen nun von zu Hause aus mit einem Arzt sprechen, ohne lange Wartezeiten. G Viele Aerzte lehnen Telemedizin grundsaetzlich ab. H In den USA ist Telemedizin seit den 1990er Jahren weit verbreitet.</w:t>
      </w:r>
    </w:p>
    <w:p>
      <w:pPr>
        <w:pStyle w:val="Marker"/>
        <w:shd w:fill="C65911"/>
        <w:spacing w:before="80" w:after="60"/>
      </w:pPr>
      <w:r>
        <w:t>ANSWER_COMPONENT_SCHEMA</w:t>
      </w:r>
    </w:p>
    <w:p>
      <w:pPr>
        <w:pStyle w:val="SourceText"/>
      </w:pPr>
      <w:r>
        <w:t>Keep the passage continuous and render gaps 16-20 inline at their exact positions. Display sentence bank A-H. Use drag/drop plus accessible dropdown fallback, or dropdowns only. Prevent accidental duplicate use of a sentence.</w:t>
      </w:r>
    </w:p>
    <w:p>
      <w:pPr>
        <w:pStyle w:val="Marker"/>
        <w:shd w:fill="548235"/>
        <w:spacing w:before="80" w:after="60"/>
      </w:pPr>
      <w:r>
        <w:t>CORRECTION_VISIBLE_AFTER_SUBMIT</w:t>
      </w:r>
    </w:p>
    <w:p>
      <w:pPr>
        <w:pStyle w:val="SourceText"/>
      </w:pPr>
      <w:r>
        <w:t>16: F | 17: B | 18: D | 19: A | 20: C</w:t>
      </w:r>
    </w:p>
    <w:p>
      <w:r>
        <w:br w:type="page"/>
      </w:r>
    </w:p>
    <w:p>
      <w:pPr>
        <w:pStyle w:val="Heading1"/>
      </w:pPr>
      <w:r>
        <w:t>ÜBUNGSHEFT 07 - Tourismus und seine Auswirkungen</w:t>
      </w:r>
    </w:p>
    <w:tbl>
      <w:tblPr>
        <w:tblStyle w:val="TableGrid"/>
        <w:tblW w:type="auto" w:w="0"/>
        <w:tblLook w:firstColumn="1" w:firstRow="1" w:lastColumn="0" w:lastRow="0" w:noHBand="0" w:noVBand="1" w:val="04A0"/>
      </w:tblPr>
      <w:tblGrid>
        <w:gridCol w:w="5184"/>
        <w:gridCol w:w="5184"/>
      </w:tblGrid>
      <w:tr>
        <w:tc>
          <w:tcPr>
            <w:tcW w:type="dxa" w:w="5184"/>
            <w:shd w:fill="D9EAF7"/>
          </w:tcPr>
          <w:p>
            <w:r>
              <w:t>Exam</w:t>
            </w:r>
          </w:p>
        </w:tc>
        <w:tc>
          <w:tcPr>
            <w:tcW w:type="dxa" w:w="5184"/>
          </w:tcPr>
          <w:p>
            <w:r>
              <w:t>TELC</w:t>
            </w:r>
          </w:p>
        </w:tc>
      </w:tr>
      <w:tr>
        <w:tc>
          <w:tcPr>
            <w:tcW w:type="dxa" w:w="5184"/>
            <w:shd w:fill="D9EAF7"/>
          </w:tcPr>
          <w:p>
            <w:r>
              <w:t>Level</w:t>
            </w:r>
          </w:p>
        </w:tc>
        <w:tc>
          <w:tcPr>
            <w:tcW w:type="dxa" w:w="5184"/>
          </w:tcPr>
          <w:p>
            <w:r>
              <w:t>B2</w:t>
            </w:r>
          </w:p>
        </w:tc>
      </w:tr>
      <w:tr>
        <w:tc>
          <w:tcPr>
            <w:tcW w:type="dxa" w:w="5184"/>
            <w:shd w:fill="D9EAF7"/>
          </w:tcPr>
          <w:p>
            <w:r>
              <w:t>Module</w:t>
            </w:r>
          </w:p>
        </w:tc>
        <w:tc>
          <w:tcPr>
            <w:tcW w:type="dxa" w:w="5184"/>
          </w:tcPr>
          <w:p>
            <w:r>
              <w:t>Lesen</w:t>
            </w:r>
          </w:p>
        </w:tc>
      </w:tr>
      <w:tr>
        <w:tc>
          <w:tcPr>
            <w:tcW w:type="dxa" w:w="5184"/>
            <w:shd w:fill="D9EAF7"/>
          </w:tcPr>
          <w:p>
            <w:r>
              <w:t>Series</w:t>
            </w:r>
          </w:p>
        </w:tc>
        <w:tc>
          <w:tcPr>
            <w:tcW w:type="dxa" w:w="5184"/>
          </w:tcPr>
          <w:p>
            <w:r>
              <w:t>07</w:t>
            </w:r>
          </w:p>
        </w:tc>
      </w:tr>
      <w:tr>
        <w:tc>
          <w:tcPr>
            <w:tcW w:type="dxa" w:w="5184"/>
            <w:shd w:fill="D9EAF7"/>
          </w:tcPr>
          <w:p>
            <w:r>
              <w:t>Parts</w:t>
            </w:r>
          </w:p>
        </w:tc>
        <w:tc>
          <w:tcPr>
            <w:tcW w:type="dxa" w:w="5184"/>
          </w:tcPr>
          <w:p>
            <w:r>
              <w:t>3</w:t>
            </w:r>
          </w:p>
        </w:tc>
      </w:tr>
      <w:tr>
        <w:tc>
          <w:tcPr>
            <w:tcW w:type="dxa" w:w="5184"/>
            <w:shd w:fill="D9EAF7"/>
          </w:tcPr>
          <w:p>
            <w:r>
              <w:t>Status</w:t>
            </w:r>
          </w:p>
        </w:tc>
        <w:tc>
          <w:tcPr>
            <w:tcW w:type="dxa" w:w="5184"/>
          </w:tcPr>
          <w:p>
            <w:r>
              <w:t>draft / source-key-review-required</w:t>
            </w:r>
          </w:p>
        </w:tc>
      </w:tr>
    </w:tbl>
    <w:p>
      <w:pPr>
        <w:pStyle w:val="Heading2"/>
      </w:pPr>
      <w:r>
        <w:t>TEIL 1 - Einen langen Text verstehen</w:t>
      </w:r>
    </w:p>
    <w:p>
      <w:pPr>
        <w:pStyle w:val="Marker"/>
        <w:shd w:fill="1F4E79"/>
        <w:spacing w:before="80" w:after="60"/>
      </w:pPr>
      <w:r>
        <w:t>STUDENT_VISIBLE_CONTENT</w:t>
      </w:r>
    </w:p>
    <w:p>
      <w:pPr>
        <w:pStyle w:val="SourceText"/>
      </w:pPr>
      <w:r>
        <w:t>Lesen Sie den folgenden Text. Entscheiden Sie bei den Aussagen 1–10: Ist die Aussage richtig (R), falsch (F) oder nicht im Text (N)? Tourismus ist weltweit einer der groessten Wirtschaftszweige. Vor der Pandemie reisten jaehrlich mehr als 1,4 Milliarden Menschen international. Die Reisebranche schuf Millionen von Arbeitsplaetzen und war fuer etwa 10 Prozent des globalen Bruttoinlandsprodukts verantwortlich. Doch Massentourismus hat eine Schattenseite. Beliebte Reiseziele wie Venedig, Barcelona oder die griechischen Inseln leiden unter Uebertouristisierung. Ueberfuellte Strassen, explodierende Mietpreise und Umweltverschmutzung sind die Folgen. Venedigs Einwohnerzahl ist dramatisch gesunken, weil die Stadt fuer immer mehr Einheimische unbezahlbar geworden ist. Als Reaktion haben einige Staedte Massnahmen eingefuehrt. Amsterdam hat kurzzeitige Airbnb-Vermietungen stark eingeschraenkt. Barcelona hat keine neuen Touristenlizenzen mehr vergeben. Diese Massnahmen sind umstritten: Tourismusunternehmen protestieren, waehrend Stadtbewohner sie begrussen. Nachhaltiger Tourismus bietet eine moegliche Alternative. Immer mehr Reisende entscheiden sich fuer authentische Erlebnisse: Aufenthalte in kleinen Familienhotels und Aktivitaeten, die von Einheimischen gefuehrt werden. Oekotourismus hat ebenfalls stark zugenommen. Die Pandemie hat den Tourismus zunaechst zum Stillstand gebracht, aber auch Chancen eroeffnet. Viele Reiseziele nutzten die Zeit, um nachhaltigere Tourismusstrategien zu entwickeln.</w:t>
      </w:r>
    </w:p>
    <w:p>
      <w:pPr>
        <w:pStyle w:val="SourceText"/>
      </w:pPr>
      <w:r>
        <w:t>1. Vor der Pandemie reisten mehr als 1,4 Milliarden Menschen jaehrlich international. ■ Richtig ■ Falsch ■ Nicht im Text</w:t>
      </w:r>
    </w:p>
    <w:p>
      <w:pPr>
        <w:pStyle w:val="SourceText"/>
      </w:pPr>
      <w:r>
        <w:t>2. Der Tourismus war laut Text fuer etwa 10 Prozent des globalen BIP verantwortlich. ■ Richtig ■ Falsch ■ Nicht im Text</w:t>
      </w:r>
    </w:p>
    <w:p>
      <w:pPr>
        <w:pStyle w:val="SourceText"/>
      </w:pPr>
      <w:r>
        <w:t>3. Venedigs Bevoelkerung ist dank des Tourismus gewachsen. ■ Richtig ■ Falsch ■ Nicht im Text</w:t>
      </w:r>
    </w:p>
    <w:p>
      <w:pPr>
        <w:pStyle w:val="SourceText"/>
      </w:pPr>
      <w:r>
        <w:t>4. Amsterdam hat laut Text kurzzeitige Airbnb-Vermietungen eingeschraenkt. ■ Richtig ■ Falsch ■ Nicht im Text</w:t>
      </w:r>
    </w:p>
    <w:p>
      <w:pPr>
        <w:pStyle w:val="SourceText"/>
      </w:pPr>
      <w:r>
        <w:t>5. Alle Tourismusunternehmen unterstuetzen die Einschraenkungen in Barcelona. ■ Richtig ■ Falsch ■ Nicht im Text</w:t>
      </w:r>
    </w:p>
    <w:p>
      <w:pPr>
        <w:pStyle w:val="SourceText"/>
      </w:pPr>
      <w:r>
        <w:t>6. Nachhaltiger Tourismus setzt auf kleine Familienhotels und lokale Aktivitaeten. ■ Richtig ■ Falsch ■ Nicht im Text</w:t>
      </w:r>
    </w:p>
    <w:p>
      <w:pPr>
        <w:pStyle w:val="SourceText"/>
      </w:pPr>
      <w:r>
        <w:t>7. Der Text erwaehnt, dass Oekotourismus stark zugenommen hat. ■ Richtig ■ Falsch ■ Nicht im Text</w:t>
      </w:r>
    </w:p>
    <w:p>
      <w:pPr>
        <w:pStyle w:val="SourceText"/>
      </w:pPr>
      <w:r>
        <w:t>8. Die Pandemie ermoeglichte einigen Reisezielen, nachhaltigere Strategien zu entwickeln. ■ Richtig ■ Falsch ■ Nicht im Text</w:t>
      </w:r>
    </w:p>
    <w:p>
      <w:pPr>
        <w:pStyle w:val="SourceText"/>
      </w:pPr>
      <w:r>
        <w:t>9. Im Text werden Einnahmen des Tourismus in Venedig fuer 2023 genau beziffert. ■ Richtig ■ Falsch ■ Nicht im Text</w:t>
      </w:r>
    </w:p>
    <w:p>
      <w:pPr>
        <w:pStyle w:val="SourceText"/>
      </w:pPr>
      <w:r>
        <w:t>10. Laut Text sind Mallorca-Straende vollstaendig fuer Touristen gesperrt. ■ Richtig ■ Falsch ■ Nicht im Text</w:t>
      </w:r>
    </w:p>
    <w:p>
      <w:pPr>
        <w:pStyle w:val="Marker"/>
        <w:shd w:fill="C65911"/>
        <w:spacing w:before="80" w:after="60"/>
      </w:pPr>
      <w:r>
        <w:t>ANSWER_COMPONENT_SCHEMA</w:t>
      </w:r>
    </w:p>
    <w:p>
      <w:pPr>
        <w:pStyle w:val="SourceText"/>
      </w:pPr>
      <w:r>
        <w:t>Render the reading text as one continuous block. Render statements 1-10 below it. Each item uses a three-option segmented control or radio group: Richtig (R), Falsch (F), Nicht im Text (N). Do not preselect an answer.</w:t>
      </w:r>
    </w:p>
    <w:p>
      <w:pPr>
        <w:pStyle w:val="Marker"/>
        <w:shd w:fill="548235"/>
        <w:spacing w:before="80" w:after="60"/>
      </w:pPr>
      <w:r>
        <w:t>CORRECTION_VISIBLE_AFTER_SUBMIT</w:t>
      </w:r>
    </w:p>
    <w:p>
      <w:pPr>
        <w:pStyle w:val="SourceText"/>
      </w:pPr>
      <w:r>
        <w:t>1: R | 2: R | 3: F | 4: R | 5: F | 6: R | 7: R | 8: R | 9: N | 10: F</w:t>
      </w:r>
    </w:p>
    <w:p>
      <w:pPr>
        <w:pStyle w:val="Heading2"/>
      </w:pPr>
      <w:r>
        <w:t>TEIL 2 - Kurze Texte verstehen</w:t>
      </w:r>
    </w:p>
    <w:p>
      <w:pPr>
        <w:pStyle w:val="Marker"/>
        <w:shd w:fill="1F4E79"/>
        <w:spacing w:before="80" w:after="60"/>
      </w:pPr>
      <w:r>
        <w:t>STUDENT_VISIBLE_CONTENT</w:t>
      </w:r>
    </w:p>
    <w:p>
      <w:pPr>
        <w:pStyle w:val="SourceText"/>
      </w:pPr>
      <w:r>
        <w:t>Lesen Sie die Anzeigen A–F und die Aussagen 11–15. Welche Anzeige passt zu welcher Aussage? Eine Anzeige passt nicht.</w:t>
      </w:r>
    </w:p>
    <w:p>
      <w:pPr>
        <w:pStyle w:val="SourceText"/>
      </w:pPr>
      <w:r>
        <w:t>Anzeige A: Oeko-Lodge in Costa Rica. Umweltfreundliche Unterkunft im Regenwald. Vogel-beobachtung, lokale Kueche. Familienpakete verfuegbar.</w:t>
      </w:r>
    </w:p>
    <w:p>
      <w:pPr>
        <w:pStyle w:val="SourceText"/>
      </w:pPr>
      <w:r>
        <w:t>Anzeige B: Stadtfuehrung mit Einheimischen Berlin. Abseits der Touristenpfade. Kleine Gruppen, max. 6 Personen.</w:t>
      </w:r>
    </w:p>
    <w:p>
      <w:pPr>
        <w:pStyle w:val="SourceText"/>
      </w:pPr>
      <w:r>
        <w:t>Anzeige C: Kreuzfahrt Mittelmeer, 14 Tage, 8 Haefen. All-inclusive. Fruehbucherrabatt bis Ende Maerz.</w:t>
      </w:r>
    </w:p>
    <w:p>
      <w:pPr>
        <w:pStyle w:val="SourceText"/>
      </w:pPr>
      <w:r>
        <w:t>Anzeige D: Sprachreise Spanien in Granada. Sprachkurse morgens, Kulturprogramm nachmittags. 2 bis 8 Wochen.</w:t>
      </w:r>
    </w:p>
    <w:p>
      <w:pPr>
        <w:pStyle w:val="SourceText"/>
      </w:pPr>
      <w:r>
        <w:t>Anzeige E: Wanderurlaub in Tirol. Gefuehrte Touren. Alle Schwierigkeitsstufen. Uebernachtung in Berghueetten.</w:t>
      </w:r>
    </w:p>
    <w:p>
      <w:pPr>
        <w:pStyle w:val="SourceText"/>
      </w:pPr>
      <w:r>
        <w:t>Anzeige F: Luxusresort Malediven. Privater Strand, Spa. Alles inklusive. Ab 5.000 Euro pro Woche.</w:t>
      </w:r>
    </w:p>
    <w:p>
      <w:pPr>
        <w:pStyle w:val="SourceText"/>
      </w:pPr>
      <w:r>
        <w:t>11. Ich moechte eine Fremdsprache lernen und gleichzeitig eine neue Kultur kennenlernen. Anzeige: ______</w:t>
      </w:r>
    </w:p>
    <w:p>
      <w:pPr>
        <w:pStyle w:val="SourceText"/>
      </w:pPr>
      <w:r>
        <w:t>12. Ich moechte die Natur hautnah erleben und einfach und nachhaltig uebernachten. Anzeige: ______</w:t>
      </w:r>
    </w:p>
    <w:p>
      <w:pPr>
        <w:pStyle w:val="SourceText"/>
      </w:pPr>
      <w:r>
        <w:t>13. Ich suche gefuehrte Aktivitaeten in den Bergen fuer eine gemischte Gruppe. Anzeige: ______</w:t>
      </w:r>
    </w:p>
    <w:p>
      <w:pPr>
        <w:pStyle w:val="SourceText"/>
      </w:pPr>
      <w:r>
        <w:t>14. Ich moechte eine Stadt aus der Perspektive der Bewohner kennenlernen. Anzeige: ______</w:t>
      </w:r>
    </w:p>
    <w:p>
      <w:pPr>
        <w:pStyle w:val="SourceText"/>
      </w:pPr>
      <w:r>
        <w:t>15. Ich moechte auf einer Reise mehrere Laender besuchen, ohne selbst fahren zu muessen. Anzeige: ______</w:t>
      </w:r>
    </w:p>
    <w:p>
      <w:pPr>
        <w:pStyle w:val="Marker"/>
        <w:shd w:fill="C65911"/>
        <w:spacing w:before="80" w:after="60"/>
      </w:pPr>
      <w:r>
        <w:t>ANSWER_COMPONENT_SCHEMA</w:t>
      </w:r>
    </w:p>
    <w:p>
      <w:pPr>
        <w:pStyle w:val="SourceText"/>
      </w:pPr>
      <w:r>
        <w:t>Render advertisements A-F in readable cards or a responsive list. Render statements 11-15 with one A-F selector each. Do not display the source correction during the test.</w:t>
      </w:r>
    </w:p>
    <w:p>
      <w:pPr>
        <w:pStyle w:val="Marker"/>
        <w:shd w:fill="548235"/>
        <w:spacing w:before="80" w:after="60"/>
      </w:pPr>
      <w:r>
        <w:t>CORRECTION_VISIBLE_AFTER_SUBMIT</w:t>
      </w:r>
    </w:p>
    <w:p>
      <w:pPr>
        <w:pStyle w:val="SourceText"/>
      </w:pPr>
      <w:r>
        <w:t>11: D | 12: A | 13: E | 14: B | 15: C</w:t>
      </w:r>
    </w:p>
    <w:p>
      <w:pPr>
        <w:pStyle w:val="Heading2"/>
      </w:pPr>
      <w:r>
        <w:t>TEIL 3 - Einen Text mit Lücken verstehen</w:t>
      </w:r>
    </w:p>
    <w:p>
      <w:pPr>
        <w:pStyle w:val="Marker"/>
        <w:shd w:fill="1F4E79"/>
        <w:spacing w:before="80" w:after="60"/>
      </w:pPr>
      <w:r>
        <w:t>STUDENT_VISIBLE_CONTENT</w:t>
      </w:r>
    </w:p>
    <w:p>
      <w:pPr>
        <w:pStyle w:val="SourceText"/>
      </w:pPr>
      <w:r>
        <w:t>Lesen Sie den Text. Wählen Sie für jede Lücke (16–20) den passenden Satz aus A–H. Drei Sätze passen nicht.</w:t>
      </w:r>
    </w:p>
    <w:p>
      <w:pPr>
        <w:pStyle w:val="SourceText"/>
      </w:pPr>
      <w:r>
        <w:t>Reisen veraendert Menschen - das ist eine weit verbreitete Ueberzeugung. ___16___ Kulturelle Begegnungen foerdern Toleranz und Verstaendnis. ___17___ Allerdings hinterfragt eine wachsende Bewegung das Recht auf unbegrenzte Mobilitaet. ___18___ Flugscham ist ein Begriff, der in den nordischen Laendern entstanden ist. ___19___ Immer mehr Reisende waehlen die Bahn fuer Langstrecken. ___20___ Das Reiseverhalten wird sich in den kommenden Jahrzehnten grundlegend veraendern muessen. A Der enorme CO2-Fussabdruck des Flugverkehrs steht zunehmend in der Kritik. B Zuege sind im Vergleich zum Flugzeug um bis zu 80 Prozent emissionsaermer. C Das Erkunden fremder Kulturen erweitert den Horizont und foerdert die persoenliche Entwicklung. D Er beschreibt das schlechte Gewissen, das Menschen empfinden, wenn sie fliegen. E Wer andere Laender besucht, baut Vorurteile ab und gewinnt neue Perspektiven. F Ryanair hat angekuendigt, bis 2030 vollstaendig auf Biokerosin umzusteigen. G Viele Reisende fotografieren Sehenswuerdigkeiten, ohne wirklich praesentzu sein. H Backpacking-Reisen sind bei jungen Europaeern besonders beliebt.</w:t>
      </w:r>
    </w:p>
    <w:p>
      <w:pPr>
        <w:pStyle w:val="Marker"/>
        <w:shd w:fill="C65911"/>
        <w:spacing w:before="80" w:after="60"/>
      </w:pPr>
      <w:r>
        <w:t>ANSWER_COMPONENT_SCHEMA</w:t>
      </w:r>
    </w:p>
    <w:p>
      <w:pPr>
        <w:pStyle w:val="SourceText"/>
      </w:pPr>
      <w:r>
        <w:t>Keep the passage continuous and render gaps 16-20 inline at their exact positions. Display sentence bank A-H. Use drag/drop plus accessible dropdown fallback, or dropdowns only. Prevent accidental duplicate use of a sentence.</w:t>
      </w:r>
    </w:p>
    <w:p>
      <w:pPr>
        <w:pStyle w:val="Marker"/>
        <w:shd w:fill="548235"/>
        <w:spacing w:before="80" w:after="60"/>
      </w:pPr>
      <w:r>
        <w:t>CORRECTION_VISIBLE_AFTER_SUBMIT</w:t>
      </w:r>
    </w:p>
    <w:p>
      <w:pPr>
        <w:pStyle w:val="SourceText"/>
      </w:pPr>
      <w:r>
        <w:t>16: C | 17: E | 18: A | 19: D | 20: B</w:t>
      </w:r>
    </w:p>
    <w:p>
      <w:r>
        <w:br w:type="page"/>
      </w:r>
    </w:p>
    <w:p>
      <w:pPr>
        <w:pStyle w:val="Heading1"/>
      </w:pPr>
      <w:r>
        <w:t>ÜBUNGSHEFT 08 - Bildung im 21. Jahrhundert</w:t>
      </w:r>
    </w:p>
    <w:tbl>
      <w:tblPr>
        <w:tblStyle w:val="TableGrid"/>
        <w:tblW w:type="auto" w:w="0"/>
        <w:tblLook w:firstColumn="1" w:firstRow="1" w:lastColumn="0" w:lastRow="0" w:noHBand="0" w:noVBand="1" w:val="04A0"/>
      </w:tblPr>
      <w:tblGrid>
        <w:gridCol w:w="5184"/>
        <w:gridCol w:w="5184"/>
      </w:tblGrid>
      <w:tr>
        <w:tc>
          <w:tcPr>
            <w:tcW w:type="dxa" w:w="5184"/>
            <w:shd w:fill="D9EAF7"/>
          </w:tcPr>
          <w:p>
            <w:r>
              <w:t>Exam</w:t>
            </w:r>
          </w:p>
        </w:tc>
        <w:tc>
          <w:tcPr>
            <w:tcW w:type="dxa" w:w="5184"/>
          </w:tcPr>
          <w:p>
            <w:r>
              <w:t>TELC</w:t>
            </w:r>
          </w:p>
        </w:tc>
      </w:tr>
      <w:tr>
        <w:tc>
          <w:tcPr>
            <w:tcW w:type="dxa" w:w="5184"/>
            <w:shd w:fill="D9EAF7"/>
          </w:tcPr>
          <w:p>
            <w:r>
              <w:t>Level</w:t>
            </w:r>
          </w:p>
        </w:tc>
        <w:tc>
          <w:tcPr>
            <w:tcW w:type="dxa" w:w="5184"/>
          </w:tcPr>
          <w:p>
            <w:r>
              <w:t>B2</w:t>
            </w:r>
          </w:p>
        </w:tc>
      </w:tr>
      <w:tr>
        <w:tc>
          <w:tcPr>
            <w:tcW w:type="dxa" w:w="5184"/>
            <w:shd w:fill="D9EAF7"/>
          </w:tcPr>
          <w:p>
            <w:r>
              <w:t>Module</w:t>
            </w:r>
          </w:p>
        </w:tc>
        <w:tc>
          <w:tcPr>
            <w:tcW w:type="dxa" w:w="5184"/>
          </w:tcPr>
          <w:p>
            <w:r>
              <w:t>Lesen</w:t>
            </w:r>
          </w:p>
        </w:tc>
      </w:tr>
      <w:tr>
        <w:tc>
          <w:tcPr>
            <w:tcW w:type="dxa" w:w="5184"/>
            <w:shd w:fill="D9EAF7"/>
          </w:tcPr>
          <w:p>
            <w:r>
              <w:t>Series</w:t>
            </w:r>
          </w:p>
        </w:tc>
        <w:tc>
          <w:tcPr>
            <w:tcW w:type="dxa" w:w="5184"/>
          </w:tcPr>
          <w:p>
            <w:r>
              <w:t>08</w:t>
            </w:r>
          </w:p>
        </w:tc>
      </w:tr>
      <w:tr>
        <w:tc>
          <w:tcPr>
            <w:tcW w:type="dxa" w:w="5184"/>
            <w:shd w:fill="D9EAF7"/>
          </w:tcPr>
          <w:p>
            <w:r>
              <w:t>Parts</w:t>
            </w:r>
          </w:p>
        </w:tc>
        <w:tc>
          <w:tcPr>
            <w:tcW w:type="dxa" w:w="5184"/>
          </w:tcPr>
          <w:p>
            <w:r>
              <w:t>3</w:t>
            </w:r>
          </w:p>
        </w:tc>
      </w:tr>
      <w:tr>
        <w:tc>
          <w:tcPr>
            <w:tcW w:type="dxa" w:w="5184"/>
            <w:shd w:fill="D9EAF7"/>
          </w:tcPr>
          <w:p>
            <w:r>
              <w:t>Status</w:t>
            </w:r>
          </w:p>
        </w:tc>
        <w:tc>
          <w:tcPr>
            <w:tcW w:type="dxa" w:w="5184"/>
          </w:tcPr>
          <w:p>
            <w:r>
              <w:t>draft / source-key-review-required</w:t>
            </w:r>
          </w:p>
        </w:tc>
      </w:tr>
    </w:tbl>
    <w:p>
      <w:pPr>
        <w:pStyle w:val="Heading2"/>
      </w:pPr>
      <w:r>
        <w:t>TEIL 1 - Einen langen Text verstehen</w:t>
      </w:r>
    </w:p>
    <w:p>
      <w:pPr>
        <w:pStyle w:val="Marker"/>
        <w:shd w:fill="1F4E79"/>
        <w:spacing w:before="80" w:after="60"/>
      </w:pPr>
      <w:r>
        <w:t>STUDENT_VISIBLE_CONTENT</w:t>
      </w:r>
    </w:p>
    <w:p>
      <w:pPr>
        <w:pStyle w:val="SourceText"/>
      </w:pPr>
      <w:r>
        <w:t>Lesen Sie den folgenden Text. Entscheiden Sie bei den Aussagen 1–10: Ist die Aussage richtig (R), falsch (F) oder nicht im Text (N)? Das Bildungssystem steht weltweit vor einem tiefgreifenden Wandel. Digitalisierung und veraenderte Anforderungen des Arbeitsmarkts zwingen Schulen und Universitaeten, ihre Methoden grundlegend zu ueberdenken. Was im 20. Jahrhundert als Bildungsideal galt - der Erwerb eines festen Wissenskanons - reicht im 21. Jahrhundert nicht mehr aus. Kompetenzen wie kritisches Denken, Problemloesung, Kreativitaet und die Faehigkeit zur Zusammenarbeit sind heute gefragter denn je. Diese Soft Skills lassen sich schwer durch traditionellen Frontalunterricht vermitteln. Projektbasiertes Lernen gewinnt deshalb an Popularitaet. Die Digitalisierung eroeffnet neue Moeglichkeiten. Online-Lernplattformen wie Coursera oder Khan Academy ermoeglichen es Millionen von Menschen, sich kostenlos weiterzubilden. MOOCs machen Universitaetswissen fuer jeden zugaenglich. In einkommensschwachen Laendern kann dies Bildungsungleichheiten zumindest teilweise ausgleichen. Gleichzeitig birgt der Einsatz digitaler Medien Risiken. Ablenkung durch Smartphones und die Unfaehigkeit zur tiefen Konzentration sind ernstzunehmende Bedenken. Lehrer muessen mit der raschen technologischen Entwicklung Schritt halten. Das Thema Chancengleichheit bleibt zentral. In vielen Laendern ist der Bildungserfolg stark vom sozialen Hintergrund abhaengig. Kinder aus bildungsfernen Familien haben deutlich schlechtere Startchancen. Kostenlose Vorschulbildung wird als Massnahme betrachtet, um diese Ungleichheit zu reduzieren.</w:t>
      </w:r>
    </w:p>
    <w:p>
      <w:pPr>
        <w:pStyle w:val="SourceText"/>
      </w:pPr>
      <w:r>
        <w:t>1. Laut Text reicht der Erwerb eines festen Wissenskanons im 21. Jahrhundert nicht mehr aus. ■ Richtig ■ Falsch ■ Nicht im Text</w:t>
      </w:r>
    </w:p>
    <w:p>
      <w:pPr>
        <w:pStyle w:val="SourceText"/>
      </w:pPr>
      <w:r>
        <w:t>2. Frontalunterricht gilt laut Text als beste Methode, Soft Skills zu vermitteln. ■ Richtig ■ Falsch ■ Nicht im Text</w:t>
      </w:r>
    </w:p>
    <w:p>
      <w:pPr>
        <w:pStyle w:val="SourceText"/>
      </w:pPr>
      <w:r>
        <w:t>3. Coursera und Khan Academy werden als Beispiele fuer Online-Lernplattformen genannt. ■ Richtig ■ Falsch ■ Nicht im Text</w:t>
      </w:r>
    </w:p>
    <w:p>
      <w:pPr>
        <w:pStyle w:val="SourceText"/>
      </w:pPr>
      <w:r>
        <w:t>4. MOOCs machen laut Text Universitaetswissen fuer jeden zugaenglich. ■ Richtig ■ Falsch ■ Nicht im Text</w:t>
      </w:r>
    </w:p>
    <w:p>
      <w:pPr>
        <w:pStyle w:val="SourceText"/>
      </w:pPr>
      <w:r>
        <w:t>5. Laut Text bergen digitale Medien keinerlei Risiken fuer den Unterricht. ■ Richtig ■ Falsch ■ Nicht im Text</w:t>
      </w:r>
    </w:p>
    <w:p>
      <w:pPr>
        <w:pStyle w:val="SourceText"/>
      </w:pPr>
      <w:r>
        <w:t>6. Der Text erwaehnt Ablenkung durch Smartphones als ernstzunehmende Gefahr. ■ Richtig ■ Falsch ■ Nicht im Text</w:t>
      </w:r>
    </w:p>
    <w:p>
      <w:pPr>
        <w:pStyle w:val="SourceText"/>
      </w:pPr>
      <w:r>
        <w:t>7. Alle Lehrer sind laut Text gut auf die digitale Entwicklung vorbereitet. ■ Richtig ■ Falsch ■ Nicht im Text</w:t>
      </w:r>
    </w:p>
    <w:p>
      <w:pPr>
        <w:pStyle w:val="SourceText"/>
      </w:pPr>
      <w:r>
        <w:t>8. Bildungserfolg haengt laut Text stark vom sozialen Hintergrund ab. ■ Richtig ■ Falsch ■ Nicht im Text</w:t>
      </w:r>
    </w:p>
    <w:p>
      <w:pPr>
        <w:pStyle w:val="SourceText"/>
      </w:pPr>
      <w:r>
        <w:t>9. Im Text werden spezifische staatliche Budgets fuer Bildungsreformen genannt. ■ Richtig ■ Falsch ■ Nicht im Text</w:t>
      </w:r>
    </w:p>
    <w:p>
      <w:pPr>
        <w:pStyle w:val="SourceText"/>
      </w:pPr>
      <w:r>
        <w:t>10. Kostenlose Vorschulbildung wird als Massnahme gegen Bildungsungleichheit genannt. ■ Richtig ■ Falsch ■ Nicht im Text</w:t>
      </w:r>
    </w:p>
    <w:p>
      <w:pPr>
        <w:pStyle w:val="Marker"/>
        <w:shd w:fill="C65911"/>
        <w:spacing w:before="80" w:after="60"/>
      </w:pPr>
      <w:r>
        <w:t>ANSWER_COMPONENT_SCHEMA</w:t>
      </w:r>
    </w:p>
    <w:p>
      <w:pPr>
        <w:pStyle w:val="SourceText"/>
      </w:pPr>
      <w:r>
        <w:t>Render the reading text as one continuous block. Render statements 1-10 below it. Each item uses a three-option segmented control or radio group: Richtig (R), Falsch (F), Nicht im Text (N). Do not preselect an answer.</w:t>
      </w:r>
    </w:p>
    <w:p>
      <w:pPr>
        <w:pStyle w:val="Marker"/>
        <w:shd w:fill="548235"/>
        <w:spacing w:before="80" w:after="60"/>
      </w:pPr>
      <w:r>
        <w:t>CORRECTION_VISIBLE_AFTER_SUBMIT</w:t>
      </w:r>
    </w:p>
    <w:p>
      <w:pPr>
        <w:pStyle w:val="SourceText"/>
      </w:pPr>
      <w:r>
        <w:t>1: R | 2: F | 3: R | 4: R | 5: F | 6: R | 7: F | 8: R | 9: N | 10: R</w:t>
      </w:r>
    </w:p>
    <w:p>
      <w:pPr>
        <w:pStyle w:val="Heading2"/>
      </w:pPr>
      <w:r>
        <w:t>TEIL 2 - Kurze Texte verstehen</w:t>
      </w:r>
    </w:p>
    <w:p>
      <w:pPr>
        <w:pStyle w:val="Marker"/>
        <w:shd w:fill="1F4E79"/>
        <w:spacing w:before="80" w:after="60"/>
      </w:pPr>
      <w:r>
        <w:t>STUDENT_VISIBLE_CONTENT</w:t>
      </w:r>
    </w:p>
    <w:p>
      <w:pPr>
        <w:pStyle w:val="SourceText"/>
      </w:pPr>
      <w:r>
        <w:t>Lesen Sie die Anzeigen A–F und die Aussagen 11–15. Welche Anzeige passt zu welcher Aussage? Eine Anzeige passt nicht.</w:t>
      </w:r>
    </w:p>
    <w:p>
      <w:pPr>
        <w:pStyle w:val="SourceText"/>
      </w:pPr>
      <w:r>
        <w:t>Anzeige A: Online-Kurs Programmierung mit Python. Fuer Anfaenger. Im eigenen Tempo lernen. Zertifikat nach Abschluss.</w:t>
      </w:r>
    </w:p>
    <w:p>
      <w:pPr>
        <w:pStyle w:val="SourceText"/>
      </w:pPr>
      <w:r>
        <w:t>Anzeige B: Schuelernachhilfe gesucht: Mathe und Physik, Gymnasium. Online oder zu Hause. Faire Bezahlung.</w:t>
      </w:r>
    </w:p>
    <w:p>
      <w:pPr>
        <w:pStyle w:val="SourceText"/>
      </w:pPr>
      <w:r>
        <w:t>Anzeige C: Montessori-Grundschule sucht Lehrer. Reformpaedagogik, kleine Klassen. Bewerbung per E-Mail.</w:t>
      </w:r>
    </w:p>
    <w:p>
      <w:pPr>
        <w:pStyle w:val="SourceText"/>
      </w:pPr>
      <w:r>
        <w:t>Anzeige D: Sprachkurs Deutsch als Fremdsprache, Intensivkurs B1-B2. Max. 8 Personen. Zertifikat nach telc-Standard.</w:t>
      </w:r>
    </w:p>
    <w:p>
      <w:pPr>
        <w:pStyle w:val="SourceText"/>
      </w:pPr>
      <w:r>
        <w:t>Anzeige E: Fortbildung fuer Lehrer: Digitale Medien im Unterricht einsetzen. Eintaegiges Seminar. Anmeldung ueber Schulbehoerde.</w:t>
      </w:r>
    </w:p>
    <w:p>
      <w:pPr>
        <w:pStyle w:val="SourceText"/>
      </w:pPr>
      <w:r>
        <w:t>Anzeige F: Stipendium fuer Studierende aus sozial benachteiligten Familien. Bis zu 800 Euro monatlich. Bewerbung bis 30. April.</w:t>
      </w:r>
    </w:p>
    <w:p>
      <w:pPr>
        <w:pStyle w:val="SourceText"/>
      </w:pPr>
      <w:r>
        <w:t>11. Ich bin Lehrerin und moechte besser verstehen, wie ich Tablets im Unterricht nutzen kann. Anzeige: ______</w:t>
      </w:r>
    </w:p>
    <w:p>
      <w:pPr>
        <w:pStyle w:val="SourceText"/>
      </w:pPr>
      <w:r>
        <w:t>12. Ich moechte Informatik lernen, habe aber keinerlei Vorkenntnisse. Anzeige: ______</w:t>
      </w:r>
    </w:p>
    <w:p>
      <w:pPr>
        <w:pStyle w:val="SourceText"/>
      </w:pPr>
      <w:r>
        <w:t>13. Ich studiere und komme aus einer einkommensschwachen Familie. Ich brauche finanzielle Unterstuetzung. Anzeige: ______</w:t>
      </w:r>
    </w:p>
    <w:p>
      <w:pPr>
        <w:pStyle w:val="SourceText"/>
      </w:pPr>
      <w:r>
        <w:t>14. Mein Sohn hat Schwierigkeiten in Physik. Ich suche jemanden, der ihm hilft. Anzeige: ______</w:t>
      </w:r>
    </w:p>
    <w:p>
      <w:pPr>
        <w:pStyle w:val="SourceText"/>
      </w:pPr>
      <w:r>
        <w:t>15. Ich unterrichte gerne mit alternativen Methoden und suche eine passende Stelle. Anzeige: ______</w:t>
      </w:r>
    </w:p>
    <w:p>
      <w:pPr>
        <w:pStyle w:val="Marker"/>
        <w:shd w:fill="C65911"/>
        <w:spacing w:before="80" w:after="60"/>
      </w:pPr>
      <w:r>
        <w:t>ANSWER_COMPONENT_SCHEMA</w:t>
      </w:r>
    </w:p>
    <w:p>
      <w:pPr>
        <w:pStyle w:val="SourceText"/>
      </w:pPr>
      <w:r>
        <w:t>Render advertisements A-F in readable cards or a responsive list. Render statements 11-15 with one A-F selector each. Do not display the source correction during the test.</w:t>
      </w:r>
    </w:p>
    <w:p>
      <w:pPr>
        <w:pStyle w:val="Marker"/>
        <w:shd w:fill="548235"/>
        <w:spacing w:before="80" w:after="60"/>
      </w:pPr>
      <w:r>
        <w:t>CORRECTION_VISIBLE_AFTER_SUBMIT</w:t>
      </w:r>
    </w:p>
    <w:p>
      <w:pPr>
        <w:pStyle w:val="SourceText"/>
      </w:pPr>
      <w:r>
        <w:t>11: E | 12: A | 13: F | 14: B | 15: C</w:t>
      </w:r>
    </w:p>
    <w:p>
      <w:pPr>
        <w:pStyle w:val="Heading2"/>
      </w:pPr>
      <w:r>
        <w:t>TEIL 3 - Einen Text mit Lücken verstehen</w:t>
      </w:r>
    </w:p>
    <w:p>
      <w:pPr>
        <w:pStyle w:val="Marker"/>
        <w:shd w:fill="1F4E79"/>
        <w:spacing w:before="80" w:after="60"/>
      </w:pPr>
      <w:r>
        <w:t>STUDENT_VISIBLE_CONTENT</w:t>
      </w:r>
    </w:p>
    <w:p>
      <w:pPr>
        <w:pStyle w:val="SourceText"/>
      </w:pPr>
      <w:r>
        <w:t>Lesen Sie den Text. Wählen Sie für jede Lücke (16–20) den passenden Satz aus A–H. Drei Sätze passen nicht.</w:t>
      </w:r>
    </w:p>
    <w:p>
      <w:pPr>
        <w:pStyle w:val="SourceText"/>
      </w:pPr>
      <w:r>
        <w:t>Lesen bleibt eine der wichtigsten Kulturtechniken. ___16___ Kinder, die viel lesen, entwickeln einen groesseren Wortschatz. ___17___ Doch Studien belegen einen Rueckgang der Lesekompetenz bei Jugendlichen. ___18___ Schulen reagieren mit neuen Programmen. Lesefoerderung wird als eigenstaendiges Fach behandelt. ___19___ Auch Bibliotheken wandeln sich. Sie bieten Workshops, Maker-Spaces und digitale Medien. ___20___ Lesen bleibt unverzichtbar fuer eine gebildete Gesellschaft. A Autoren werden dafuer kritisiert, zu kurze Buecher zu schreiben. B Es foerdert Sprachkompetenz, Empathie und die Faehigkeit zum abstrakten Denken. C Sie lernen auch besser, komplexe Texte zu verstehen und kritisch zu hinterfragen. D Dadurch werden sie zu attraktiven kulturellen Zentren fuer alle Generationen. E Bildschirmzeit und soziale Medien werden als Hauptursachen genannt. F Lesepaten - Freiwillige, die mit Kindern lesen - werden dabei oft eingesetzt. G Elektronische Lesegeraete sind bei Senioren sehr beliebt. H In Frankreich ist Lesen ein Pflichtfach in der Grundschule.</w:t>
      </w:r>
    </w:p>
    <w:p>
      <w:pPr>
        <w:pStyle w:val="Marker"/>
        <w:shd w:fill="C65911"/>
        <w:spacing w:before="80" w:after="60"/>
      </w:pPr>
      <w:r>
        <w:t>ANSWER_COMPONENT_SCHEMA</w:t>
      </w:r>
    </w:p>
    <w:p>
      <w:pPr>
        <w:pStyle w:val="SourceText"/>
      </w:pPr>
      <w:r>
        <w:t>Keep the passage continuous and render gaps 16-20 inline at their exact positions. Display sentence bank A-H. Use drag/drop plus accessible dropdown fallback, or dropdowns only. Prevent accidental duplicate use of a sentence.</w:t>
      </w:r>
    </w:p>
    <w:p>
      <w:pPr>
        <w:pStyle w:val="Marker"/>
        <w:shd w:fill="548235"/>
        <w:spacing w:before="80" w:after="60"/>
      </w:pPr>
      <w:r>
        <w:t>CORRECTION_VISIBLE_AFTER_SUBMIT</w:t>
      </w:r>
    </w:p>
    <w:p>
      <w:pPr>
        <w:pStyle w:val="SourceText"/>
      </w:pPr>
      <w:r>
        <w:t>16: B | 17: C | 18: E | 19: A | 20: F</w:t>
      </w:r>
    </w:p>
    <w:p>
      <w:r>
        <w:br w:type="page"/>
      </w:r>
    </w:p>
    <w:p>
      <w:pPr>
        <w:pStyle w:val="Heading1"/>
      </w:pPr>
      <w:r>
        <w:t>ÜBUNGSHEFT 09 - Energie der Zukunft: Erneuerbare Quellen</w:t>
      </w:r>
    </w:p>
    <w:tbl>
      <w:tblPr>
        <w:tblStyle w:val="TableGrid"/>
        <w:tblW w:type="auto" w:w="0"/>
        <w:tblLook w:firstColumn="1" w:firstRow="1" w:lastColumn="0" w:lastRow="0" w:noHBand="0" w:noVBand="1" w:val="04A0"/>
      </w:tblPr>
      <w:tblGrid>
        <w:gridCol w:w="5184"/>
        <w:gridCol w:w="5184"/>
      </w:tblGrid>
      <w:tr>
        <w:tc>
          <w:tcPr>
            <w:tcW w:type="dxa" w:w="5184"/>
            <w:shd w:fill="D9EAF7"/>
          </w:tcPr>
          <w:p>
            <w:r>
              <w:t>Exam</w:t>
            </w:r>
          </w:p>
        </w:tc>
        <w:tc>
          <w:tcPr>
            <w:tcW w:type="dxa" w:w="5184"/>
          </w:tcPr>
          <w:p>
            <w:r>
              <w:t>TELC</w:t>
            </w:r>
          </w:p>
        </w:tc>
      </w:tr>
      <w:tr>
        <w:tc>
          <w:tcPr>
            <w:tcW w:type="dxa" w:w="5184"/>
            <w:shd w:fill="D9EAF7"/>
          </w:tcPr>
          <w:p>
            <w:r>
              <w:t>Level</w:t>
            </w:r>
          </w:p>
        </w:tc>
        <w:tc>
          <w:tcPr>
            <w:tcW w:type="dxa" w:w="5184"/>
          </w:tcPr>
          <w:p>
            <w:r>
              <w:t>B2</w:t>
            </w:r>
          </w:p>
        </w:tc>
      </w:tr>
      <w:tr>
        <w:tc>
          <w:tcPr>
            <w:tcW w:type="dxa" w:w="5184"/>
            <w:shd w:fill="D9EAF7"/>
          </w:tcPr>
          <w:p>
            <w:r>
              <w:t>Module</w:t>
            </w:r>
          </w:p>
        </w:tc>
        <w:tc>
          <w:tcPr>
            <w:tcW w:type="dxa" w:w="5184"/>
          </w:tcPr>
          <w:p>
            <w:r>
              <w:t>Lesen</w:t>
            </w:r>
          </w:p>
        </w:tc>
      </w:tr>
      <w:tr>
        <w:tc>
          <w:tcPr>
            <w:tcW w:type="dxa" w:w="5184"/>
            <w:shd w:fill="D9EAF7"/>
          </w:tcPr>
          <w:p>
            <w:r>
              <w:t>Series</w:t>
            </w:r>
          </w:p>
        </w:tc>
        <w:tc>
          <w:tcPr>
            <w:tcW w:type="dxa" w:w="5184"/>
          </w:tcPr>
          <w:p>
            <w:r>
              <w:t>09</w:t>
            </w:r>
          </w:p>
        </w:tc>
      </w:tr>
      <w:tr>
        <w:tc>
          <w:tcPr>
            <w:tcW w:type="dxa" w:w="5184"/>
            <w:shd w:fill="D9EAF7"/>
          </w:tcPr>
          <w:p>
            <w:r>
              <w:t>Parts</w:t>
            </w:r>
          </w:p>
        </w:tc>
        <w:tc>
          <w:tcPr>
            <w:tcW w:type="dxa" w:w="5184"/>
          </w:tcPr>
          <w:p>
            <w:r>
              <w:t>3</w:t>
            </w:r>
          </w:p>
        </w:tc>
      </w:tr>
      <w:tr>
        <w:tc>
          <w:tcPr>
            <w:tcW w:type="dxa" w:w="5184"/>
            <w:shd w:fill="D9EAF7"/>
          </w:tcPr>
          <w:p>
            <w:r>
              <w:t>Status</w:t>
            </w:r>
          </w:p>
        </w:tc>
        <w:tc>
          <w:tcPr>
            <w:tcW w:type="dxa" w:w="5184"/>
          </w:tcPr>
          <w:p>
            <w:r>
              <w:t>draft / source-key-review-required</w:t>
            </w:r>
          </w:p>
        </w:tc>
      </w:tr>
    </w:tbl>
    <w:p>
      <w:pPr>
        <w:pStyle w:val="Heading2"/>
      </w:pPr>
      <w:r>
        <w:t>TEIL 1 - Einen langen Text verstehen</w:t>
      </w:r>
    </w:p>
    <w:p>
      <w:pPr>
        <w:pStyle w:val="Marker"/>
        <w:shd w:fill="1F4E79"/>
        <w:spacing w:before="80" w:after="60"/>
      </w:pPr>
      <w:r>
        <w:t>STUDENT_VISIBLE_CONTENT</w:t>
      </w:r>
    </w:p>
    <w:p>
      <w:pPr>
        <w:pStyle w:val="SourceText"/>
      </w:pPr>
      <w:r>
        <w:t>Lesen Sie den folgenden Text. Entscheiden Sie bei den Aussagen 1–10: Ist die Aussage richtig (R), falsch (F) oder nicht im Text (N)? Der Uebergang zu erneuerbaren Energien gilt als eine der wichtigsten Aufgaben unserer Zeit. Fossile Brennstoffe sind endliche Ressourcen und tragen massiv zur Erdererwaermung bei. Wind-, Solar- und Wasserkraft hingegen sind nahezu unerschoepflich und erzeugen keine direkten CO2-Emissionen. Deutschland hat mit der Energiewende einen ambitionierten Kurs eingeschlagen. Bis 2045 soll die Energieversorgung vollstaendig klimaneutral sein. Im Jahr 2022 stammten bereits mehr als 40 Prozent des deutschen Stroms aus erneuerbaren Quellen. Windparks in der Nord- und Ostsee liefern wachsende Mengen Offshore-Energie. Allerdings stellt die Volatilitaet erneuerbarer Energien eine technische Herausforderung dar. Wind weht nicht immer, die Sonne scheint nicht ueberall gleichmaessig. Energiespeichertechnologien und Wasserstoff werden als Schluessel zur Loesung betrachtet. Gruener Wasserstoff gilt als Energietraeger der Zukunft. Der Ausbau erfordert erhebliche Investitionen in die Infrastruktur. Stromleitungen muessen ausgebaut werden. Buerger und Kommunen werden durch Buergerwindparks an den Gewinnen beteiligt, um lokale Widerstaende zu reduzieren. Trotz aller Fortschritte bleibt der Weg zur vollstaendigen Energiewende steinig. Genehmigungsverfahren dauern oft zu lange, der Fachkraeftemangel ist erheblich, und geopolitische Abhaengigkeiten bei seltenen Erden werden noch unterschaetzt.</w:t>
      </w:r>
    </w:p>
    <w:p>
      <w:pPr>
        <w:pStyle w:val="SourceText"/>
      </w:pPr>
      <w:r>
        <w:t>1. Fossile Brennstoffe sind laut Text endliche Ressourcen. ■ Richtig ■ Falsch ■ Nicht im Text</w:t>
      </w:r>
    </w:p>
    <w:p>
      <w:pPr>
        <w:pStyle w:val="SourceText"/>
      </w:pPr>
      <w:r>
        <w:t>2. Deutschland will bis 2045 eine vollstaendig klimaneutrale Energieversorgung erreichen. ■ Richtig ■ Falsch ■ Nicht im Text</w:t>
      </w:r>
    </w:p>
    <w:p>
      <w:pPr>
        <w:pStyle w:val="SourceText"/>
      </w:pPr>
      <w:r>
        <w:t>3. Im Jahr 2022 stammten mehr als 40 Prozent des deutschen Stroms aus erneuerbaren Quellen. ■ Richtig ■ Falsch ■ Nicht im Text</w:t>
      </w:r>
    </w:p>
    <w:p>
      <w:pPr>
        <w:pStyle w:val="SourceText"/>
      </w:pPr>
      <w:r>
        <w:t>4. Die Volatilitaet erneuerbarer Energien ist laut Text kein Problem. ■ Richtig ■ Falsch ■ Nicht im Text</w:t>
      </w:r>
    </w:p>
    <w:p>
      <w:pPr>
        <w:pStyle w:val="SourceText"/>
      </w:pPr>
      <w:r>
        <w:t>5. Gruener Wasserstoff wird durch Verbrennung von Kohle erzeugt. ■ Richtig ■ Falsch ■ Nicht im Text</w:t>
      </w:r>
    </w:p>
    <w:p>
      <w:pPr>
        <w:pStyle w:val="SourceText"/>
      </w:pPr>
      <w:r>
        <w:t>6. Stromleitungen muessen laut Text ausgebaut werden, um Energie zu transportieren. ■ Richtig ■ Falsch ■ Nicht im Text</w:t>
      </w:r>
    </w:p>
    <w:p>
      <w:pPr>
        <w:pStyle w:val="SourceText"/>
      </w:pPr>
      <w:r>
        <w:t>7. Buergerwindparks dienen laut Text dazu, lokale Widerstaende zu reduzieren. ■ Richtig ■ Falsch ■ Nicht im Text</w:t>
      </w:r>
    </w:p>
    <w:p>
      <w:pPr>
        <w:pStyle w:val="SourceText"/>
      </w:pPr>
      <w:r>
        <w:t>8. Genehmigungsverfahren laufen laut Text schnell und reibungslos ab. ■ Richtig ■ Falsch ■ Nicht im Text</w:t>
      </w:r>
    </w:p>
    <w:p>
      <w:pPr>
        <w:pStyle w:val="SourceText"/>
      </w:pPr>
      <w:r>
        <w:t>9. Der Text nennt konkrete Preise fuer Offshore-Windparks. ■ Richtig ■ Falsch ■ Nicht im Text</w:t>
      </w:r>
    </w:p>
    <w:p>
      <w:pPr>
        <w:pStyle w:val="SourceText"/>
      </w:pPr>
      <w:r>
        <w:t>10. Geopolitische Abhaengigkeiten bei seltenen Erden werden als unterschaetzt bezeichnet. ■ Richtig ■ Falsch ■ Nicht im Text</w:t>
      </w:r>
    </w:p>
    <w:p>
      <w:pPr>
        <w:pStyle w:val="Marker"/>
        <w:shd w:fill="C65911"/>
        <w:spacing w:before="80" w:after="60"/>
      </w:pPr>
      <w:r>
        <w:t>ANSWER_COMPONENT_SCHEMA</w:t>
      </w:r>
    </w:p>
    <w:p>
      <w:pPr>
        <w:pStyle w:val="SourceText"/>
      </w:pPr>
      <w:r>
        <w:t>Render the reading text as one continuous block. Render statements 1-10 below it. Each item uses a three-option segmented control or radio group: Richtig (R), Falsch (F), Nicht im Text (N). Do not preselect an answer.</w:t>
      </w:r>
    </w:p>
    <w:p>
      <w:pPr>
        <w:pStyle w:val="Marker"/>
        <w:shd w:fill="548235"/>
        <w:spacing w:before="80" w:after="60"/>
      </w:pPr>
      <w:r>
        <w:t>CORRECTION_VISIBLE_AFTER_SUBMIT</w:t>
      </w:r>
    </w:p>
    <w:p>
      <w:pPr>
        <w:pStyle w:val="SourceText"/>
      </w:pPr>
      <w:r>
        <w:t>1: R | 2: R | 3: R | 4: F | 5: F | 6: R | 7: R | 8: F | 9: N | 10: R</w:t>
      </w:r>
    </w:p>
    <w:p>
      <w:pPr>
        <w:pStyle w:val="Heading2"/>
      </w:pPr>
      <w:r>
        <w:t>TEIL 2 - Kurze Texte verstehen</w:t>
      </w:r>
    </w:p>
    <w:p>
      <w:pPr>
        <w:pStyle w:val="Marker"/>
        <w:shd w:fill="1F4E79"/>
        <w:spacing w:before="80" w:after="60"/>
      </w:pPr>
      <w:r>
        <w:t>STUDENT_VISIBLE_CONTENT</w:t>
      </w:r>
    </w:p>
    <w:p>
      <w:pPr>
        <w:pStyle w:val="SourceText"/>
      </w:pPr>
      <w:r>
        <w:t>Lesen Sie die Anzeigen A–F und die Aussagen 11–15. Welche Anzeige passt zu welcher Aussage? Eine Anzeige passt nicht.</w:t>
      </w:r>
    </w:p>
    <w:p>
      <w:pPr>
        <w:pStyle w:val="SourceText"/>
      </w:pPr>
      <w:r>
        <w:t>Anzeige A: Photovoltaik-Installation fuer Privathaushalte. Kostenlose Beratung. Foerderantrag inklusive. 10 Jahre Garantie.</w:t>
      </w:r>
    </w:p>
    <w:p>
      <w:pPr>
        <w:pStyle w:val="SourceText"/>
      </w:pPr>
      <w:r>
        <w:t>Anzeige B: Elektroauto laden. Ladesaeulen-Netzwerk deutschlandweit. App-gesteuert. Monatliches Abo oder Einzel-Laden.</w:t>
      </w:r>
    </w:p>
    <w:p>
      <w:pPr>
        <w:pStyle w:val="SourceText"/>
      </w:pPr>
      <w:r>
        <w:t>Anzeige C: Energieberatung fuer Unternehmen. Stromverbrauch analysieren, Einsparpotenziale finden. Kostenlos fuer KMU.</w:t>
      </w:r>
    </w:p>
    <w:p>
      <w:pPr>
        <w:pStyle w:val="SourceText"/>
      </w:pPr>
      <w:r>
        <w:t>Anzeige D: Ausbildung zum Mechatroniker Fachrichtung Windenergie. 3,5 Jahre, dual. Bewerbung jetzt moeglich.</w:t>
      </w:r>
    </w:p>
    <w:p>
      <w:pPr>
        <w:pStyle w:val="SourceText"/>
      </w:pPr>
      <w:r>
        <w:t>Anzeige E: Vortrag: Wasserstoff als Energietraeger der Zukunft. Montag, 18:30, IHK Frankfurt. Online-Anmeldung.</w:t>
      </w:r>
    </w:p>
    <w:p>
      <w:pPr>
        <w:pStyle w:val="SourceText"/>
      </w:pPr>
      <w:r>
        <w:t>Anzeige F: Solaranlage zu verkaufen. 10 kWp, 5 Jahre alt, guter Zustand. Speicher inklusive. 4.500 Euro.</w:t>
      </w:r>
    </w:p>
    <w:p>
      <w:pPr>
        <w:pStyle w:val="SourceText"/>
      </w:pPr>
      <w:r>
        <w:t>11. Ich moechte mein Unternehmen energieeffizienter machen und Foerdermoeglichkeiten suchen. Anzeige: ______</w:t>
      </w:r>
    </w:p>
    <w:p>
      <w:pPr>
        <w:pStyle w:val="SourceText"/>
      </w:pPr>
      <w:r>
        <w:t>12. Ich moechte Solar-Strom auf meinem Dach produzieren und brauche Hilfe bei Foerdergeldern. Anzeige: ______</w:t>
      </w:r>
    </w:p>
    <w:p>
      <w:pPr>
        <w:pStyle w:val="SourceText"/>
      </w:pPr>
      <w:r>
        <w:t>13. Ich interessiere mich fuer eine Berufsausbildung im Bereich erneuerbare Energien. Anzeige: ______</w:t>
      </w:r>
    </w:p>
    <w:p>
      <w:pPr>
        <w:pStyle w:val="SourceText"/>
      </w:pPr>
      <w:r>
        <w:t>14. Ich moechte mehr ueber Wasserstofftechnologie erfahren. Anzeige: ______</w:t>
      </w:r>
    </w:p>
    <w:p>
      <w:pPr>
        <w:pStyle w:val="SourceText"/>
      </w:pPr>
      <w:r>
        <w:t>15. Ich fahre ein Elektroauto und suche eine Loesung zum Laden unterwegs. Anzeige: ______</w:t>
      </w:r>
    </w:p>
    <w:p>
      <w:pPr>
        <w:pStyle w:val="Marker"/>
        <w:shd w:fill="C65911"/>
        <w:spacing w:before="80" w:after="60"/>
      </w:pPr>
      <w:r>
        <w:t>ANSWER_COMPONENT_SCHEMA</w:t>
      </w:r>
    </w:p>
    <w:p>
      <w:pPr>
        <w:pStyle w:val="SourceText"/>
      </w:pPr>
      <w:r>
        <w:t>Render advertisements A-F in readable cards or a responsive list. Render statements 11-15 with one A-F selector each. Do not display the source correction during the test.</w:t>
      </w:r>
    </w:p>
    <w:p>
      <w:pPr>
        <w:pStyle w:val="Marker"/>
        <w:shd w:fill="548235"/>
        <w:spacing w:before="80" w:after="60"/>
      </w:pPr>
      <w:r>
        <w:t>CORRECTION_VISIBLE_AFTER_SUBMIT</w:t>
      </w:r>
    </w:p>
    <w:p>
      <w:pPr>
        <w:pStyle w:val="SourceText"/>
      </w:pPr>
      <w:r>
        <w:t>11: C | 12: A | 13: D | 14: E | 15: B</w:t>
      </w:r>
    </w:p>
    <w:p>
      <w:pPr>
        <w:pStyle w:val="Heading2"/>
      </w:pPr>
      <w:r>
        <w:t>TEIL 3 - Einen Text mit Lücken verstehen</w:t>
      </w:r>
    </w:p>
    <w:p>
      <w:pPr>
        <w:pStyle w:val="Marker"/>
        <w:shd w:fill="1F4E79"/>
        <w:spacing w:before="80" w:after="60"/>
      </w:pPr>
      <w:r>
        <w:t>STUDENT_VISIBLE_CONTENT</w:t>
      </w:r>
    </w:p>
    <w:p>
      <w:pPr>
        <w:pStyle w:val="SourceText"/>
      </w:pPr>
      <w:r>
        <w:t>Lesen Sie den Text. Wählen Sie für jede Lücke (16–20) den passenden Satz aus A–H. Drei Sätze passen nicht.</w:t>
      </w:r>
    </w:p>
    <w:p>
      <w:pPr>
        <w:pStyle w:val="SourceText"/>
      </w:pPr>
      <w:r>
        <w:t>Solarkraft ist die am schnellsten wachsende Energiequelle der Welt. ___16___ Besonders in sonnenreichen Regionen wie Suedeuropa oder Nordafrika ist das Potenzial enorm. ___17___ Die Kosten fuer Solarpanele sind in den letzten zehn Jahren um ueber 80 Prozent gesunken. ___18___ Trotzdem gibt es Hindernisse. Die Integration in bestehende Stromnetze ist komplex. ___19___ Schwellenlaender koennen von dieser Entwicklung besonders profitieren. ___20___ Solarenergie wird eine tragende Saeule der globalen Energieversorgung sein. A Dort koennten riesige Solarparks die gesamte Energienachfrage Europas decken. B Sie koennen Solarstrom nutzen, ohne teure Stromleitungsinfrastruktur aufzubauen. C Dies macht sie zur wettbewerbsfaehigsten Energiequelle ueberhaupt. D Die installierten Kapazitaeten haben sich allein in den letzten fuenf Jahren verdoppelt. E Netzbetreiber muessen in Speicher- und Steuerungstechnologien investieren. F Solarmodule werden hauptsaechlich in China hergestellt. G Windenergie ist in Kuestenregionen effizienter als Solarenergie. H Deutschland plant den Bau von 200 neuen Solarkraftwerken bis 2030.</w:t>
      </w:r>
    </w:p>
    <w:p>
      <w:pPr>
        <w:pStyle w:val="Marker"/>
        <w:shd w:fill="C65911"/>
        <w:spacing w:before="80" w:after="60"/>
      </w:pPr>
      <w:r>
        <w:t>ANSWER_COMPONENT_SCHEMA</w:t>
      </w:r>
    </w:p>
    <w:p>
      <w:pPr>
        <w:pStyle w:val="SourceText"/>
      </w:pPr>
      <w:r>
        <w:t>Keep the passage continuous and render gaps 16-20 inline at their exact positions. Display sentence bank A-H. Use drag/drop plus accessible dropdown fallback, or dropdowns only. Prevent accidental duplicate use of a sentence.</w:t>
      </w:r>
    </w:p>
    <w:p>
      <w:pPr>
        <w:pStyle w:val="Marker"/>
        <w:shd w:fill="548235"/>
        <w:spacing w:before="80" w:after="60"/>
      </w:pPr>
      <w:r>
        <w:t>CORRECTION_VISIBLE_AFTER_SUBMIT</w:t>
      </w:r>
    </w:p>
    <w:p>
      <w:pPr>
        <w:pStyle w:val="SourceText"/>
      </w:pPr>
      <w:r>
        <w:t>16: D | 17: A | 18: C | 19: E | 20: B</w:t>
      </w:r>
    </w:p>
    <w:p>
      <w:r>
        <w:br w:type="page"/>
      </w:r>
    </w:p>
    <w:p>
      <w:pPr>
        <w:pStyle w:val="Heading1"/>
      </w:pPr>
      <w:r>
        <w:t>ÜBUNGSHEFT 10 - Sport und Gesellschaft</w:t>
      </w:r>
    </w:p>
    <w:tbl>
      <w:tblPr>
        <w:tblStyle w:val="TableGrid"/>
        <w:tblW w:type="auto" w:w="0"/>
        <w:tblLook w:firstColumn="1" w:firstRow="1" w:lastColumn="0" w:lastRow="0" w:noHBand="0" w:noVBand="1" w:val="04A0"/>
      </w:tblPr>
      <w:tblGrid>
        <w:gridCol w:w="5184"/>
        <w:gridCol w:w="5184"/>
      </w:tblGrid>
      <w:tr>
        <w:tc>
          <w:tcPr>
            <w:tcW w:type="dxa" w:w="5184"/>
            <w:shd w:fill="D9EAF7"/>
          </w:tcPr>
          <w:p>
            <w:r>
              <w:t>Exam</w:t>
            </w:r>
          </w:p>
        </w:tc>
        <w:tc>
          <w:tcPr>
            <w:tcW w:type="dxa" w:w="5184"/>
          </w:tcPr>
          <w:p>
            <w:r>
              <w:t>TELC</w:t>
            </w:r>
          </w:p>
        </w:tc>
      </w:tr>
      <w:tr>
        <w:tc>
          <w:tcPr>
            <w:tcW w:type="dxa" w:w="5184"/>
            <w:shd w:fill="D9EAF7"/>
          </w:tcPr>
          <w:p>
            <w:r>
              <w:t>Level</w:t>
            </w:r>
          </w:p>
        </w:tc>
        <w:tc>
          <w:tcPr>
            <w:tcW w:type="dxa" w:w="5184"/>
          </w:tcPr>
          <w:p>
            <w:r>
              <w:t>B2</w:t>
            </w:r>
          </w:p>
        </w:tc>
      </w:tr>
      <w:tr>
        <w:tc>
          <w:tcPr>
            <w:tcW w:type="dxa" w:w="5184"/>
            <w:shd w:fill="D9EAF7"/>
          </w:tcPr>
          <w:p>
            <w:r>
              <w:t>Module</w:t>
            </w:r>
          </w:p>
        </w:tc>
        <w:tc>
          <w:tcPr>
            <w:tcW w:type="dxa" w:w="5184"/>
          </w:tcPr>
          <w:p>
            <w:r>
              <w:t>Lesen</w:t>
            </w:r>
          </w:p>
        </w:tc>
      </w:tr>
      <w:tr>
        <w:tc>
          <w:tcPr>
            <w:tcW w:type="dxa" w:w="5184"/>
            <w:shd w:fill="D9EAF7"/>
          </w:tcPr>
          <w:p>
            <w:r>
              <w:t>Series</w:t>
            </w:r>
          </w:p>
        </w:tc>
        <w:tc>
          <w:tcPr>
            <w:tcW w:type="dxa" w:w="5184"/>
          </w:tcPr>
          <w:p>
            <w:r>
              <w:t>10</w:t>
            </w:r>
          </w:p>
        </w:tc>
      </w:tr>
      <w:tr>
        <w:tc>
          <w:tcPr>
            <w:tcW w:type="dxa" w:w="5184"/>
            <w:shd w:fill="D9EAF7"/>
          </w:tcPr>
          <w:p>
            <w:r>
              <w:t>Parts</w:t>
            </w:r>
          </w:p>
        </w:tc>
        <w:tc>
          <w:tcPr>
            <w:tcW w:type="dxa" w:w="5184"/>
          </w:tcPr>
          <w:p>
            <w:r>
              <w:t>3</w:t>
            </w:r>
          </w:p>
        </w:tc>
      </w:tr>
      <w:tr>
        <w:tc>
          <w:tcPr>
            <w:tcW w:type="dxa" w:w="5184"/>
            <w:shd w:fill="D9EAF7"/>
          </w:tcPr>
          <w:p>
            <w:r>
              <w:t>Status</w:t>
            </w:r>
          </w:p>
        </w:tc>
        <w:tc>
          <w:tcPr>
            <w:tcW w:type="dxa" w:w="5184"/>
          </w:tcPr>
          <w:p>
            <w:r>
              <w:t>draft / source-key-review-required</w:t>
            </w:r>
          </w:p>
        </w:tc>
      </w:tr>
    </w:tbl>
    <w:p>
      <w:pPr>
        <w:pStyle w:val="Heading2"/>
      </w:pPr>
      <w:r>
        <w:t>TEIL 1 - Einen langen Text verstehen</w:t>
      </w:r>
    </w:p>
    <w:p>
      <w:pPr>
        <w:pStyle w:val="Marker"/>
        <w:shd w:fill="1F4E79"/>
        <w:spacing w:before="80" w:after="60"/>
      </w:pPr>
      <w:r>
        <w:t>STUDENT_VISIBLE_CONTENT</w:t>
      </w:r>
    </w:p>
    <w:p>
      <w:pPr>
        <w:pStyle w:val="SourceText"/>
      </w:pPr>
      <w:r>
        <w:t>Lesen Sie den folgenden Text. Entscheiden Sie bei den Aussagen 1–10: Ist die Aussage richtig (R), falsch (F) oder nicht im Text (N)? Sport ist mehr als Wettkampf und koerperliche Leistung - er ist ein Spiegel der Gesellschaft. Fussball, die populaerste Sportart der Welt, vereint Milliarden von Menschen und wird von wirtschaftlichen Interessen, politischen Spannungen und sozialen Fragen durchdrungen. Die Kommerzialisierung des professionellen Sports hat dramatisch zugenommen. Transfersummen im Fussball uebersteigen regelmaessig die Hundert-Millionen-Euro-Marke. Fernsehrechte werden fuer Milliarden vergeben. Dieser Trend hat einerseits den Sport globalisiert. Andererseits entsteht eine wachsende Kluft zwischen Spitzenklubs und kleinen Vereinen. Sport hat auch eine soziale Funktion. In sozial benachteiligten Stadtteilen bieten Sportvereine Jugendlichen Struktur, Gemeinschaft und positive Rollenvorbilder. Initiativen wie Sport statt Strasse nutzen sportliche Aktivitaeten, um Jugendliche von Delinquenz fernzuhalten. Studien belegen, dass regelmaessige Sportausuebung die schulischen Leistungen verbessert. Die Frage der Inklusion ist ebenfalls praesent. Frauen, Menschen mit Behinderungen und LGBTQ+-Sportler erkaempfen sich mehr Sichtbarkeit und Gleichberechtigung. Olympische Spiele stehen als globale Buehnen unter besonderer Beobachtung. Die Fussballweltmeisterschaft 2022 in Katar hat gezeigt, dass oekonomische Interessen und Menschenrechtsfragen nicht immer vereinbar sind. Die Kontroversen um die Arbeitsbedingungen der Bauarbeiter haben die moralischen Grenzen der Sportvermarktung aufgezeigt.</w:t>
      </w:r>
    </w:p>
    <w:p>
      <w:pPr>
        <w:pStyle w:val="SourceText"/>
      </w:pPr>
      <w:r>
        <w:t>1. Transfersummen im Fussball uebersteigen laut Text regelmaessig die Hundert-Millionen-Euro-Marke. ■ Richtig ■ Falsch ■ Nicht im Text</w:t>
      </w:r>
    </w:p>
    <w:p>
      <w:pPr>
        <w:pStyle w:val="SourceText"/>
      </w:pPr>
      <w:r>
        <w:t>2. Laut Text profitieren alle Fussballklubs gleichermassen von der Kommerzialisierung. ■ Richtig ■ Falsch ■ Nicht im Text</w:t>
      </w:r>
    </w:p>
    <w:p>
      <w:pPr>
        <w:pStyle w:val="SourceText"/>
      </w:pPr>
      <w:r>
        <w:t>3. Sportvereine bieten in sozial benachteiligten Stadtteilen Struktur fuer Jugendliche. ■ Richtig ■ Falsch ■ Nicht im Text</w:t>
      </w:r>
    </w:p>
    <w:p>
      <w:pPr>
        <w:pStyle w:val="SourceText"/>
      </w:pPr>
      <w:r>
        <w:t>4. Der Text behauptet, regelmaessiger Sport verschlechtere schulische Leistungen. ■ Richtig ■ Falsch ■ Nicht im Text</w:t>
      </w:r>
    </w:p>
    <w:p>
      <w:pPr>
        <w:pStyle w:val="SourceText"/>
      </w:pPr>
      <w:r>
        <w:t>5. Frauen und LGBTQ+-Sportler erkaempfen sich laut Text mehr Sichtbarkeit. ■ Richtig ■ Falsch ■ Nicht im Text</w:t>
      </w:r>
    </w:p>
    <w:p>
      <w:pPr>
        <w:pStyle w:val="SourceText"/>
      </w:pPr>
      <w:r>
        <w:t>6. Die WM 2022 in Katar wird im Text wegen Menschenrechtsfragen erwaehnt. ■ Richtig ■ Falsch ■ Nicht im Text</w:t>
      </w:r>
    </w:p>
    <w:p>
      <w:pPr>
        <w:pStyle w:val="SourceText"/>
      </w:pPr>
      <w:r>
        <w:t>7. Der Text nennt konkrete Gehaltszahlen fuer Spitzenfussballer. ■ Richtig ■ Falsch ■ Nicht im Text</w:t>
      </w:r>
    </w:p>
    <w:p>
      <w:pPr>
        <w:pStyle w:val="SourceText"/>
      </w:pPr>
      <w:r>
        <w:t>8. Olympische Spiele werden als globale Buehne fuer politische Botschaften beschrieben. ■ Richtig ■ Falsch ■ Nicht im Text</w:t>
      </w:r>
    </w:p>
    <w:p>
      <w:pPr>
        <w:pStyle w:val="SourceText"/>
      </w:pPr>
      <w:r>
        <w:t>9. Laut Text ist Fussball die einzige Sportart, die soziale Funktionen erfuellt. ■ Richtig ■ Falsch ■ Nicht im Text</w:t>
      </w:r>
    </w:p>
    <w:p>
      <w:pPr>
        <w:pStyle w:val="SourceText"/>
      </w:pPr>
      <w:r>
        <w:t>10. Die Initiative Sport statt Strasse wird als Beispiel fuer soziale Nutzung des Sports genannt. ■ Richtig ■ Falsch ■ Nicht im Text</w:t>
      </w:r>
    </w:p>
    <w:p>
      <w:pPr>
        <w:pStyle w:val="Marker"/>
        <w:shd w:fill="C65911"/>
        <w:spacing w:before="80" w:after="60"/>
      </w:pPr>
      <w:r>
        <w:t>ANSWER_COMPONENT_SCHEMA</w:t>
      </w:r>
    </w:p>
    <w:p>
      <w:pPr>
        <w:pStyle w:val="SourceText"/>
      </w:pPr>
      <w:r>
        <w:t>Render the reading text as one continuous block. Render statements 1-10 below it. Each item uses a three-option segmented control or radio group: Richtig (R), Falsch (F), Nicht im Text (N). Do not preselect an answer.</w:t>
      </w:r>
    </w:p>
    <w:p>
      <w:pPr>
        <w:pStyle w:val="Marker"/>
        <w:shd w:fill="548235"/>
        <w:spacing w:before="80" w:after="60"/>
      </w:pPr>
      <w:r>
        <w:t>CORRECTION_VISIBLE_AFTER_SUBMIT</w:t>
      </w:r>
    </w:p>
    <w:p>
      <w:pPr>
        <w:pStyle w:val="SourceText"/>
      </w:pPr>
      <w:r>
        <w:t>1: R | 2: F | 3: R | 4: F | 5: R | 6: R | 7: N | 8: R | 9: F | 10: R</w:t>
      </w:r>
    </w:p>
    <w:p>
      <w:pPr>
        <w:pStyle w:val="Heading2"/>
      </w:pPr>
      <w:r>
        <w:t>TEIL 2 - Kurze Texte verstehen</w:t>
      </w:r>
    </w:p>
    <w:p>
      <w:pPr>
        <w:pStyle w:val="Marker"/>
        <w:shd w:fill="1F4E79"/>
        <w:spacing w:before="80" w:after="60"/>
      </w:pPr>
      <w:r>
        <w:t>STUDENT_VISIBLE_CONTENT</w:t>
      </w:r>
    </w:p>
    <w:p>
      <w:pPr>
        <w:pStyle w:val="SourceText"/>
      </w:pPr>
      <w:r>
        <w:t>Lesen Sie die Anzeigen A–F und die Aussagen 11–15. Welche Anzeige passt zu welcher Aussage? Eine Anzeige passt nicht.</w:t>
      </w:r>
    </w:p>
    <w:p>
      <w:pPr>
        <w:pStyle w:val="SourceText"/>
      </w:pPr>
      <w:r>
        <w:t>Anzeige A: Fitnessstudio fuer alle, barrierefrei, inklusive Kurse. Probetraining kostenlos. Monatsbeitrag: 35 Euro.</w:t>
      </w:r>
    </w:p>
    <w:p>
      <w:pPr>
        <w:pStyle w:val="SourceText"/>
      </w:pPr>
      <w:r>
        <w:t>Anzeige B: Fussballakademie fuer Kinder und Jugendliche, 8 bis 16 Jahre. Training dreimal pro Woche. Alle Niveaus.</w:t>
      </w:r>
    </w:p>
    <w:p>
      <w:pPr>
        <w:pStyle w:val="SourceText"/>
      </w:pPr>
      <w:r>
        <w:t>Anzeige C: Sporttherapie nach Verletzungen. Physiotherapeutische Begleitung beim Wiedereinstieg. Krankenkasse uebernimmt Kosten.</w:t>
      </w:r>
    </w:p>
    <w:p>
      <w:pPr>
        <w:pStyle w:val="SourceText"/>
      </w:pPr>
      <w:r>
        <w:t>Anzeige D: Laufclub fuer Frauen. Jeden Dienstag- und Donnerstagmorgen, 7 Uhr. Alle Tempos willkommen. Stadtpark.</w:t>
      </w:r>
    </w:p>
    <w:p>
      <w:pPr>
        <w:pStyle w:val="SourceText"/>
      </w:pPr>
      <w:r>
        <w:t>Anzeige E: Stadionfuehrung Allianz Arena Muenchen. Taeglich ausser Spieltagen. 70 Min. Preis: 17 Euro.</w:t>
      </w:r>
    </w:p>
    <w:p>
      <w:pPr>
        <w:pStyle w:val="SourceText"/>
      </w:pPr>
      <w:r>
        <w:t>Anzeige F: Tennisschule fuer Erwachsene. Einzel- und Gruppenunterricht. Anfaenger bis Turnierspieler.</w:t>
      </w:r>
    </w:p>
    <w:p>
      <w:pPr>
        <w:pStyle w:val="SourceText"/>
      </w:pPr>
      <w:r>
        <w:t>11. Ich habe eine Knieoperation hinter mir und moechte mit professioneller Hilfe wieder Sport treiben. Anzeige: ______</w:t>
      </w:r>
    </w:p>
    <w:p>
      <w:pPr>
        <w:pStyle w:val="SourceText"/>
      </w:pPr>
      <w:r>
        <w:t>12. Mein Sohn liebt Fussball und ich suche ein strukturiertes Trainingsprogramm fuer ihn. Anzeige: ______</w:t>
      </w:r>
    </w:p>
    <w:p>
      <w:pPr>
        <w:pStyle w:val="SourceText"/>
      </w:pPr>
      <w:r>
        <w:t>13. Ich bin im Rollstuhl und suche ein zugaengliches Fitnessstudio. Anzeige: ______</w:t>
      </w:r>
    </w:p>
    <w:p>
      <w:pPr>
        <w:pStyle w:val="SourceText"/>
      </w:pPr>
      <w:r>
        <w:t>14. Ich bin Frau und moechte regelmaessig laufen, aber in Gesellschaft. Anzeige: ______</w:t>
      </w:r>
    </w:p>
    <w:p>
      <w:pPr>
        <w:pStyle w:val="SourceText"/>
      </w:pPr>
      <w:r>
        <w:t>15. Ich bin Fussballfan und moechte ein berueehmtes Stadion von innen sehen. Anzeige: ______</w:t>
      </w:r>
    </w:p>
    <w:p>
      <w:pPr>
        <w:pStyle w:val="Marker"/>
        <w:shd w:fill="C65911"/>
        <w:spacing w:before="80" w:after="60"/>
      </w:pPr>
      <w:r>
        <w:t>ANSWER_COMPONENT_SCHEMA</w:t>
      </w:r>
    </w:p>
    <w:p>
      <w:pPr>
        <w:pStyle w:val="SourceText"/>
      </w:pPr>
      <w:r>
        <w:t>Render advertisements A-F in readable cards or a responsive list. Render statements 11-15 with one A-F selector each. Do not display the source correction during the test.</w:t>
      </w:r>
    </w:p>
    <w:p>
      <w:pPr>
        <w:pStyle w:val="Marker"/>
        <w:shd w:fill="548235"/>
        <w:spacing w:before="80" w:after="60"/>
      </w:pPr>
      <w:r>
        <w:t>CORRECTION_VISIBLE_AFTER_SUBMIT</w:t>
      </w:r>
    </w:p>
    <w:p>
      <w:pPr>
        <w:pStyle w:val="SourceText"/>
      </w:pPr>
      <w:r>
        <w:t>11: C | 12: B | 13: A | 14: D | 15: E</w:t>
      </w:r>
    </w:p>
    <w:p>
      <w:pPr>
        <w:pStyle w:val="Heading2"/>
      </w:pPr>
      <w:r>
        <w:t>TEIL 3 - Einen Text mit Lücken verstehen</w:t>
      </w:r>
    </w:p>
    <w:p>
      <w:pPr>
        <w:pStyle w:val="Marker"/>
        <w:shd w:fill="1F4E79"/>
        <w:spacing w:before="80" w:after="60"/>
      </w:pPr>
      <w:r>
        <w:t>STUDENT_VISIBLE_CONTENT</w:t>
      </w:r>
    </w:p>
    <w:p>
      <w:pPr>
        <w:pStyle w:val="SourceText"/>
      </w:pPr>
      <w:r>
        <w:t>Lesen Sie den Text. Wählen Sie für jede Lücke (16–20) den passenden Satz aus A–H. Drei Sätze passen nicht.</w:t>
      </w:r>
    </w:p>
    <w:p>
      <w:pPr>
        <w:pStyle w:val="SourceText"/>
      </w:pPr>
      <w:r>
        <w:t>E-Sport erlebt weltweit einen beispiellosen Aufstieg. ___16___ Professionelle Spieler verdienen Millionen und trainieren taeglich stundenlang. ___17___ Die Debatte um den Status als echter Sport ist noch nicht abgeschlossen. ___18___ Gesundheitliche Risiken sind ein ernstes Thema. ___19___ Trotzdem waechst die Branche rasant. Werbe-partner und TV-Sender investieren massiv. ___20___ E-Sport wird in den naechsten Jahren weitere gesellschaftliche Anerkennung gewinnen. A E-Sport-Events werden in manchen Laendern bereits im Fernsehen uebertragen. B Rueckenprobleme, Sehnenscheidenentzuendungen und psychischer Druck durch Leistungserwartungen sind haeufig. C Sie werden wie klassische Athleten mit Trainern und Ernaehrungsberatern betreut. D Befuerworter verweisen auf Konzentration, Reaktionsfaehigkeit und Teamarbeit. E Millionen verfolgen Turniere online, und Stadien fuellen sich fuer E-Sport-Events. F Das IOC hat angekuendigt, E-Sport bei den Olympischen Spielen 2028 aufzunehmen. G Kinder verbringen laut Studien durchschnittlich 4 Stunden taeglich vor Bildschirmen. H E-Sport-Teams rekrutieren Spieler ueber Online-Ranglisten.</w:t>
      </w:r>
    </w:p>
    <w:p>
      <w:pPr>
        <w:pStyle w:val="Marker"/>
        <w:shd w:fill="C65911"/>
        <w:spacing w:before="80" w:after="60"/>
      </w:pPr>
      <w:r>
        <w:t>ANSWER_COMPONENT_SCHEMA</w:t>
      </w:r>
    </w:p>
    <w:p>
      <w:pPr>
        <w:pStyle w:val="SourceText"/>
      </w:pPr>
      <w:r>
        <w:t>Keep the passage continuous and render gaps 16-20 inline at their exact positions. Display sentence bank A-H. Use drag/drop plus accessible dropdown fallback, or dropdowns only. Prevent accidental duplicate use of a sentence.</w:t>
      </w:r>
    </w:p>
    <w:p>
      <w:pPr>
        <w:pStyle w:val="Marker"/>
        <w:shd w:fill="548235"/>
        <w:spacing w:before="80" w:after="60"/>
      </w:pPr>
      <w:r>
        <w:t>CORRECTION_VISIBLE_AFTER_SUBMIT</w:t>
      </w:r>
    </w:p>
    <w:p>
      <w:pPr>
        <w:pStyle w:val="SourceText"/>
      </w:pPr>
      <w:r>
        <w:t>16: E | 17: C | 18: D | 19: B | 20: A</w:t>
      </w:r>
    </w:p>
    <w:p>
      <w:r>
        <w:br w:type="page"/>
      </w:r>
    </w:p>
    <w:p>
      <w:pPr>
        <w:pStyle w:val="Heading1"/>
      </w:pPr>
      <w:r>
        <w:t>ÜBUNGSHEFT 11 - Medien und Informationsgesellschaft</w:t>
      </w:r>
    </w:p>
    <w:tbl>
      <w:tblPr>
        <w:tblStyle w:val="TableGrid"/>
        <w:tblW w:type="auto" w:w="0"/>
        <w:tblLook w:firstColumn="1" w:firstRow="1" w:lastColumn="0" w:lastRow="0" w:noHBand="0" w:noVBand="1" w:val="04A0"/>
      </w:tblPr>
      <w:tblGrid>
        <w:gridCol w:w="5184"/>
        <w:gridCol w:w="5184"/>
      </w:tblGrid>
      <w:tr>
        <w:tc>
          <w:tcPr>
            <w:tcW w:type="dxa" w:w="5184"/>
            <w:shd w:fill="D9EAF7"/>
          </w:tcPr>
          <w:p>
            <w:r>
              <w:t>Exam</w:t>
            </w:r>
          </w:p>
        </w:tc>
        <w:tc>
          <w:tcPr>
            <w:tcW w:type="dxa" w:w="5184"/>
          </w:tcPr>
          <w:p>
            <w:r>
              <w:t>TELC</w:t>
            </w:r>
          </w:p>
        </w:tc>
      </w:tr>
      <w:tr>
        <w:tc>
          <w:tcPr>
            <w:tcW w:type="dxa" w:w="5184"/>
            <w:shd w:fill="D9EAF7"/>
          </w:tcPr>
          <w:p>
            <w:r>
              <w:t>Level</w:t>
            </w:r>
          </w:p>
        </w:tc>
        <w:tc>
          <w:tcPr>
            <w:tcW w:type="dxa" w:w="5184"/>
          </w:tcPr>
          <w:p>
            <w:r>
              <w:t>B2</w:t>
            </w:r>
          </w:p>
        </w:tc>
      </w:tr>
      <w:tr>
        <w:tc>
          <w:tcPr>
            <w:tcW w:type="dxa" w:w="5184"/>
            <w:shd w:fill="D9EAF7"/>
          </w:tcPr>
          <w:p>
            <w:r>
              <w:t>Module</w:t>
            </w:r>
          </w:p>
        </w:tc>
        <w:tc>
          <w:tcPr>
            <w:tcW w:type="dxa" w:w="5184"/>
          </w:tcPr>
          <w:p>
            <w:r>
              <w:t>Lesen</w:t>
            </w:r>
          </w:p>
        </w:tc>
      </w:tr>
      <w:tr>
        <w:tc>
          <w:tcPr>
            <w:tcW w:type="dxa" w:w="5184"/>
            <w:shd w:fill="D9EAF7"/>
          </w:tcPr>
          <w:p>
            <w:r>
              <w:t>Series</w:t>
            </w:r>
          </w:p>
        </w:tc>
        <w:tc>
          <w:tcPr>
            <w:tcW w:type="dxa" w:w="5184"/>
          </w:tcPr>
          <w:p>
            <w:r>
              <w:t>11</w:t>
            </w:r>
          </w:p>
        </w:tc>
      </w:tr>
      <w:tr>
        <w:tc>
          <w:tcPr>
            <w:tcW w:type="dxa" w:w="5184"/>
            <w:shd w:fill="D9EAF7"/>
          </w:tcPr>
          <w:p>
            <w:r>
              <w:t>Parts</w:t>
            </w:r>
          </w:p>
        </w:tc>
        <w:tc>
          <w:tcPr>
            <w:tcW w:type="dxa" w:w="5184"/>
          </w:tcPr>
          <w:p>
            <w:r>
              <w:t>3</w:t>
            </w:r>
          </w:p>
        </w:tc>
      </w:tr>
      <w:tr>
        <w:tc>
          <w:tcPr>
            <w:tcW w:type="dxa" w:w="5184"/>
            <w:shd w:fill="D9EAF7"/>
          </w:tcPr>
          <w:p>
            <w:r>
              <w:t>Status</w:t>
            </w:r>
          </w:p>
        </w:tc>
        <w:tc>
          <w:tcPr>
            <w:tcW w:type="dxa" w:w="5184"/>
          </w:tcPr>
          <w:p>
            <w:r>
              <w:t>draft / source-key-review-required</w:t>
            </w:r>
          </w:p>
        </w:tc>
      </w:tr>
    </w:tbl>
    <w:p>
      <w:pPr>
        <w:pStyle w:val="Heading2"/>
      </w:pPr>
      <w:r>
        <w:t>TEIL 1 - Einen langen Text verstehen</w:t>
      </w:r>
    </w:p>
    <w:p>
      <w:pPr>
        <w:pStyle w:val="Marker"/>
        <w:shd w:fill="1F4E79"/>
        <w:spacing w:before="80" w:after="60"/>
      </w:pPr>
      <w:r>
        <w:t>STUDENT_VISIBLE_CONTENT</w:t>
      </w:r>
    </w:p>
    <w:p>
      <w:pPr>
        <w:pStyle w:val="SourceText"/>
      </w:pPr>
      <w:r>
        <w:t>Lesen Sie den folgenden Text. Entscheiden Sie bei den Aussagen 1–10: Ist die Aussage richtig (R), falsch (F) oder nicht im Text (N)? Noch nie in der Geschichte der Menschheit waren Informationen so leicht zugaenglich wie heute. Das Internet hat die Art, wie wir Nachrichten konsumieren, kommunizieren und die Welt wahrnehmen, grundlegend veraendert. Gleichzeitig stellt diese Informationsflut neue Herausforderungen fuer Einzelpersonen und Gesellschaften dar. Soziale Medien spielen dabei eine zentrale Rolle. Plattformen wie Facebook oder TikTok sind fuer Milliarden von Menschen zur primaeren Informationsquelle geworden. Algorithmen entscheiden, welche Inhalte angezeigt werden, und bevorzugen dabei solche, die starke emotionale Reaktionen ausloesen. Dies fuehrt zur Entstehung sogenannter Filterblasen: Nutzer sehen vor allem Inhalte, die ihre bestehenden Ueberzeugungen bestaetigen. Das Phaenomen der Desinformation ist eng damit verbunden. Falschmeldungen verbreiten sich in sozialen Netzwerken oft schneller als korrekte Informationen. Falsche Gesundheitsinformationen koennen Leben gefaehrden, politische Desinformation kann Wahlen beeinflussen. Medienkompetenz wird deshalb als Schluessselqualifikation des 21. Jahrhunderts betrachtet. In einigen Laendern ist sie bereits Teil des Lehrplans. Schuelerinnen und Schueler lernen, zwischen serioes Quellen und Propaganda zu unterscheiden. Trotz aller Risiken bietet die Informationsgesellschaft Chancen. Buergerjournalismus ermoeglicht es Menschen in autoritaeren Regimen, Missstaende zu dokumentieren. Offene Datenprojekte machen staatliches Handeln transparenter.</w:t>
      </w:r>
    </w:p>
    <w:p>
      <w:pPr>
        <w:pStyle w:val="SourceText"/>
      </w:pPr>
      <w:r>
        <w:t>1. Algorithmen bevorzugen laut Text Inhalte, die starke Emotionen ausloesen. ■ Richtig ■ Falsch ■ Nicht im Text</w:t>
      </w:r>
    </w:p>
    <w:p>
      <w:pPr>
        <w:pStyle w:val="SourceText"/>
      </w:pPr>
      <w:r>
        <w:t>2. Filterblasen sorgen dafuer, dass Nutzer vor allem gegensaetzliche Meinungen sehen. ■ Richtig ■ Falsch ■ Nicht im Text</w:t>
      </w:r>
    </w:p>
    <w:p>
      <w:pPr>
        <w:pStyle w:val="SourceText"/>
      </w:pPr>
      <w:r>
        <w:t>3. Falschmeldungen verbreiten sich laut Text langsamer als korrekte Informationen. ■ Richtig ■ Falsch ■ Nicht im Text</w:t>
      </w:r>
    </w:p>
    <w:p>
      <w:pPr>
        <w:pStyle w:val="SourceText"/>
      </w:pPr>
      <w:r>
        <w:t>4. Der Text nennt Gesundheitsinformationen als Bereich, der von Desinformation betroffen ist. ■ Richtig ■ Falsch ■ Nicht im Text</w:t>
      </w:r>
    </w:p>
    <w:p>
      <w:pPr>
        <w:pStyle w:val="SourceText"/>
      </w:pPr>
      <w:r>
        <w:t>5. Medienkompetenz ist laut Text bereits in allen Laendern Teil des Schulunterrichts. ■ Richtig ■ Falsch ■ Nicht im Text</w:t>
      </w:r>
    </w:p>
    <w:p>
      <w:pPr>
        <w:pStyle w:val="SourceText"/>
      </w:pPr>
      <w:r>
        <w:t>6. Laut Text kann politische Desinformation Wahlen beeinflussen. ■ Richtig ■ Falsch ■ Nicht im Text</w:t>
      </w:r>
    </w:p>
    <w:p>
      <w:pPr>
        <w:pStyle w:val="SourceText"/>
      </w:pPr>
      <w:r>
        <w:t>7. Buergerjournalismus wird im Text als Chance fuer Menschen in autoritaeren Regimen beschrieben. ■ Richtig ■ Falsch ■ Nicht im Text</w:t>
      </w:r>
    </w:p>
    <w:p>
      <w:pPr>
        <w:pStyle w:val="SourceText"/>
      </w:pPr>
      <w:r>
        <w:t>8. Das Internet hat laut Text die Art der Kommunikation grundlegend veraendert. ■ Richtig ■ Falsch ■ Nicht im Text</w:t>
      </w:r>
    </w:p>
    <w:p>
      <w:pPr>
        <w:pStyle w:val="SourceText"/>
      </w:pPr>
      <w:r>
        <w:t>9. Im Text werden konkrete Zahlen zur Verbreitung von Fake News in Deutschland genannt. ■ Richtig ■ Falsch ■ Nicht im Text</w:t>
      </w:r>
    </w:p>
    <w:p>
      <w:pPr>
        <w:pStyle w:val="SourceText"/>
      </w:pPr>
      <w:r>
        <w:t>10. Globale Vernetzung foerdert laut Text interkulturelle Verstaendigung. ■ Richtig ■ Falsch ■ Nicht im Text</w:t>
      </w:r>
    </w:p>
    <w:p>
      <w:pPr>
        <w:pStyle w:val="Marker"/>
        <w:shd w:fill="C65911"/>
        <w:spacing w:before="80" w:after="60"/>
      </w:pPr>
      <w:r>
        <w:t>ANSWER_COMPONENT_SCHEMA</w:t>
      </w:r>
    </w:p>
    <w:p>
      <w:pPr>
        <w:pStyle w:val="SourceText"/>
      </w:pPr>
      <w:r>
        <w:t>Render the reading text as one continuous block. Render statements 1-10 below it. Each item uses a three-option segmented control or radio group: Richtig (R), Falsch (F), Nicht im Text (N). Do not preselect an answer.</w:t>
      </w:r>
    </w:p>
    <w:p>
      <w:pPr>
        <w:pStyle w:val="Marker"/>
        <w:shd w:fill="548235"/>
        <w:spacing w:before="80" w:after="60"/>
      </w:pPr>
      <w:r>
        <w:t>CORRECTION_VISIBLE_AFTER_SUBMIT</w:t>
      </w:r>
    </w:p>
    <w:p>
      <w:pPr>
        <w:pStyle w:val="SourceText"/>
      </w:pPr>
      <w:r>
        <w:t>1: R | 2: F | 3: F | 4: R | 5: F | 6: R | 7: R | 8: R | 9: N | 10: R</w:t>
      </w:r>
    </w:p>
    <w:p>
      <w:pPr>
        <w:pStyle w:val="Heading2"/>
      </w:pPr>
      <w:r>
        <w:t>TEIL 2 - Kurze Texte verstehen</w:t>
      </w:r>
    </w:p>
    <w:p>
      <w:pPr>
        <w:pStyle w:val="Marker"/>
        <w:shd w:fill="1F4E79"/>
        <w:spacing w:before="80" w:after="60"/>
      </w:pPr>
      <w:r>
        <w:t>STUDENT_VISIBLE_CONTENT</w:t>
      </w:r>
    </w:p>
    <w:p>
      <w:pPr>
        <w:pStyle w:val="SourceText"/>
      </w:pPr>
      <w:r>
        <w:t>Lesen Sie die Anzeigen A–F und die Aussagen 11–15. Welche Anzeige passt zu welcher Aussage? Eine Anzeige passt nicht.</w:t>
      </w:r>
    </w:p>
    <w:p>
      <w:pPr>
        <w:pStyle w:val="SourceText"/>
      </w:pPr>
      <w:r>
        <w:t>Anzeige A: Workshop: Fake News erkennen und widerlegen. Fuer Erwachsene ab 18 Jahren. Samstags. Volkshochschule Bremen. Kostenlos.</w:t>
      </w:r>
    </w:p>
    <w:p>
      <w:pPr>
        <w:pStyle w:val="SourceText"/>
      </w:pPr>
      <w:r>
        <w:t>Anzeige B: Podcast Hinter den Schlagzeilen. Woechentliche Analyse aktueller Nachrichten. Quellencheck, Expertengespraeche. Kostenlos auf Spotify.</w:t>
      </w:r>
    </w:p>
    <w:p>
      <w:pPr>
        <w:pStyle w:val="SourceText"/>
      </w:pPr>
      <w:r>
        <w:t>Anzeige C: Journalismus-Studium, Bachelor, 6 Semester. Digitaler Journalismus, investigative Recherche. Universitaet Hamburg.</w:t>
      </w:r>
    </w:p>
    <w:p>
      <w:pPr>
        <w:pStyle w:val="SourceText"/>
      </w:pPr>
      <w:r>
        <w:t>Anzeige D: Datenschutzberatung fuer Privatpersonen. Digitale Spuren minimieren, Daten schuetzen. Erstgespraech kostenlos.</w:t>
      </w:r>
    </w:p>
    <w:p>
      <w:pPr>
        <w:pStyle w:val="SourceText"/>
      </w:pPr>
      <w:r>
        <w:t>Anzeige E: Medienarchiv online: 50.000 historische Zeitungsartikel und Fotos. Ideal fuer Forschung und Schule. Registrierung noetig.</w:t>
      </w:r>
    </w:p>
    <w:p>
      <w:pPr>
        <w:pStyle w:val="SourceText"/>
      </w:pPr>
      <w:r>
        <w:t>Anzeige F: Social-Media-Manager gesucht. Erfahrung mit Instagram, TikTok, LinkedIn. Vollzeit. Bewerbung per E-Mail.</w:t>
      </w:r>
    </w:p>
    <w:p>
      <w:pPr>
        <w:pStyle w:val="SourceText"/>
      </w:pPr>
      <w:r>
        <w:t>11. Ich moechte lernen, wie ich erkennen kann, ob eine Nachricht wahr oder falsch ist. Anzeige: ______</w:t>
      </w:r>
    </w:p>
    <w:p>
      <w:pPr>
        <w:pStyle w:val="SourceText"/>
      </w:pPr>
      <w:r>
        <w:t>12. Ich studiere Geschichte und benotige Zugang zu alten Medienquellen fuer meine Seminararbeit. Anzeige: ______</w:t>
      </w:r>
    </w:p>
    <w:p>
      <w:pPr>
        <w:pStyle w:val="SourceText"/>
      </w:pPr>
      <w:r>
        <w:t>13. Ich moechte einen Beruf, bei dem ich Inhalte fuer verschiedene Plattformen erstelle. Anzeige: ______</w:t>
      </w:r>
    </w:p>
    <w:p>
      <w:pPr>
        <w:pStyle w:val="SourceText"/>
      </w:pPr>
      <w:r>
        <w:t>14. Ich moechte aktuelle Nachrichten besser verstehen und ihre Quellen einschaetzen koennen. Anzeige: ______</w:t>
      </w:r>
    </w:p>
    <w:p>
      <w:pPr>
        <w:pStyle w:val="SourceText"/>
      </w:pPr>
      <w:r>
        <w:t>15. Ich mache mir Sorgen, dass meine Daten im Internet zu leicht zugaenglich sind. Anzeige: ______</w:t>
      </w:r>
    </w:p>
    <w:p>
      <w:pPr>
        <w:pStyle w:val="Marker"/>
        <w:shd w:fill="C65911"/>
        <w:spacing w:before="80" w:after="60"/>
      </w:pPr>
      <w:r>
        <w:t>ANSWER_COMPONENT_SCHEMA</w:t>
      </w:r>
    </w:p>
    <w:p>
      <w:pPr>
        <w:pStyle w:val="SourceText"/>
      </w:pPr>
      <w:r>
        <w:t>Render advertisements A-F in readable cards or a responsive list. Render statements 11-15 with one A-F selector each. Do not display the source correction during the test.</w:t>
      </w:r>
    </w:p>
    <w:p>
      <w:pPr>
        <w:pStyle w:val="Marker"/>
        <w:shd w:fill="548235"/>
        <w:spacing w:before="80" w:after="60"/>
      </w:pPr>
      <w:r>
        <w:t>CORRECTION_VISIBLE_AFTER_SUBMIT</w:t>
      </w:r>
    </w:p>
    <w:p>
      <w:pPr>
        <w:pStyle w:val="SourceText"/>
      </w:pPr>
      <w:r>
        <w:t>11: A | 12: E | 13: F | 14: B | 15: D</w:t>
      </w:r>
    </w:p>
    <w:p>
      <w:pPr>
        <w:pStyle w:val="Heading2"/>
      </w:pPr>
      <w:r>
        <w:t>TEIL 3 - Einen Text mit Lücken verstehen</w:t>
      </w:r>
    </w:p>
    <w:p>
      <w:pPr>
        <w:pStyle w:val="Marker"/>
        <w:shd w:fill="1F4E79"/>
        <w:spacing w:before="80" w:after="60"/>
      </w:pPr>
      <w:r>
        <w:t>STUDENT_VISIBLE_CONTENT</w:t>
      </w:r>
    </w:p>
    <w:p>
      <w:pPr>
        <w:pStyle w:val="SourceText"/>
      </w:pPr>
      <w:r>
        <w:t>Lesen Sie den Text. Wählen Sie für jede Lücke (16–20) den passenden Satz aus A–H. Drei Sätze passen nicht.</w:t>
      </w:r>
    </w:p>
    <w:p>
      <w:pPr>
        <w:pStyle w:val="SourceText"/>
      </w:pPr>
      <w:r>
        <w:t>Zeitungen stehen unter enormem wirtschaftlichem Druck. ___16___ Viele Verlage haben auf digitale Abonnements umgestellt. ___17___ Qualitaetsjournalismus kostet Geld - das wird oft vergessen. ___18___ Gleichzeitig waechst das Misstrauen gegenueber etablierten Medien. ___19___ Medienhaeuser reagieren mit mehr Transparenz ueber ihre Arbeitsweise. ___20___ Die Zukunft des Journalismus haengt davon ab, ob Gesellschaft und Medien Vertrauen aufbauen. A Investigative Recherchen und Auslandskorrespondenten erfordern erhebliche Ressourcen. B Boulevardzeitungen verkaufen sich trotz Digitalisierung nach wie vor gut. C Werbeeinnahmen sind durch die Konkurrenz von Online-Plattformen stark eingebrochen. D Sie erklaeren Lesern, wie Artikel entstehen und wie redaktionelle Entscheidungen getroffen werden. E Viele Menschen glauben, Medien seien parteiisch oder von Interessengruppen gesteuert. F Manche bieten zusaetzlich Newsletter und Podcasts an, um neue Zielgruppen zu erreichen. G Die Bundesregierung plant ein Foerderprogramm fuer regionale Medien. H Oeffentlich-rechtliche Sender werden durch den Rundfunkbeitrag finanziert.</w:t>
      </w:r>
    </w:p>
    <w:p>
      <w:pPr>
        <w:pStyle w:val="Marker"/>
        <w:shd w:fill="C65911"/>
        <w:spacing w:before="80" w:after="60"/>
      </w:pPr>
      <w:r>
        <w:t>ANSWER_COMPONENT_SCHEMA</w:t>
      </w:r>
    </w:p>
    <w:p>
      <w:pPr>
        <w:pStyle w:val="SourceText"/>
      </w:pPr>
      <w:r>
        <w:t>Keep the passage continuous and render gaps 16-20 inline at their exact positions. Display sentence bank A-H. Use drag/drop plus accessible dropdown fallback, or dropdowns only. Prevent accidental duplicate use of a sentence.</w:t>
      </w:r>
    </w:p>
    <w:p>
      <w:pPr>
        <w:pStyle w:val="Marker"/>
        <w:shd w:fill="548235"/>
        <w:spacing w:before="80" w:after="60"/>
      </w:pPr>
      <w:r>
        <w:t>CORRECTION_VISIBLE_AFTER_SUBMIT</w:t>
      </w:r>
    </w:p>
    <w:p>
      <w:pPr>
        <w:pStyle w:val="SourceText"/>
      </w:pPr>
      <w:r>
        <w:t>16: C | 17: F | 18: A | 19: E | 20: D</w:t>
      </w:r>
    </w:p>
    <w:p>
      <w:r>
        <w:br w:type="page"/>
      </w:r>
    </w:p>
    <w:p>
      <w:pPr>
        <w:pStyle w:val="Heading1"/>
      </w:pPr>
      <w:r>
        <w:t>ÜBUNGSHEFT 12 - Psychologie und Wohlbefinden</w:t>
      </w:r>
    </w:p>
    <w:tbl>
      <w:tblPr>
        <w:tblStyle w:val="TableGrid"/>
        <w:tblW w:type="auto" w:w="0"/>
        <w:tblLook w:firstColumn="1" w:firstRow="1" w:lastColumn="0" w:lastRow="0" w:noHBand="0" w:noVBand="1" w:val="04A0"/>
      </w:tblPr>
      <w:tblGrid>
        <w:gridCol w:w="5184"/>
        <w:gridCol w:w="5184"/>
      </w:tblGrid>
      <w:tr>
        <w:tc>
          <w:tcPr>
            <w:tcW w:type="dxa" w:w="5184"/>
            <w:shd w:fill="D9EAF7"/>
          </w:tcPr>
          <w:p>
            <w:r>
              <w:t>Exam</w:t>
            </w:r>
          </w:p>
        </w:tc>
        <w:tc>
          <w:tcPr>
            <w:tcW w:type="dxa" w:w="5184"/>
          </w:tcPr>
          <w:p>
            <w:r>
              <w:t>TELC</w:t>
            </w:r>
          </w:p>
        </w:tc>
      </w:tr>
      <w:tr>
        <w:tc>
          <w:tcPr>
            <w:tcW w:type="dxa" w:w="5184"/>
            <w:shd w:fill="D9EAF7"/>
          </w:tcPr>
          <w:p>
            <w:r>
              <w:t>Level</w:t>
            </w:r>
          </w:p>
        </w:tc>
        <w:tc>
          <w:tcPr>
            <w:tcW w:type="dxa" w:w="5184"/>
          </w:tcPr>
          <w:p>
            <w:r>
              <w:t>B2</w:t>
            </w:r>
          </w:p>
        </w:tc>
      </w:tr>
      <w:tr>
        <w:tc>
          <w:tcPr>
            <w:tcW w:type="dxa" w:w="5184"/>
            <w:shd w:fill="D9EAF7"/>
          </w:tcPr>
          <w:p>
            <w:r>
              <w:t>Module</w:t>
            </w:r>
          </w:p>
        </w:tc>
        <w:tc>
          <w:tcPr>
            <w:tcW w:type="dxa" w:w="5184"/>
          </w:tcPr>
          <w:p>
            <w:r>
              <w:t>Lesen</w:t>
            </w:r>
          </w:p>
        </w:tc>
      </w:tr>
      <w:tr>
        <w:tc>
          <w:tcPr>
            <w:tcW w:type="dxa" w:w="5184"/>
            <w:shd w:fill="D9EAF7"/>
          </w:tcPr>
          <w:p>
            <w:r>
              <w:t>Series</w:t>
            </w:r>
          </w:p>
        </w:tc>
        <w:tc>
          <w:tcPr>
            <w:tcW w:type="dxa" w:w="5184"/>
          </w:tcPr>
          <w:p>
            <w:r>
              <w:t>12</w:t>
            </w:r>
          </w:p>
        </w:tc>
      </w:tr>
      <w:tr>
        <w:tc>
          <w:tcPr>
            <w:tcW w:type="dxa" w:w="5184"/>
            <w:shd w:fill="D9EAF7"/>
          </w:tcPr>
          <w:p>
            <w:r>
              <w:t>Parts</w:t>
            </w:r>
          </w:p>
        </w:tc>
        <w:tc>
          <w:tcPr>
            <w:tcW w:type="dxa" w:w="5184"/>
          </w:tcPr>
          <w:p>
            <w:r>
              <w:t>3</w:t>
            </w:r>
          </w:p>
        </w:tc>
      </w:tr>
      <w:tr>
        <w:tc>
          <w:tcPr>
            <w:tcW w:type="dxa" w:w="5184"/>
            <w:shd w:fill="D9EAF7"/>
          </w:tcPr>
          <w:p>
            <w:r>
              <w:t>Status</w:t>
            </w:r>
          </w:p>
        </w:tc>
        <w:tc>
          <w:tcPr>
            <w:tcW w:type="dxa" w:w="5184"/>
          </w:tcPr>
          <w:p>
            <w:r>
              <w:t>draft / source-key-review-required</w:t>
            </w:r>
          </w:p>
        </w:tc>
      </w:tr>
    </w:tbl>
    <w:p>
      <w:pPr>
        <w:pStyle w:val="Heading2"/>
      </w:pPr>
      <w:r>
        <w:t>TEIL 1 - Einen langen Text verstehen</w:t>
      </w:r>
    </w:p>
    <w:p>
      <w:pPr>
        <w:pStyle w:val="Marker"/>
        <w:shd w:fill="1F4E79"/>
        <w:spacing w:before="80" w:after="60"/>
      </w:pPr>
      <w:r>
        <w:t>STUDENT_VISIBLE_CONTENT</w:t>
      </w:r>
    </w:p>
    <w:p>
      <w:pPr>
        <w:pStyle w:val="SourceText"/>
      </w:pPr>
      <w:r>
        <w:t>Lesen Sie den folgenden Text. Entscheiden Sie bei den Aussagen 1–10: Ist die Aussage richtig (R), falsch (F) oder nicht im Text (N)? Psychische Gesundheit rueckt zunehmend in den Fokus der oeffentlichen Diskussion. Lange Zeit war das Thema mit Stigma behaftet: Wer psychische Probleme hatte, schaemte sich und suchte keine Hilfe. Heute hat sich dieses Bild zu wandeln begonnen. Depressionen und Angststoerungen gehoeren zu den haeufigsten psychischen Erkrankungen weltweit. Die Weltgesundheitsorganisation schaetzt, dass mehr als 300 Millionen Menschen an Depressionen leiden. In Deutschland sucht nur ein Bruchteil der Betroffenen professionelle Hilfe, oft wegen Scham oder langen Wartezeiten auf Therapiepla-etze. Die Positive Psychologie, ein relativ junges Forschungsfeld, beschaeftigt sich nicht nur mit der Behandlung psychischer Erkrankungen, sondern auch mit der Frage, was Menschen gluecklich und widerstandsfaehig macht. Faktoren wie soziale Verbundenheit, Bewegung und ausreichend Schlaf gelten als wichtig fuer das psychische Wohlbefinden. Achtsamkeit - die bewusste Aufmerksamkeit auf den gegenwaertigen Moment - hat sich als wirksames Werkzeug zur Stressbewaeltigung erwiesen. Urspruenglich aus buddhistischen Meditationspraktiken stammend, hat Achtsamkeit Eingang in westliche Psychotherapie und Schulen gefunden. Studien belegen, dass Achtsamkeitsuebungen Stresshormone reduzieren. Exzessive Nutzung sozialer Medien wird mit erhoehten Angst- und Depressionswerten in Verbindung gebracht, insbesondere bei Jugendlichen. Der staendige Vergleich mit idealisierten Lebensbildern und Cybermobbing belasten die psychische Gesundheit vieler Menschen.</w:t>
      </w:r>
    </w:p>
    <w:p>
      <w:pPr>
        <w:pStyle w:val="SourceText"/>
      </w:pPr>
      <w:r>
        <w:t>1. Psychische Erkrankungen waren laut Text frueher mit gesellschaftlichem Stigma verbunden. ■ Richtig ■ Falsch ■ Nicht im Text</w:t>
      </w:r>
    </w:p>
    <w:p>
      <w:pPr>
        <w:pStyle w:val="SourceText"/>
      </w:pPr>
      <w:r>
        <w:t>2. Laut WHO leiden mehr als 300 Millionen Menschen weltweit an Depressionen. ■ Richtig ■ Falsch ■ Nicht im Text</w:t>
      </w:r>
    </w:p>
    <w:p>
      <w:pPr>
        <w:pStyle w:val="SourceText"/>
      </w:pPr>
      <w:r>
        <w:t>3. In Deutschland sucht laut Text die Mehrheit der Betroffenen professionelle Hilfe. ■ Richtig ■ Falsch ■ Nicht im Text</w:t>
      </w:r>
    </w:p>
    <w:p>
      <w:pPr>
        <w:pStyle w:val="SourceText"/>
      </w:pPr>
      <w:r>
        <w:t>4. Die Positive Psychologie beschaeftigt sich nur mit der Behandlung psychischer Erkrankungen. ■ Richtig ■ Falsch ■ Nicht im Text</w:t>
      </w:r>
    </w:p>
    <w:p>
      <w:pPr>
        <w:pStyle w:val="SourceText"/>
      </w:pPr>
      <w:r>
        <w:t>5. Soziale Verbundenheit und ausreichend Schlaf foerdern laut Text das psychische Wohlbefinden. ■ Richtig ■ Falsch ■ Nicht im Text</w:t>
      </w:r>
    </w:p>
    <w:p>
      <w:pPr>
        <w:pStyle w:val="SourceText"/>
      </w:pPr>
      <w:r>
        <w:t>6. Achtsamkeit stammt urspruenglich aus westlichen Psychotherapiemethoden. ■ Richtig ■ Falsch ■ Nicht im Text</w:t>
      </w:r>
    </w:p>
    <w:p>
      <w:pPr>
        <w:pStyle w:val="SourceText"/>
      </w:pPr>
      <w:r>
        <w:t>7. Studien belegen laut Text, dass Achtsamkeitsuebungen Stresshormone reduzieren. ■ Richtig ■ Falsch ■ Nicht im Text</w:t>
      </w:r>
    </w:p>
    <w:p>
      <w:pPr>
        <w:pStyle w:val="SourceText"/>
      </w:pPr>
      <w:r>
        <w:t>8. Exzessive Nutzung sozialer Medien wird im Text mit erhoehten Angstwerten verbunden. ■ Richtig ■ Falsch ■ Nicht im Text</w:t>
      </w:r>
    </w:p>
    <w:p>
      <w:pPr>
        <w:pStyle w:val="SourceText"/>
      </w:pPr>
      <w:r>
        <w:t>9. Der Text nennt konkrete staatliche Programme zur Foerderung psychischer Gesundheit. ■ Richtig ■ Falsch ■ Nicht im Text</w:t>
      </w:r>
    </w:p>
    <w:p>
      <w:pPr>
        <w:pStyle w:val="SourceText"/>
      </w:pPr>
      <w:r>
        <w:t>10. Experten empfehlen laut Text digitale Auszeiten als Schutz fuer die psychische Gesundheit. ■ Richtig ■ Falsch ■ Nicht im Text</w:t>
      </w:r>
    </w:p>
    <w:p>
      <w:pPr>
        <w:pStyle w:val="Marker"/>
        <w:shd w:fill="C65911"/>
        <w:spacing w:before="80" w:after="60"/>
      </w:pPr>
      <w:r>
        <w:t>ANSWER_COMPONENT_SCHEMA</w:t>
      </w:r>
    </w:p>
    <w:p>
      <w:pPr>
        <w:pStyle w:val="SourceText"/>
      </w:pPr>
      <w:r>
        <w:t>Render the reading text as one continuous block. Render statements 1-10 below it. Each item uses a three-option segmented control or radio group: Richtig (R), Falsch (F), Nicht im Text (N). Do not preselect an answer.</w:t>
      </w:r>
    </w:p>
    <w:p>
      <w:pPr>
        <w:pStyle w:val="Marker"/>
        <w:shd w:fill="548235"/>
        <w:spacing w:before="80" w:after="60"/>
      </w:pPr>
      <w:r>
        <w:t>CORRECTION_VISIBLE_AFTER_SUBMIT</w:t>
      </w:r>
    </w:p>
    <w:p>
      <w:pPr>
        <w:pStyle w:val="SourceText"/>
      </w:pPr>
      <w:r>
        <w:t>1: R | 2: R | 3: F | 4: F | 5: R | 6: F | 7: R | 8: R | 9: N | 10: R</w:t>
      </w:r>
    </w:p>
    <w:p>
      <w:pPr>
        <w:pStyle w:val="Heading2"/>
      </w:pPr>
      <w:r>
        <w:t>TEIL 2 - Kurze Texte verstehen</w:t>
      </w:r>
    </w:p>
    <w:p>
      <w:pPr>
        <w:pStyle w:val="Marker"/>
        <w:shd w:fill="1F4E79"/>
        <w:spacing w:before="80" w:after="60"/>
      </w:pPr>
      <w:r>
        <w:t>STUDENT_VISIBLE_CONTENT</w:t>
      </w:r>
    </w:p>
    <w:p>
      <w:pPr>
        <w:pStyle w:val="SourceText"/>
      </w:pPr>
      <w:r>
        <w:t>Lesen Sie die Anzeigen A–F und die Aussagen 11–15. Welche Anzeige passt zu welcher Aussage? Eine Anzeige passt nicht.</w:t>
      </w:r>
    </w:p>
    <w:p>
      <w:pPr>
        <w:pStyle w:val="SourceText"/>
      </w:pPr>
      <w:r>
        <w:t>Anzeige A: Psychologische Beratung online, vertraulich. Erste Sitzung 50% ermaeissigt. Termin innerhalb von 48 Stunden.</w:t>
      </w:r>
    </w:p>
    <w:p>
      <w:pPr>
        <w:pStyle w:val="SourceText"/>
      </w:pPr>
      <w:r>
        <w:t>Anzeige B: Achtsamkeitskurs MBSR. 8 Wochen, einmal pro Woche abends. Zertifizierter Kursleiter. Max. 12 Personen.</w:t>
      </w:r>
    </w:p>
    <w:p>
      <w:pPr>
        <w:pStyle w:val="SourceText"/>
      </w:pPr>
      <w:r>
        <w:t>Anzeige C: Selbsthilfegruppe fuer Angststoerungen. Woechentliche Treffen, kostenlos. Leipzig, donnerstags 18 Uhr.</w:t>
      </w:r>
    </w:p>
    <w:p>
      <w:pPr>
        <w:pStyle w:val="SourceText"/>
      </w:pPr>
      <w:r>
        <w:t>Anzeige D: Yoga und Meditation fuer Anfaenger. Wochenendretreat in der Natur. 2 Tage, Uebernachtung inklusive.</w:t>
      </w:r>
    </w:p>
    <w:p>
      <w:pPr>
        <w:pStyle w:val="SourceText"/>
      </w:pPr>
      <w:r>
        <w:t>Anzeige E: Burnout-Praevention am Arbeitsplatz. Workshop fuer Fuehrungskraefte. Stressmanagement, Resilienz aufbauen.</w:t>
      </w:r>
    </w:p>
    <w:p>
      <w:pPr>
        <w:pStyle w:val="SourceText"/>
      </w:pPr>
      <w:r>
        <w:t>Anzeige F: App Moodly: Stimmung taeglich verfolgen. Uebungen gegen Stress und Schlafprobleme. Kostenlose Version.</w:t>
      </w:r>
    </w:p>
    <w:p>
      <w:pPr>
        <w:pStyle w:val="SourceText"/>
      </w:pPr>
      <w:r>
        <w:t>11. Ich leide unter Angst und moechte mich mit anderen Betroffenen austauschen, ohne dafuer zu zahlen. Anzeige: ______</w:t>
      </w:r>
    </w:p>
    <w:p>
      <w:pPr>
        <w:pStyle w:val="SourceText"/>
      </w:pPr>
      <w:r>
        <w:t>12. Ich bin Manager und moechte mein Team vor Erschoepfung schuetzen. Anzeige: ______</w:t>
      </w:r>
    </w:p>
    <w:p>
      <w:pPr>
        <w:pStyle w:val="SourceText"/>
      </w:pPr>
      <w:r>
        <w:t>13. Ich moechte Meditation ausprobieren und dabei ein Wochenende in der Natur verbringen. Anzeige: ______</w:t>
      </w:r>
    </w:p>
    <w:p>
      <w:pPr>
        <w:pStyle w:val="SourceText"/>
      </w:pPr>
      <w:r>
        <w:t>14. Ich habe psychische Probleme und moechte diskret mit einem Fachmann sprechen. Anzeige: ______</w:t>
      </w:r>
    </w:p>
    <w:p>
      <w:pPr>
        <w:pStyle w:val="SourceText"/>
      </w:pPr>
      <w:r>
        <w:t>15. Ich moechte meinen Stress systematisch verfolgen und taeglich kleine Uebungen machen. Anzeige: ______</w:t>
      </w:r>
    </w:p>
    <w:p>
      <w:pPr>
        <w:pStyle w:val="Marker"/>
        <w:shd w:fill="C65911"/>
        <w:spacing w:before="80" w:after="60"/>
      </w:pPr>
      <w:r>
        <w:t>ANSWER_COMPONENT_SCHEMA</w:t>
      </w:r>
    </w:p>
    <w:p>
      <w:pPr>
        <w:pStyle w:val="SourceText"/>
      </w:pPr>
      <w:r>
        <w:t>Render advertisements A-F in readable cards or a responsive list. Render statements 11-15 with one A-F selector each. Do not display the source correction during the test.</w:t>
      </w:r>
    </w:p>
    <w:p>
      <w:pPr>
        <w:pStyle w:val="Marker"/>
        <w:shd w:fill="548235"/>
        <w:spacing w:before="80" w:after="60"/>
      </w:pPr>
      <w:r>
        <w:t>CORRECTION_VISIBLE_AFTER_SUBMIT</w:t>
      </w:r>
    </w:p>
    <w:p>
      <w:pPr>
        <w:pStyle w:val="SourceText"/>
      </w:pPr>
      <w:r>
        <w:t>11: C | 12: E | 13: D | 14: A | 15: F</w:t>
      </w:r>
    </w:p>
    <w:p>
      <w:pPr>
        <w:pStyle w:val="Heading2"/>
      </w:pPr>
      <w:r>
        <w:t>TEIL 3 - Einen Text mit Lücken verstehen</w:t>
      </w:r>
    </w:p>
    <w:p>
      <w:pPr>
        <w:pStyle w:val="Marker"/>
        <w:shd w:fill="1F4E79"/>
        <w:spacing w:before="80" w:after="60"/>
      </w:pPr>
      <w:r>
        <w:t>STUDENT_VISIBLE_CONTENT</w:t>
      </w:r>
    </w:p>
    <w:p>
      <w:pPr>
        <w:pStyle w:val="SourceText"/>
      </w:pPr>
      <w:r>
        <w:t>Lesen Sie den Text. Wählen Sie für jede Lücke (16–20) den passenden Satz aus A–H. Drei Sätze passen nicht.</w:t>
      </w:r>
    </w:p>
    <w:p>
      <w:pPr>
        <w:pStyle w:val="SourceText"/>
      </w:pPr>
      <w:r>
        <w:t>Schlaf ist eine der wichtigsten Saeulen der Gesundheit - und wird oft unterschaetzt. ___16___ Chronischer Schlafmangel erhoeht das Risiko fuer Herzkrankheiten, Diabetes und Depressionen. ___17___ Moderne Lebensgewohnheiten stoeren den natuerlichen Schlafrhythmus. ___18___ Schlafhygiene - gute Gewohnheiten rund ums Einschlafen - kann helfen. ___19___ Schlafstoe-rungen sind weit verbreitet und sollten ernst genommen werden. ___20___ Wer gut schlaeft, lebt gesuender, denkt klarer und ist emotional stabiler. A Wer ueber laengere Zeit schlecht schlaeft, sollte aerztliche Hilfe in Anspruch nehmen. B Er beeinflusst Immunsystem, Gedaechtnis, Emotionsregulation und Stoffwechsel. C Dazu gehoeren feste Schlafzeiten, ein dunkles Zimmer und Verzicht auf Koffein abends. D Erwachsene benoetigen im Durchschnitt sieben bis neun Stunden Schlaf pro Nacht. E Schlaftabletten sind laut Studien langfristig keine wirksame Loesung. F Bildschirmlicht, unregelmaessige Arbeitszeiten und Stress sind haeufige Ursachen. G In Japan gilt Einschlafen am Arbeitsplatz als Zeichen von Fleiss. H Traumforscher untersuchen seit Jahrzehnten die Bedeutung von REM-Schlaf.</w:t>
      </w:r>
    </w:p>
    <w:p>
      <w:pPr>
        <w:pStyle w:val="Marker"/>
        <w:shd w:fill="C65911"/>
        <w:spacing w:before="80" w:after="60"/>
      </w:pPr>
      <w:r>
        <w:t>ANSWER_COMPONENT_SCHEMA</w:t>
      </w:r>
    </w:p>
    <w:p>
      <w:pPr>
        <w:pStyle w:val="SourceText"/>
      </w:pPr>
      <w:r>
        <w:t>Keep the passage continuous and render gaps 16-20 inline at their exact positions. Display sentence bank A-H. Use drag/drop plus accessible dropdown fallback, or dropdowns only. Prevent accidental duplicate use of a sentence.</w:t>
      </w:r>
    </w:p>
    <w:p>
      <w:pPr>
        <w:pStyle w:val="Marker"/>
        <w:shd w:fill="548235"/>
        <w:spacing w:before="80" w:after="60"/>
      </w:pPr>
      <w:r>
        <w:t>CORRECTION_VISIBLE_AFTER_SUBMIT</w:t>
      </w:r>
    </w:p>
    <w:p>
      <w:pPr>
        <w:pStyle w:val="SourceText"/>
      </w:pPr>
      <w:r>
        <w:t>16: D | 17: B | 18: F | 19: C | 20: A</w:t>
      </w:r>
    </w:p>
    <w:p>
      <w:r>
        <w:br w:type="page"/>
      </w:r>
    </w:p>
    <w:p>
      <w:pPr>
        <w:pStyle w:val="Heading1"/>
      </w:pPr>
      <w:r>
        <w:t>ÜBUNGSHEFT 13 - Mobilitaet und Verkehr der Zukunft</w:t>
      </w:r>
    </w:p>
    <w:tbl>
      <w:tblPr>
        <w:tblStyle w:val="TableGrid"/>
        <w:tblW w:type="auto" w:w="0"/>
        <w:tblLook w:firstColumn="1" w:firstRow="1" w:lastColumn="0" w:lastRow="0" w:noHBand="0" w:noVBand="1" w:val="04A0"/>
      </w:tblPr>
      <w:tblGrid>
        <w:gridCol w:w="5184"/>
        <w:gridCol w:w="5184"/>
      </w:tblGrid>
      <w:tr>
        <w:tc>
          <w:tcPr>
            <w:tcW w:type="dxa" w:w="5184"/>
            <w:shd w:fill="D9EAF7"/>
          </w:tcPr>
          <w:p>
            <w:r>
              <w:t>Exam</w:t>
            </w:r>
          </w:p>
        </w:tc>
        <w:tc>
          <w:tcPr>
            <w:tcW w:type="dxa" w:w="5184"/>
          </w:tcPr>
          <w:p>
            <w:r>
              <w:t>TELC</w:t>
            </w:r>
          </w:p>
        </w:tc>
      </w:tr>
      <w:tr>
        <w:tc>
          <w:tcPr>
            <w:tcW w:type="dxa" w:w="5184"/>
            <w:shd w:fill="D9EAF7"/>
          </w:tcPr>
          <w:p>
            <w:r>
              <w:t>Level</w:t>
            </w:r>
          </w:p>
        </w:tc>
        <w:tc>
          <w:tcPr>
            <w:tcW w:type="dxa" w:w="5184"/>
          </w:tcPr>
          <w:p>
            <w:r>
              <w:t>B2</w:t>
            </w:r>
          </w:p>
        </w:tc>
      </w:tr>
      <w:tr>
        <w:tc>
          <w:tcPr>
            <w:tcW w:type="dxa" w:w="5184"/>
            <w:shd w:fill="D9EAF7"/>
          </w:tcPr>
          <w:p>
            <w:r>
              <w:t>Module</w:t>
            </w:r>
          </w:p>
        </w:tc>
        <w:tc>
          <w:tcPr>
            <w:tcW w:type="dxa" w:w="5184"/>
          </w:tcPr>
          <w:p>
            <w:r>
              <w:t>Lesen</w:t>
            </w:r>
          </w:p>
        </w:tc>
      </w:tr>
      <w:tr>
        <w:tc>
          <w:tcPr>
            <w:tcW w:type="dxa" w:w="5184"/>
            <w:shd w:fill="D9EAF7"/>
          </w:tcPr>
          <w:p>
            <w:r>
              <w:t>Series</w:t>
            </w:r>
          </w:p>
        </w:tc>
        <w:tc>
          <w:tcPr>
            <w:tcW w:type="dxa" w:w="5184"/>
          </w:tcPr>
          <w:p>
            <w:r>
              <w:t>13</w:t>
            </w:r>
          </w:p>
        </w:tc>
      </w:tr>
      <w:tr>
        <w:tc>
          <w:tcPr>
            <w:tcW w:type="dxa" w:w="5184"/>
            <w:shd w:fill="D9EAF7"/>
          </w:tcPr>
          <w:p>
            <w:r>
              <w:t>Parts</w:t>
            </w:r>
          </w:p>
        </w:tc>
        <w:tc>
          <w:tcPr>
            <w:tcW w:type="dxa" w:w="5184"/>
          </w:tcPr>
          <w:p>
            <w:r>
              <w:t>3</w:t>
            </w:r>
          </w:p>
        </w:tc>
      </w:tr>
      <w:tr>
        <w:tc>
          <w:tcPr>
            <w:tcW w:type="dxa" w:w="5184"/>
            <w:shd w:fill="D9EAF7"/>
          </w:tcPr>
          <w:p>
            <w:r>
              <w:t>Status</w:t>
            </w:r>
          </w:p>
        </w:tc>
        <w:tc>
          <w:tcPr>
            <w:tcW w:type="dxa" w:w="5184"/>
          </w:tcPr>
          <w:p>
            <w:r>
              <w:t>draft / source-key-review-required</w:t>
            </w:r>
          </w:p>
        </w:tc>
      </w:tr>
    </w:tbl>
    <w:p>
      <w:pPr>
        <w:pStyle w:val="Heading2"/>
      </w:pPr>
      <w:r>
        <w:t>TEIL 1 - Einen langen Text verstehen</w:t>
      </w:r>
    </w:p>
    <w:p>
      <w:pPr>
        <w:pStyle w:val="Marker"/>
        <w:shd w:fill="1F4E79"/>
        <w:spacing w:before="80" w:after="60"/>
      </w:pPr>
      <w:r>
        <w:t>STUDENT_VISIBLE_CONTENT</w:t>
      </w:r>
    </w:p>
    <w:p>
      <w:pPr>
        <w:pStyle w:val="SourceText"/>
      </w:pPr>
      <w:r>
        <w:t>Lesen Sie den folgenden Text. Entscheiden Sie bei den Aussagen 1–10: Ist die Aussage richtig (R), falsch (F) oder nicht im Text (N)? Die Art, wie wir uns fortbewegen, befindet sich im Umbruch. Jahrzehntelang dominierte das Auto das Bild von Mobilitaet. Doch steigende CO2-Emissionen, verstopfte Innenstaedte und ein wachsendes Umweltbewusstsein zwingen zu einem Umdenken. Elektromobilitaet gilt als eine der zentralen Antworten auf die Klimaprobleme des Verkehrssektors. Die Zahl der Elektroautos auf deutschen Strassen waechst stetig. Kritiker weisen darauf hin, dass Elektroautos nur dann klimafreundlich sind, wenn der Strom aus erneuerbaren Quellen stammt. Auch die Herstellung der Batterien wirft oekologische Fragen auf. Oeffentlicher Nahverkehr erlebt eine Renaissance. Das Neun-Euro-Ticket im Jahr 2022 ermoeglichte fuer nur neun Euro im Monat Reisen im gesamten OEPNV in Deutschland und sorgte fuer einen historischen Ansturm auf Busse und Bahnen. Sein Nachfolger, das Deutschlandticket, hat ebenfalls Millionen neue Nutzer gewonnen. Fahrraeder und Mikromobilitaet gewinnen ebenfalls an Bedeutung. Pedelecs - Fahrraeder mit elektrischer Unterstuetzung - erlauben es aelteren Menschen oder Pendlern, das Fahrrad als alltaegliches Verkehrsmittel zu nutzen. Viele Staedte investieren in den Ausbau von Radwegen. Autonomes Fahren bleibt ein vieldiskutiertes Zukunftsthema. Selbstfahrende Autos koennten Unfaelle durch menschliches Versagen drastisch reduzieren. Doch technische, rechtliche und ethische Fragen sind noch nicht geloest.</w:t>
      </w:r>
    </w:p>
    <w:p>
      <w:pPr>
        <w:pStyle w:val="SourceText"/>
      </w:pPr>
      <w:r>
        <w:t>1. Deutschland wird im Text als Land der Automobilindustrie bezeichnet. ■ Richtig ■ Falsch ■ Nicht im Text</w:t>
      </w:r>
    </w:p>
    <w:p>
      <w:pPr>
        <w:pStyle w:val="SourceText"/>
      </w:pPr>
      <w:r>
        <w:t>2. Elektroautos sind laut Text immer klimafreundlich, unabhaengig von der Stromquelle. ■ Richtig ■ Falsch ■ Nicht im Text</w:t>
      </w:r>
    </w:p>
    <w:p>
      <w:pPr>
        <w:pStyle w:val="SourceText"/>
      </w:pPr>
      <w:r>
        <w:t>3. Das Neun-Euro-Ticket ermoeglichte laut Text Reisen im gesamten OEPNV fuer 9 Euro pro Monat. ■ Richtig ■ Falsch ■ Nicht im Text</w:t>
      </w:r>
    </w:p>
    <w:p>
      <w:pPr>
        <w:pStyle w:val="SourceText"/>
      </w:pPr>
      <w:r>
        <w:t>4. Das Deutschlandticket hat laut Text keine neuen Nutzer gewonnen. ■ Richtig ■ Falsch ■ Nicht im Text</w:t>
      </w:r>
    </w:p>
    <w:p>
      <w:pPr>
        <w:pStyle w:val="SourceText"/>
      </w:pPr>
      <w:r>
        <w:t>5. Pedelecs werden im Text als Fahrraeder mit elektrischer Unterstuetzung beschrieben. ■ Richtig ■ Falsch ■ Nicht im Text</w:t>
      </w:r>
    </w:p>
    <w:p>
      <w:pPr>
        <w:pStyle w:val="SourceText"/>
      </w:pPr>
      <w:r>
        <w:t>6. Viele Staedte investieren laut Text in den Ausbau von Radwegen. ■ Richtig ■ Falsch ■ Nicht im Text</w:t>
      </w:r>
    </w:p>
    <w:p>
      <w:pPr>
        <w:pStyle w:val="SourceText"/>
      </w:pPr>
      <w:r>
        <w:t>7. Autonomes Fahren ist laut Text bereits vollstaendig rechtlich geregelt. ■ Richtig ■ Falsch ■ Nicht im Text</w:t>
      </w:r>
    </w:p>
    <w:p>
      <w:pPr>
        <w:pStyle w:val="SourceText"/>
      </w:pPr>
      <w:r>
        <w:t>8. Selbstfahrende Autos koennten laut Text Unfaelle durch menschliches Versagen reduzieren. ■ Richtig ■ Falsch ■ Nicht im Text</w:t>
      </w:r>
    </w:p>
    <w:p>
      <w:pPr>
        <w:pStyle w:val="SourceText"/>
      </w:pPr>
      <w:r>
        <w:t>9. Der Text nennt konkrete Unfallstatistiken fuer autonome Fahrzeuge. ■ Richtig ■ Falsch ■ Nicht im Text</w:t>
      </w:r>
    </w:p>
    <w:p>
      <w:pPr>
        <w:pStyle w:val="SourceText"/>
      </w:pPr>
      <w:r>
        <w:t>10. Die Herstellung von Batterien fuer Elektroautos wirft laut Text oekologische Fragen auf. ■ Richtig ■ Falsch ■ Nicht im Text</w:t>
      </w:r>
    </w:p>
    <w:p>
      <w:pPr>
        <w:pStyle w:val="Marker"/>
        <w:shd w:fill="C65911"/>
        <w:spacing w:before="80" w:after="60"/>
      </w:pPr>
      <w:r>
        <w:t>ANSWER_COMPONENT_SCHEMA</w:t>
      </w:r>
    </w:p>
    <w:p>
      <w:pPr>
        <w:pStyle w:val="SourceText"/>
      </w:pPr>
      <w:r>
        <w:t>Render the reading text as one continuous block. Render statements 1-10 below it. Each item uses a three-option segmented control or radio group: Richtig (R), Falsch (F), Nicht im Text (N). Do not preselect an answer.</w:t>
      </w:r>
    </w:p>
    <w:p>
      <w:pPr>
        <w:pStyle w:val="Marker"/>
        <w:shd w:fill="548235"/>
        <w:spacing w:before="80" w:after="60"/>
      </w:pPr>
      <w:r>
        <w:t>CORRECTION_VISIBLE_AFTER_SUBMIT</w:t>
      </w:r>
    </w:p>
    <w:p>
      <w:pPr>
        <w:pStyle w:val="SourceText"/>
      </w:pPr>
      <w:r>
        <w:t>1: N | 2: F | 3: R | 4: F | 5: R | 6: R | 7: F | 8: R | 9: N | 10: R</w:t>
      </w:r>
    </w:p>
    <w:p>
      <w:pPr>
        <w:pStyle w:val="Heading2"/>
      </w:pPr>
      <w:r>
        <w:t>TEIL 2 - Kurze Texte verstehen</w:t>
      </w:r>
    </w:p>
    <w:p>
      <w:pPr>
        <w:pStyle w:val="Marker"/>
        <w:shd w:fill="1F4E79"/>
        <w:spacing w:before="80" w:after="60"/>
      </w:pPr>
      <w:r>
        <w:t>STUDENT_VISIBLE_CONTENT</w:t>
      </w:r>
    </w:p>
    <w:p>
      <w:pPr>
        <w:pStyle w:val="SourceText"/>
      </w:pPr>
      <w:r>
        <w:t>Lesen Sie die Anzeigen A–F und die Aussagen 11–15. Welche Anzeige passt zu welcher Aussage? Eine Anzeige passt nicht.</w:t>
      </w:r>
    </w:p>
    <w:p>
      <w:pPr>
        <w:pStyle w:val="SourceText"/>
      </w:pPr>
      <w:r>
        <w:t>Anzeige A: Carsharing in Ihrer Stadt. Stundenweise Autos mieten. Keine Fixkosten. App-gesteuert. Erste Stunde kostenlos.</w:t>
      </w:r>
    </w:p>
    <w:p>
      <w:pPr>
        <w:pStyle w:val="SourceText"/>
      </w:pPr>
      <w:r>
        <w:t>Anzeige B: Pedelec kaufen oder leihen. Grosse Auswahl. Testfahrten moeglich. Reparaturservice vor Ort. Fachgeschaeft Freiburg.</w:t>
      </w:r>
    </w:p>
    <w:p>
      <w:pPr>
        <w:pStyle w:val="SourceText"/>
      </w:pPr>
      <w:r>
        <w:t>Anzeige C: Busfahrer gesucht. Fuehrerschein Klasse D erforderlich. Vollzeit oder Teilzeit. Tariflohn nach TVoeD.</w:t>
      </w:r>
    </w:p>
    <w:p>
      <w:pPr>
        <w:pStyle w:val="SourceText"/>
      </w:pPr>
      <w:r>
        <w:t>Anzeige D: Deutschlandticket, monatlich kuendbar. Alle Busse, Bahnen und U-Bahnen fuer 49 Euro pro Monat.</w:t>
      </w:r>
    </w:p>
    <w:p>
      <w:pPr>
        <w:pStyle w:val="SourceText"/>
      </w:pPr>
      <w:r>
        <w:t>Anzeige E: Ladesaeulen fuer Elektroautos. Installation im Eigenheim. Foerder-faehig durch KfW. Kostenloser Voranschlag.</w:t>
      </w:r>
    </w:p>
    <w:p>
      <w:pPr>
        <w:pStyle w:val="SourceText"/>
      </w:pPr>
      <w:r>
        <w:t>Anzeige F: Fahrschule Mobil, alle Fuehrerscheinklassen. Flexible Fahrstunden auch abends. Guenstige Intensivkurse.</w:t>
      </w:r>
    </w:p>
    <w:p>
      <w:pPr>
        <w:pStyle w:val="SourceText"/>
      </w:pPr>
      <w:r>
        <w:t>11. Ich fahre gerne Fahrrad, brauche aber Unterstuetzung fuer laengere Strecken. Anzeige: ______</w:t>
      </w:r>
    </w:p>
    <w:p>
      <w:pPr>
        <w:pStyle w:val="SourceText"/>
      </w:pPr>
      <w:r>
        <w:t>12. Ich habe ein Elektroauto und moechte zu Hause laden koennen. Anzeige: ______</w:t>
      </w:r>
    </w:p>
    <w:p>
      <w:pPr>
        <w:pStyle w:val="SourceText"/>
      </w:pPr>
      <w:r>
        <w:t>13. Ich moechte ein Auto nutzen, ohne eines zu besitzen. Anzeige: ______</w:t>
      </w:r>
    </w:p>
    <w:p>
      <w:pPr>
        <w:pStyle w:val="SourceText"/>
      </w:pPr>
      <w:r>
        <w:t>14. Ich reise oft mit dem Zug und Bus und suche ein guenstiges Monatsangebot. Anzeige: ______</w:t>
      </w:r>
    </w:p>
    <w:p>
      <w:pPr>
        <w:pStyle w:val="SourceText"/>
      </w:pPr>
      <w:r>
        <w:t>15. Ich suche eine Arbeit, bei der ich Menschen transportiere. Anzeige: ______</w:t>
      </w:r>
    </w:p>
    <w:p>
      <w:pPr>
        <w:pStyle w:val="Marker"/>
        <w:shd w:fill="C65911"/>
        <w:spacing w:before="80" w:after="60"/>
      </w:pPr>
      <w:r>
        <w:t>ANSWER_COMPONENT_SCHEMA</w:t>
      </w:r>
    </w:p>
    <w:p>
      <w:pPr>
        <w:pStyle w:val="SourceText"/>
      </w:pPr>
      <w:r>
        <w:t>Render advertisements A-F in readable cards or a responsive list. Render statements 11-15 with one A-F selector each. Do not display the source correction during the test.</w:t>
      </w:r>
    </w:p>
    <w:p>
      <w:pPr>
        <w:pStyle w:val="Marker"/>
        <w:shd w:fill="548235"/>
        <w:spacing w:before="80" w:after="60"/>
      </w:pPr>
      <w:r>
        <w:t>CORRECTION_VISIBLE_AFTER_SUBMIT</w:t>
      </w:r>
    </w:p>
    <w:p>
      <w:pPr>
        <w:pStyle w:val="SourceText"/>
      </w:pPr>
      <w:r>
        <w:t>11: B | 12: E | 13: A | 14: D | 15: C</w:t>
      </w:r>
    </w:p>
    <w:p>
      <w:pPr>
        <w:pStyle w:val="Heading2"/>
      </w:pPr>
      <w:r>
        <w:t>TEIL 3 - Einen Text mit Lücken verstehen</w:t>
      </w:r>
    </w:p>
    <w:p>
      <w:pPr>
        <w:pStyle w:val="Marker"/>
        <w:shd w:fill="1F4E79"/>
        <w:spacing w:before="80" w:after="60"/>
      </w:pPr>
      <w:r>
        <w:t>STUDENT_VISIBLE_CONTENT</w:t>
      </w:r>
    </w:p>
    <w:p>
      <w:pPr>
        <w:pStyle w:val="SourceText"/>
      </w:pPr>
      <w:r>
        <w:t>Lesen Sie den Text. Wählen Sie für jede Lücke (16–20) den passenden Satz aus A–H. Drei Sätze passen nicht.</w:t>
      </w:r>
    </w:p>
    <w:p>
      <w:pPr>
        <w:pStyle w:val="SourceText"/>
      </w:pPr>
      <w:r>
        <w:t>Staus gehoeren in deutschen Grossstaedten zum Alltag. ___16___ Die volkswirtschaftlichen Kosten sind enorm. ___17___ Park-and-Ride-Systeme bieten einen moeglichen Ausweg. ___18___ Intelligente Verkehrssteuerung kann ebenfalls helfen. ___19___ Langfristig ist jedoch ein kultureller Wandel notwendig. ___20___ Staedte, die heute in Alternativen zum Auto investieren, werden morgen lebenswerter sein. A Das Auto muss aufhoeren, das einzig akzeptable Statussymbol der Mobilitaet zu sein. B Pendler verbringen laut Studien jaehrlich durchschnittlich ueber 40 Stunden im Stau. C Autofahrer parken am Stadtrand und steigen in den OEPNV um, was Innenstaedte entlastet. D Verlorene Arbeitszeit, erhoehter Treibstoffverbrauch und Stress kosten Milliarden Euro jaehrlich. E Sensoren und KI-gestuetzte Ampelschaltungen koennen den Verkehrsfluss optimieren. F In den Niederlanden besitzt statistisch jeder Einwohner mehr als ein Fahrrad. G Muenchen plant den Bau einer achten U-Bahn-Linie bis 2040. H Elektroroller sind in vielen europaeischen Staedten wegen Unfaellen in der Kritik.</w:t>
      </w:r>
    </w:p>
    <w:p>
      <w:pPr>
        <w:pStyle w:val="Marker"/>
        <w:shd w:fill="C65911"/>
        <w:spacing w:before="80" w:after="60"/>
      </w:pPr>
      <w:r>
        <w:t>ANSWER_COMPONENT_SCHEMA</w:t>
      </w:r>
    </w:p>
    <w:p>
      <w:pPr>
        <w:pStyle w:val="SourceText"/>
      </w:pPr>
      <w:r>
        <w:t>Keep the passage continuous and render gaps 16-20 inline at their exact positions. Display sentence bank A-H. Use drag/drop plus accessible dropdown fallback, or dropdowns only. Prevent accidental duplicate use of a sentence.</w:t>
      </w:r>
    </w:p>
    <w:p>
      <w:pPr>
        <w:pStyle w:val="Marker"/>
        <w:shd w:fill="548235"/>
        <w:spacing w:before="80" w:after="60"/>
      </w:pPr>
      <w:r>
        <w:t>CORRECTION_VISIBLE_AFTER_SUBMIT</w:t>
      </w:r>
    </w:p>
    <w:p>
      <w:pPr>
        <w:pStyle w:val="SourceText"/>
      </w:pPr>
      <w:r>
        <w:t>16: B | 17: D | 18: C | 19: E | 20: A</w:t>
      </w:r>
    </w:p>
    <w:p>
      <w:r>
        <w:br w:type="page"/>
      </w:r>
    </w:p>
    <w:p>
      <w:pPr>
        <w:pStyle w:val="Heading1"/>
      </w:pPr>
      <w:r>
        <w:t>ÜBUNGSHEFT 14 - Kultur und Identitaet</w:t>
      </w:r>
    </w:p>
    <w:tbl>
      <w:tblPr>
        <w:tblStyle w:val="TableGrid"/>
        <w:tblW w:type="auto" w:w="0"/>
        <w:tblLook w:firstColumn="1" w:firstRow="1" w:lastColumn="0" w:lastRow="0" w:noHBand="0" w:noVBand="1" w:val="04A0"/>
      </w:tblPr>
      <w:tblGrid>
        <w:gridCol w:w="5184"/>
        <w:gridCol w:w="5184"/>
      </w:tblGrid>
      <w:tr>
        <w:tc>
          <w:tcPr>
            <w:tcW w:type="dxa" w:w="5184"/>
            <w:shd w:fill="D9EAF7"/>
          </w:tcPr>
          <w:p>
            <w:r>
              <w:t>Exam</w:t>
            </w:r>
          </w:p>
        </w:tc>
        <w:tc>
          <w:tcPr>
            <w:tcW w:type="dxa" w:w="5184"/>
          </w:tcPr>
          <w:p>
            <w:r>
              <w:t>TELC</w:t>
            </w:r>
          </w:p>
        </w:tc>
      </w:tr>
      <w:tr>
        <w:tc>
          <w:tcPr>
            <w:tcW w:type="dxa" w:w="5184"/>
            <w:shd w:fill="D9EAF7"/>
          </w:tcPr>
          <w:p>
            <w:r>
              <w:t>Level</w:t>
            </w:r>
          </w:p>
        </w:tc>
        <w:tc>
          <w:tcPr>
            <w:tcW w:type="dxa" w:w="5184"/>
          </w:tcPr>
          <w:p>
            <w:r>
              <w:t>B2</w:t>
            </w:r>
          </w:p>
        </w:tc>
      </w:tr>
      <w:tr>
        <w:tc>
          <w:tcPr>
            <w:tcW w:type="dxa" w:w="5184"/>
            <w:shd w:fill="D9EAF7"/>
          </w:tcPr>
          <w:p>
            <w:r>
              <w:t>Module</w:t>
            </w:r>
          </w:p>
        </w:tc>
        <w:tc>
          <w:tcPr>
            <w:tcW w:type="dxa" w:w="5184"/>
          </w:tcPr>
          <w:p>
            <w:r>
              <w:t>Lesen</w:t>
            </w:r>
          </w:p>
        </w:tc>
      </w:tr>
      <w:tr>
        <w:tc>
          <w:tcPr>
            <w:tcW w:type="dxa" w:w="5184"/>
            <w:shd w:fill="D9EAF7"/>
          </w:tcPr>
          <w:p>
            <w:r>
              <w:t>Series</w:t>
            </w:r>
          </w:p>
        </w:tc>
        <w:tc>
          <w:tcPr>
            <w:tcW w:type="dxa" w:w="5184"/>
          </w:tcPr>
          <w:p>
            <w:r>
              <w:t>14</w:t>
            </w:r>
          </w:p>
        </w:tc>
      </w:tr>
      <w:tr>
        <w:tc>
          <w:tcPr>
            <w:tcW w:type="dxa" w:w="5184"/>
            <w:shd w:fill="D9EAF7"/>
          </w:tcPr>
          <w:p>
            <w:r>
              <w:t>Parts</w:t>
            </w:r>
          </w:p>
        </w:tc>
        <w:tc>
          <w:tcPr>
            <w:tcW w:type="dxa" w:w="5184"/>
          </w:tcPr>
          <w:p>
            <w:r>
              <w:t>3</w:t>
            </w:r>
          </w:p>
        </w:tc>
      </w:tr>
      <w:tr>
        <w:tc>
          <w:tcPr>
            <w:tcW w:type="dxa" w:w="5184"/>
            <w:shd w:fill="D9EAF7"/>
          </w:tcPr>
          <w:p>
            <w:r>
              <w:t>Status</w:t>
            </w:r>
          </w:p>
        </w:tc>
        <w:tc>
          <w:tcPr>
            <w:tcW w:type="dxa" w:w="5184"/>
          </w:tcPr>
          <w:p>
            <w:r>
              <w:t>draft / source-key-review-required</w:t>
            </w:r>
          </w:p>
        </w:tc>
      </w:tr>
    </w:tbl>
    <w:p>
      <w:pPr>
        <w:pStyle w:val="Heading2"/>
      </w:pPr>
      <w:r>
        <w:t>TEIL 1 - Einen langen Text verstehen</w:t>
      </w:r>
    </w:p>
    <w:p>
      <w:pPr>
        <w:pStyle w:val="Marker"/>
        <w:shd w:fill="1F4E79"/>
        <w:spacing w:before="80" w:after="60"/>
      </w:pPr>
      <w:r>
        <w:t>STUDENT_VISIBLE_CONTENT</w:t>
      </w:r>
    </w:p>
    <w:p>
      <w:pPr>
        <w:pStyle w:val="SourceText"/>
      </w:pPr>
      <w:r>
        <w:t>Lesen Sie den folgenden Text. Entscheiden Sie bei den Aussagen 1–10: Ist die Aussage richtig (R), falsch (F) oder nicht im Text (N)? Identitaet ist keine feste Groesse - sie ist dynamisch, vielschichtig und staendig im Wandel. Im Zeitalter der Globalisierung stehen Menschen vor der Herausforderung, lokale Verwurzelung und globale Offenheit miteinander zu verbinden. Kultur spielt dabei eine zentrale Rolle. Sie umfasst weit mehr als Kunst und Musik - sie beinhaltet Sprache, Werte, Gewohnheiten, soziale Normen und kollektive Erinnerungen. Wenn verschiedene Kulturen aufeinandertreffen, entstehen neue Hybridformen: neue Musikstile, neue kulinarische Traditionen, neue Sprachvarianten. Dies kann als Bereicherung empfunden werden - oder als Bedrohung fuer das Eigene. Kulturelle Aneignung ist ein Begriff, der intensiv diskutiert wird. Er beschreibt die Uebernahme von Elementen einer Kultur durch Angehoerige einer anderen, oft dominanteren Gruppe. Kritiker argumentieren, dass dies zur Ausbeutung marginalisierter Kulturen fuehren kann. Andere sehen kulturellen Austausch als bereichernden Prozess. Sprache ist ein besonders empfindlicher Traeger von Identitaet. Das Aussterben von Sprachen - weltweit stirbt alle paar Wochen eine Sprache aus - bedeutet den Verlust von Weltsichten und Wissensbestaenden. UNESCO setzt sich fuer die Dokumentation und Revitalisierung bedrohter Sprachen ein. Museen und Kulturinstitutionen stehen vor neuen Fragen. Die Debatte ueber die Rueckgabe von Kulturguetern, die waehrend der Kolonialzeit geraubt wurden, hat in vielen europaeischen Laendern eine intensive Diskussion ausgeloest.</w:t>
      </w:r>
    </w:p>
    <w:p>
      <w:pPr>
        <w:pStyle w:val="SourceText"/>
      </w:pPr>
      <w:r>
        <w:t>1. Laut dem Text ist Identitaet eine feste und unveraenderliche Groesse. ■ Richtig ■ Falsch ■ Nicht im Text</w:t>
      </w:r>
    </w:p>
    <w:p>
      <w:pPr>
        <w:pStyle w:val="SourceText"/>
      </w:pPr>
      <w:r>
        <w:t>2. Kultur beinhaltet laut Text auch Sprache, Werte und soziale Normen. ■ Richtig ■ Falsch ■ Nicht im Text</w:t>
      </w:r>
    </w:p>
    <w:p>
      <w:pPr>
        <w:pStyle w:val="SourceText"/>
      </w:pPr>
      <w:r>
        <w:t>3. Der Text beschreibt kulturelle Hybridformen als ausschliesslich positiv. ■ Richtig ■ Falsch ■ Nicht im Text</w:t>
      </w:r>
    </w:p>
    <w:p>
      <w:pPr>
        <w:pStyle w:val="SourceText"/>
      </w:pPr>
      <w:r>
        <w:t>4. Kulturelle Aneignung bezieht sich laut Text auf die Uebernahme von Kulturelementen durch eine dominantere Gruppe. ■ Richtig ■ Falsch ■ Nicht im Text</w:t>
      </w:r>
    </w:p>
    <w:p>
      <w:pPr>
        <w:pStyle w:val="SourceText"/>
      </w:pPr>
      <w:r>
        <w:t>5. Laut Text stirbt weltweit alle paar Wochen eine Sprache aus. ■ Richtig ■ Falsch ■ Nicht im Text</w:t>
      </w:r>
    </w:p>
    <w:p>
      <w:pPr>
        <w:pStyle w:val="SourceText"/>
      </w:pPr>
      <w:r>
        <w:t>6. UNESCO setzt sich laut Text fuer die Erhaltung bedrohter Sprachen ein. ■ Richtig ■ Falsch ■ Nicht im Text</w:t>
      </w:r>
    </w:p>
    <w:p>
      <w:pPr>
        <w:pStyle w:val="SourceText"/>
      </w:pPr>
      <w:r>
        <w:t>7. Alle europaeischen Museen haben ihre Kolonialkunst bereits zurueckgegeben. ■ Richtig ■ Falsch ■ Nicht im Text</w:t>
      </w:r>
    </w:p>
    <w:p>
      <w:pPr>
        <w:pStyle w:val="SourceText"/>
      </w:pPr>
      <w:r>
        <w:t>8. Der Text beschreibt die Debatte ueber Rueckgabe von Kulturguetern als intensiv. ■ Richtig ■ Falsch ■ Nicht im Text</w:t>
      </w:r>
    </w:p>
    <w:p>
      <w:pPr>
        <w:pStyle w:val="SourceText"/>
      </w:pPr>
      <w:r>
        <w:t>9. Der Text nennt konkrete Laender, die Kulturguter zurueckgegeben haben. ■ Richtig ■ Falsch ■ Nicht im Text</w:t>
      </w:r>
    </w:p>
    <w:p>
      <w:pPr>
        <w:pStyle w:val="SourceText"/>
      </w:pPr>
      <w:r>
        <w:t>10. Einige Museen verweisen laut Text auf ihren Bildungsauftrag, um Rueckgaben abzulehnen. ■ Richtig ■ Falsch ■ Nicht im Text</w:t>
      </w:r>
    </w:p>
    <w:p>
      <w:pPr>
        <w:pStyle w:val="Marker"/>
        <w:shd w:fill="C65911"/>
        <w:spacing w:before="80" w:after="60"/>
      </w:pPr>
      <w:r>
        <w:t>ANSWER_COMPONENT_SCHEMA</w:t>
      </w:r>
    </w:p>
    <w:p>
      <w:pPr>
        <w:pStyle w:val="SourceText"/>
      </w:pPr>
      <w:r>
        <w:t>Render the reading text as one continuous block. Render statements 1-10 below it. Each item uses a three-option segmented control or radio group: Richtig (R), Falsch (F), Nicht im Text (N). Do not preselect an answer.</w:t>
      </w:r>
    </w:p>
    <w:p>
      <w:pPr>
        <w:pStyle w:val="Marker"/>
        <w:shd w:fill="548235"/>
        <w:spacing w:before="80" w:after="60"/>
      </w:pPr>
      <w:r>
        <w:t>CORRECTION_VISIBLE_AFTER_SUBMIT</w:t>
      </w:r>
    </w:p>
    <w:p>
      <w:pPr>
        <w:pStyle w:val="SourceText"/>
      </w:pPr>
      <w:r>
        <w:t>1: F | 2: R | 3: F | 4: R | 5: R | 6: R | 7: F | 8: R | 9: N | 10: R</w:t>
      </w:r>
    </w:p>
    <w:p>
      <w:pPr>
        <w:pStyle w:val="Heading2"/>
      </w:pPr>
      <w:r>
        <w:t>TEIL 2 - Kurze Texte verstehen</w:t>
      </w:r>
    </w:p>
    <w:p>
      <w:pPr>
        <w:pStyle w:val="Marker"/>
        <w:shd w:fill="1F4E79"/>
        <w:spacing w:before="80" w:after="60"/>
      </w:pPr>
      <w:r>
        <w:t>STUDENT_VISIBLE_CONTENT</w:t>
      </w:r>
    </w:p>
    <w:p>
      <w:pPr>
        <w:pStyle w:val="SourceText"/>
      </w:pPr>
      <w:r>
        <w:t>Lesen Sie die Anzeigen A–F und die Aussagen 11–15. Welche Anzeige passt zu welcher Aussage? Eine Anzeige passt nicht.</w:t>
      </w:r>
    </w:p>
    <w:p>
      <w:pPr>
        <w:pStyle w:val="SourceText"/>
      </w:pPr>
      <w:r>
        <w:t>Anzeige A: Ausstellung: Wege der Kulturen. Stadtmuseum Koeln. Eintritt: 8 Euro. Audio-Guide auf 6 Sprachen.</w:t>
      </w:r>
    </w:p>
    <w:p>
      <w:pPr>
        <w:pStyle w:val="SourceText"/>
      </w:pPr>
      <w:r>
        <w:t>Anzeige B: Interkultureller Chor. Lieder aus aller Welt. Proben dienstagabends. Neue Mitglieder willkommen.</w:t>
      </w:r>
    </w:p>
    <w:p>
      <w:pPr>
        <w:pStyle w:val="SourceText"/>
      </w:pPr>
      <w:r>
        <w:t>Anzeige C: Sprachrettungsprojekt. Gesucht: Personen, die Niederdeutsch oder Sorbisch sprechen. Ehrenamtlich.</w:t>
      </w:r>
    </w:p>
    <w:p>
      <w:pPr>
        <w:pStyle w:val="SourceText"/>
      </w:pPr>
      <w:r>
        <w:t>Anzeige D: Kulturmanagement - Masterstudiengang, 4 Semester. Museen, Theater, Festivals. Universitaet Wien.</w:t>
      </w:r>
    </w:p>
    <w:p>
      <w:pPr>
        <w:pStyle w:val="SourceText"/>
      </w:pPr>
      <w:r>
        <w:t>Anzeige E: Kreativworkshop: Textiles Handwerk aus West-Afrika. Traditionelle Webtechniken. Samstagnachmittag.</w:t>
      </w:r>
    </w:p>
    <w:p>
      <w:pPr>
        <w:pStyle w:val="SourceText"/>
      </w:pPr>
      <w:r>
        <w:t>Anzeige F: Buecherflohmarkt - Buecher in allen Sprachen. Ersten Sonntag. Mitbringen und tauschen. Kostenlos.</w:t>
      </w:r>
    </w:p>
    <w:p>
      <w:pPr>
        <w:pStyle w:val="SourceText"/>
      </w:pPr>
      <w:r>
        <w:t>11. Ich spreche einen deutschen Dialekt und moechte ihn fuer die Nachwelt erhalten. Anzeige: ______</w:t>
      </w:r>
    </w:p>
    <w:p>
      <w:pPr>
        <w:pStyle w:val="SourceText"/>
      </w:pPr>
      <w:r>
        <w:t>12. Ich moechte Musik aus verschiedenen Kulturen singen und neue Menschen kennenlernen. Anzeige: ______</w:t>
      </w:r>
    </w:p>
    <w:p>
      <w:pPr>
        <w:pStyle w:val="SourceText"/>
      </w:pPr>
      <w:r>
        <w:t>13. Ich interessiere mich fuer traditionelle Handwerkstechniken fremder Kulturen. Anzeige: ______</w:t>
      </w:r>
    </w:p>
    <w:p>
      <w:pPr>
        <w:pStyle w:val="SourceText"/>
      </w:pPr>
      <w:r>
        <w:t>14. Ich moechte beruflich in einem Museum oder Theater arbeiten. Anzeige: ______</w:t>
      </w:r>
    </w:p>
    <w:p>
      <w:pPr>
        <w:pStyle w:val="SourceText"/>
      </w:pPr>
      <w:r>
        <w:t>15. Ich moechte eine Ausstellung besuchen, die verschiedene Kulturen verbindet. Anzeige: ______</w:t>
      </w:r>
    </w:p>
    <w:p>
      <w:pPr>
        <w:pStyle w:val="Marker"/>
        <w:shd w:fill="C65911"/>
        <w:spacing w:before="80" w:after="60"/>
      </w:pPr>
      <w:r>
        <w:t>ANSWER_COMPONENT_SCHEMA</w:t>
      </w:r>
    </w:p>
    <w:p>
      <w:pPr>
        <w:pStyle w:val="SourceText"/>
      </w:pPr>
      <w:r>
        <w:t>Render advertisements A-F in readable cards or a responsive list. Render statements 11-15 with one A-F selector each. Do not display the source correction during the test.</w:t>
      </w:r>
    </w:p>
    <w:p>
      <w:pPr>
        <w:pStyle w:val="Marker"/>
        <w:shd w:fill="548235"/>
        <w:spacing w:before="80" w:after="60"/>
      </w:pPr>
      <w:r>
        <w:t>CORRECTION_VISIBLE_AFTER_SUBMIT</w:t>
      </w:r>
    </w:p>
    <w:p>
      <w:pPr>
        <w:pStyle w:val="SourceText"/>
      </w:pPr>
      <w:r>
        <w:t>11: C | 12: B | 13: E | 14: D | 15: A</w:t>
      </w:r>
    </w:p>
    <w:p>
      <w:pPr>
        <w:pStyle w:val="Heading2"/>
      </w:pPr>
      <w:r>
        <w:t>TEIL 3 - Einen Text mit Lücken verstehen</w:t>
      </w:r>
    </w:p>
    <w:p>
      <w:pPr>
        <w:pStyle w:val="Marker"/>
        <w:shd w:fill="1F4E79"/>
        <w:spacing w:before="80" w:after="60"/>
      </w:pPr>
      <w:r>
        <w:t>STUDENT_VISIBLE_CONTENT</w:t>
      </w:r>
    </w:p>
    <w:p>
      <w:pPr>
        <w:pStyle w:val="SourceText"/>
      </w:pPr>
      <w:r>
        <w:t>Lesen Sie den Text. Wählen Sie für jede Lücke (16–20) den passenden Satz aus A–H. Drei Sätze passen nicht.</w:t>
      </w:r>
    </w:p>
    <w:p>
      <w:pPr>
        <w:pStyle w:val="SourceText"/>
      </w:pPr>
      <w:r>
        <w:t>Literatur ist ein Fenster in andere Welten und andere Leben. ___16___ Weltweit waechst die Vielfalt der Stimmen in der Literatur. ___17___ Uebersetzungen spielen dabei eine unverzichtbare Rolle. ___18___ Doch nicht alle Literaturen sind gleich sichtbar. ___19___ Verlage und Kulturinstitutionen haben hier eine Verantwortung. ___20___ Eine vielfaeltige Literaturlandschaft ist Ausdruck einer offenen, neugierigen Gesellschaft. A Westliche Literaturen erhalten unverhaeltnismaessig viel Aufmerksamkeit und Uebersetzungsbudgets. B Sie sollten aktiv in die Foerderung unterrepraesentierer Literaturen investieren. C Autorinnen und Autoren aus Afrika, Lateinamerika und Asien gewinnen internationale Beachtung. D Ohne Uebersetzungen wuerde ein Grossteil der Weltliteratur dem deutschsprachigen Publikum verborgen bleiben. E Sie ermoeglicht Empathie: Wer liest, lernt, die Welt aus fremden Perspektiven zu sehen. F Der Literaturnobelpreis wird seit 1901 vergeben. G Buchclubs erleben weltweit eine Renaissance. H Digitale Plattformen haben die Veroeffentlichung von Buechern demokratisiert.</w:t>
      </w:r>
    </w:p>
    <w:p>
      <w:pPr>
        <w:pStyle w:val="Marker"/>
        <w:shd w:fill="C65911"/>
        <w:spacing w:before="80" w:after="60"/>
      </w:pPr>
      <w:r>
        <w:t>ANSWER_COMPONENT_SCHEMA</w:t>
      </w:r>
    </w:p>
    <w:p>
      <w:pPr>
        <w:pStyle w:val="SourceText"/>
      </w:pPr>
      <w:r>
        <w:t>Keep the passage continuous and render gaps 16-20 inline at their exact positions. Display sentence bank A-H. Use drag/drop plus accessible dropdown fallback, or dropdowns only. Prevent accidental duplicate use of a sentence.</w:t>
      </w:r>
    </w:p>
    <w:p>
      <w:pPr>
        <w:pStyle w:val="Marker"/>
        <w:shd w:fill="548235"/>
        <w:spacing w:before="80" w:after="60"/>
      </w:pPr>
      <w:r>
        <w:t>CORRECTION_VISIBLE_AFTER_SUBMIT</w:t>
      </w:r>
    </w:p>
    <w:p>
      <w:pPr>
        <w:pStyle w:val="SourceText"/>
      </w:pPr>
      <w:r>
        <w:t>16: E | 17: C | 18: D | 19: A | 20: B</w:t>
      </w:r>
    </w:p>
    <w:p>
      <w:r>
        <w:br w:type="page"/>
      </w:r>
    </w:p>
    <w:p>
      <w:pPr>
        <w:pStyle w:val="Heading1"/>
      </w:pPr>
      <w:r>
        <w:t>ÜBUNGSHEFT 15 - Wirtschaft und Globalisierung</w:t>
      </w:r>
    </w:p>
    <w:tbl>
      <w:tblPr>
        <w:tblStyle w:val="TableGrid"/>
        <w:tblW w:type="auto" w:w="0"/>
        <w:tblLook w:firstColumn="1" w:firstRow="1" w:lastColumn="0" w:lastRow="0" w:noHBand="0" w:noVBand="1" w:val="04A0"/>
      </w:tblPr>
      <w:tblGrid>
        <w:gridCol w:w="5184"/>
        <w:gridCol w:w="5184"/>
      </w:tblGrid>
      <w:tr>
        <w:tc>
          <w:tcPr>
            <w:tcW w:type="dxa" w:w="5184"/>
            <w:shd w:fill="D9EAF7"/>
          </w:tcPr>
          <w:p>
            <w:r>
              <w:t>Exam</w:t>
            </w:r>
          </w:p>
        </w:tc>
        <w:tc>
          <w:tcPr>
            <w:tcW w:type="dxa" w:w="5184"/>
          </w:tcPr>
          <w:p>
            <w:r>
              <w:t>TELC</w:t>
            </w:r>
          </w:p>
        </w:tc>
      </w:tr>
      <w:tr>
        <w:tc>
          <w:tcPr>
            <w:tcW w:type="dxa" w:w="5184"/>
            <w:shd w:fill="D9EAF7"/>
          </w:tcPr>
          <w:p>
            <w:r>
              <w:t>Level</w:t>
            </w:r>
          </w:p>
        </w:tc>
        <w:tc>
          <w:tcPr>
            <w:tcW w:type="dxa" w:w="5184"/>
          </w:tcPr>
          <w:p>
            <w:r>
              <w:t>B2</w:t>
            </w:r>
          </w:p>
        </w:tc>
      </w:tr>
      <w:tr>
        <w:tc>
          <w:tcPr>
            <w:tcW w:type="dxa" w:w="5184"/>
            <w:shd w:fill="D9EAF7"/>
          </w:tcPr>
          <w:p>
            <w:r>
              <w:t>Module</w:t>
            </w:r>
          </w:p>
        </w:tc>
        <w:tc>
          <w:tcPr>
            <w:tcW w:type="dxa" w:w="5184"/>
          </w:tcPr>
          <w:p>
            <w:r>
              <w:t>Lesen</w:t>
            </w:r>
          </w:p>
        </w:tc>
      </w:tr>
      <w:tr>
        <w:tc>
          <w:tcPr>
            <w:tcW w:type="dxa" w:w="5184"/>
            <w:shd w:fill="D9EAF7"/>
          </w:tcPr>
          <w:p>
            <w:r>
              <w:t>Series</w:t>
            </w:r>
          </w:p>
        </w:tc>
        <w:tc>
          <w:tcPr>
            <w:tcW w:type="dxa" w:w="5184"/>
          </w:tcPr>
          <w:p>
            <w:r>
              <w:t>15</w:t>
            </w:r>
          </w:p>
        </w:tc>
      </w:tr>
      <w:tr>
        <w:tc>
          <w:tcPr>
            <w:tcW w:type="dxa" w:w="5184"/>
            <w:shd w:fill="D9EAF7"/>
          </w:tcPr>
          <w:p>
            <w:r>
              <w:t>Parts</w:t>
            </w:r>
          </w:p>
        </w:tc>
        <w:tc>
          <w:tcPr>
            <w:tcW w:type="dxa" w:w="5184"/>
          </w:tcPr>
          <w:p>
            <w:r>
              <w:t>3</w:t>
            </w:r>
          </w:p>
        </w:tc>
      </w:tr>
      <w:tr>
        <w:tc>
          <w:tcPr>
            <w:tcW w:type="dxa" w:w="5184"/>
            <w:shd w:fill="D9EAF7"/>
          </w:tcPr>
          <w:p>
            <w:r>
              <w:t>Status</w:t>
            </w:r>
          </w:p>
        </w:tc>
        <w:tc>
          <w:tcPr>
            <w:tcW w:type="dxa" w:w="5184"/>
          </w:tcPr>
          <w:p>
            <w:r>
              <w:t>draft / source-key-review-required</w:t>
            </w:r>
          </w:p>
        </w:tc>
      </w:tr>
    </w:tbl>
    <w:p>
      <w:pPr>
        <w:pStyle w:val="Heading2"/>
      </w:pPr>
      <w:r>
        <w:t>TEIL 1 - Einen langen Text verstehen</w:t>
      </w:r>
    </w:p>
    <w:p>
      <w:pPr>
        <w:pStyle w:val="Marker"/>
        <w:shd w:fill="1F4E79"/>
        <w:spacing w:before="80" w:after="60"/>
      </w:pPr>
      <w:r>
        <w:t>STUDENT_VISIBLE_CONTENT</w:t>
      </w:r>
    </w:p>
    <w:p>
      <w:pPr>
        <w:pStyle w:val="SourceText"/>
      </w:pPr>
      <w:r>
        <w:t>Lesen Sie den folgenden Text. Entscheiden Sie bei den Aussagen 1–10: Ist die Aussage richtig (R), falsch (F) oder nicht im Text (N)? Die Globalisierung hat die Weltwirtschaft grundlegend veraendert. Internationale Lieferketten verbinden Rohstofflieferanten in Afrika, Produktionsstaetten in Asien und Verbraucher in Europa zu einem komplexen globalen Netz. Fuer viele Entwicklungslaender hat die Einbindung in die Weltwirtschaft wirtschaftliches Wachstum gebracht. Laender wie Suedkorea, Taiwan und China haben durch exportorientiertes Wachstum bemerkenswerte Entwicklungssprunge vollzogen. Kritiker weisen darauf hin, dass die Gewinne ungleich verteilt sind. Waehrend Kapitalbesitzer profitierten, verloren Niedriglohnarbeiter in Industrielaendern oft ihre Stellen. Die Pandemie hat die Verwundbarkeit globaler Lieferketten offengelegt. Als Fabriken in China schlossen, fehlten Computerchips und Medikamente in Europa. Viele Unternehmen setzen seitdem auf Diversifizierung oder Rueckverlagerung - ein Trend, der als Nearshoring bezeichnet wird. Handelsabkommen sind ein zentrales Instrument der Globalisierungspolitik. Das geplante TTIP-Abkommen zwischen der EU und den USA scheiterte an Widerstand aus der Zivilgesellschaft, die negative Auswirkungen auf Verbraucher- und Umweltstandards befuerchtete. Technologie veraendert die Globalisierung. Digitale Plattformen ermoeglichen kleinen Unternehmen, weltweit Kunden zu erreichen. Gleichzeitig entstehen durch die Dominanz einiger Technologiekonzerne neue Machtkonzentrationen.</w:t>
      </w:r>
    </w:p>
    <w:p>
      <w:pPr>
        <w:pStyle w:val="SourceText"/>
      </w:pPr>
      <w:r>
        <w:t>1. Internationale Lieferketten verbinden laut Text Rohstofflieferanten, Produzenten und Verbraucher weltweit. ■ Richtig ■ Falsch ■ Nicht im Text</w:t>
      </w:r>
    </w:p>
    <w:p>
      <w:pPr>
        <w:pStyle w:val="SourceText"/>
      </w:pPr>
      <w:r>
        <w:t>2. Der Text behauptet, alle Laender haetten gleichermassen von der Globalisierung profitiert. ■ Richtig ■ Falsch ■ Nicht im Text</w:t>
      </w:r>
    </w:p>
    <w:p>
      <w:pPr>
        <w:pStyle w:val="SourceText"/>
      </w:pPr>
      <w:r>
        <w:t>3. Suedkorea, Taiwan und China werden als Beispiele fuer erfolgreiche Entwicklung durch Globalisierung genannt. ■ Richtig ■ Falsch ■ Nicht im Text</w:t>
      </w:r>
    </w:p>
    <w:p>
      <w:pPr>
        <w:pStyle w:val="SourceText"/>
      </w:pPr>
      <w:r>
        <w:t>4. Die Pandemie hat laut Text die Staerke globaler Lieferketten bewiesen. ■ Richtig ■ Falsch ■ Nicht im Text</w:t>
      </w:r>
    </w:p>
    <w:p>
      <w:pPr>
        <w:pStyle w:val="SourceText"/>
      </w:pPr>
      <w:r>
        <w:t>5. Nearshoring bezeichnet laut Text die Rueckverlagerung von Produktion naher an die Absatzmaerkte. ■ Richtig ■ Falsch ■ Nicht im Text</w:t>
      </w:r>
    </w:p>
    <w:p>
      <w:pPr>
        <w:pStyle w:val="SourceText"/>
      </w:pPr>
      <w:r>
        <w:t>6. Das TTIP-Abkommen ist laut Text erfolgreich abgeschlossen worden. ■ Richtig ■ Falsch ■ Nicht im Text</w:t>
      </w:r>
    </w:p>
    <w:p>
      <w:pPr>
        <w:pStyle w:val="SourceText"/>
      </w:pPr>
      <w:r>
        <w:t>7. Widerstaende gegen TTIP kamen laut Text unter anderem aus der Zivilgesellschaft. ■ Richtig ■ Falsch ■ Nicht im Text</w:t>
      </w:r>
    </w:p>
    <w:p>
      <w:pPr>
        <w:pStyle w:val="SourceText"/>
      </w:pPr>
      <w:r>
        <w:t>8. Digitale Plattformen ermoeglichen laut Text kleinen Unternehmen globale Reichweite. ■ Richtig ■ Falsch ■ Nicht im Text</w:t>
      </w:r>
    </w:p>
    <w:p>
      <w:pPr>
        <w:pStyle w:val="SourceText"/>
      </w:pPr>
      <w:r>
        <w:t>9. Der Text beschreibt konkrete Strafzoelle, die die EU gegen China verhaengt hat. ■ Richtig ■ Falsch ■ Nicht im Text</w:t>
      </w:r>
    </w:p>
    <w:p>
      <w:pPr>
        <w:pStyle w:val="SourceText"/>
      </w:pPr>
      <w:r>
        <w:t>10. Die Dominanz einiger Technologiekonzerne beschaeftigt laut Text Regulierungsbehoerden. ■ Richtig ■ Falsch ■ Nicht im Text</w:t>
      </w:r>
    </w:p>
    <w:p>
      <w:pPr>
        <w:pStyle w:val="Marker"/>
        <w:shd w:fill="C65911"/>
        <w:spacing w:before="80" w:after="60"/>
      </w:pPr>
      <w:r>
        <w:t>ANSWER_COMPONENT_SCHEMA</w:t>
      </w:r>
    </w:p>
    <w:p>
      <w:pPr>
        <w:pStyle w:val="SourceText"/>
      </w:pPr>
      <w:r>
        <w:t>Render the reading text as one continuous block. Render statements 1-10 below it. Each item uses a three-option segmented control or radio group: Richtig (R), Falsch (F), Nicht im Text (N). Do not preselect an answer.</w:t>
      </w:r>
    </w:p>
    <w:p>
      <w:pPr>
        <w:pStyle w:val="Marker"/>
        <w:shd w:fill="548235"/>
        <w:spacing w:before="80" w:after="60"/>
      </w:pPr>
      <w:r>
        <w:t>CORRECTION_VISIBLE_AFTER_SUBMIT</w:t>
      </w:r>
    </w:p>
    <w:p>
      <w:pPr>
        <w:pStyle w:val="SourceText"/>
      </w:pPr>
      <w:r>
        <w:t>1: R | 2: F | 3: R | 4: F | 5: R | 6: F | 7: R | 8: R | 9: N | 10: R</w:t>
      </w:r>
    </w:p>
    <w:p>
      <w:pPr>
        <w:pStyle w:val="Heading2"/>
      </w:pPr>
      <w:r>
        <w:t>TEIL 2 - Kurze Texte verstehen</w:t>
      </w:r>
    </w:p>
    <w:p>
      <w:pPr>
        <w:pStyle w:val="Marker"/>
        <w:shd w:fill="1F4E79"/>
        <w:spacing w:before="80" w:after="60"/>
      </w:pPr>
      <w:r>
        <w:t>STUDENT_VISIBLE_CONTENT</w:t>
      </w:r>
    </w:p>
    <w:p>
      <w:pPr>
        <w:pStyle w:val="SourceText"/>
      </w:pPr>
      <w:r>
        <w:t>Lesen Sie die Anzeigen A–F und die Aussagen 11–15. Welche Anzeige passt zu welcher Aussage? Eine Anzeige passt nicht.</w:t>
      </w:r>
    </w:p>
    <w:p>
      <w:pPr>
        <w:pStyle w:val="SourceText"/>
      </w:pPr>
      <w:r>
        <w:t>Anzeige A: Existenzgruenderseminar. Businessplan, Finanzierung, Recht. 2-Tages-Seminar, IHK-zertifiziert.</w:t>
      </w:r>
    </w:p>
    <w:p>
      <w:pPr>
        <w:pStyle w:val="SourceText"/>
      </w:pPr>
      <w:r>
        <w:t>Anzeige B: Aussenwirtschaftsberatung fuer KMU. Export in neue Maerkte. Marktanalysen, Kontaktvermittlung. Kostenlos.</w:t>
      </w:r>
    </w:p>
    <w:p>
      <w:pPr>
        <w:pStyle w:val="SourceText"/>
      </w:pPr>
      <w:r>
        <w:t>Anzeige C: Fairtrade-Shop. Kaffee, Tee, Schokolade und Kleidung aus fairem Handel. Zertifiziert, transparent.</w:t>
      </w:r>
    </w:p>
    <w:p>
      <w:pPr>
        <w:pStyle w:val="SourceText"/>
      </w:pPr>
      <w:r>
        <w:t>Anzeige D: MBA-Studium International Business. 4 Semester, englischsprachig. Auslandssemester. Stipendien verfuegbar.</w:t>
      </w:r>
    </w:p>
    <w:p>
      <w:pPr>
        <w:pStyle w:val="SourceText"/>
      </w:pPr>
      <w:r>
        <w:t>Anzeige E: Sprachkurs Mandarin fuer Geschaeftsleute. 6 Wochen Intensiv. Verhandlungsfuehrung. Zertifikat nach Abschluss.</w:t>
      </w:r>
    </w:p>
    <w:p>
      <w:pPr>
        <w:pStyle w:val="SourceText"/>
      </w:pPr>
      <w:r>
        <w:t>Anzeige F: Wirtschaftspraktikum in Shanghai. 3 Monate, bezahlt. Fuer Studierende der Wirtschaftswissenschaften.</w:t>
      </w:r>
    </w:p>
    <w:p>
      <w:pPr>
        <w:pStyle w:val="SourceText"/>
      </w:pPr>
      <w:r>
        <w:t>11. Mein Unternehmen moechte in neue auslaendische Maerkte expandieren. Anzeige: ______</w:t>
      </w:r>
    </w:p>
    <w:p>
      <w:pPr>
        <w:pStyle w:val="SourceText"/>
      </w:pPr>
      <w:r>
        <w:t>12. Ich studiere Wirtschaft und moechte internationale Erfahrung in Asien sammeln. Anzeige: ______</w:t>
      </w:r>
    </w:p>
    <w:p>
      <w:pPr>
        <w:pStyle w:val="SourceText"/>
      </w:pPr>
      <w:r>
        <w:t>13. Ich kaufe gerne Produkte, die gerechte Loehne und faire Bedingungen garantieren. Anzeige: ______</w:t>
      </w:r>
    </w:p>
    <w:p>
      <w:pPr>
        <w:pStyle w:val="SourceText"/>
      </w:pPr>
      <w:r>
        <w:t>14. Ich moechte ein eigenes Unternehmen gruenden und brauche eine strukturierte Einfuehrung. Anzeige: ______</w:t>
      </w:r>
    </w:p>
    <w:p>
      <w:pPr>
        <w:pStyle w:val="SourceText"/>
      </w:pPr>
      <w:r>
        <w:t>15. Ich fuehre Verhandlungen mit chinesischen Partnern und moechte meine Sprachkenntnisse verbessern. Anzeige: ______</w:t>
      </w:r>
    </w:p>
    <w:p>
      <w:pPr>
        <w:pStyle w:val="Marker"/>
        <w:shd w:fill="C65911"/>
        <w:spacing w:before="80" w:after="60"/>
      </w:pPr>
      <w:r>
        <w:t>ANSWER_COMPONENT_SCHEMA</w:t>
      </w:r>
    </w:p>
    <w:p>
      <w:pPr>
        <w:pStyle w:val="SourceText"/>
      </w:pPr>
      <w:r>
        <w:t>Render advertisements A-F in readable cards or a responsive list. Render statements 11-15 with one A-F selector each. Do not display the source correction during the test.</w:t>
      </w:r>
    </w:p>
    <w:p>
      <w:pPr>
        <w:pStyle w:val="Marker"/>
        <w:shd w:fill="548235"/>
        <w:spacing w:before="80" w:after="60"/>
      </w:pPr>
      <w:r>
        <w:t>CORRECTION_VISIBLE_AFTER_SUBMIT</w:t>
      </w:r>
    </w:p>
    <w:p>
      <w:pPr>
        <w:pStyle w:val="SourceText"/>
      </w:pPr>
      <w:r>
        <w:t>11: B | 12: F | 13: C | 14: A | 15: E</w:t>
      </w:r>
    </w:p>
    <w:p>
      <w:pPr>
        <w:pStyle w:val="Heading2"/>
      </w:pPr>
      <w:r>
        <w:t>TEIL 3 - Einen Text mit Lücken verstehen</w:t>
      </w:r>
    </w:p>
    <w:p>
      <w:pPr>
        <w:pStyle w:val="Marker"/>
        <w:shd w:fill="1F4E79"/>
        <w:spacing w:before="80" w:after="60"/>
      </w:pPr>
      <w:r>
        <w:t>STUDENT_VISIBLE_CONTENT</w:t>
      </w:r>
    </w:p>
    <w:p>
      <w:pPr>
        <w:pStyle w:val="SourceText"/>
      </w:pPr>
      <w:r>
        <w:t>Lesen Sie den Text. Wählen Sie für jede Lücke (16–20) den passenden Satz aus A–H. Drei Sätze passen nicht.</w:t>
      </w:r>
    </w:p>
    <w:p>
      <w:pPr>
        <w:pStyle w:val="SourceText"/>
      </w:pPr>
      <w:r>
        <w:t>Start-ups veraendern die Wirtschaftslandschaft rasant. ___16___ Deutschland hat sich zu einem wichtigen Start-up-Standort entwickelt. ___17___ Risikokapital spielt eine entscheidende Rolle. ___18___ Scheitern gehoert in der Start-up-Kultur dazu. ___19___ Gesellschaftliche Herausforderungen werden zunehmend durch Start-ups adressiert. ___20___ Innovation und Unternehmertum bleiben der Motor wirtschaftlichen Fortschritts. A Investoren finanzieren risikoreiche Ideen in der Hoffnung auf hohe Renditen. B In den USA gilt ein gescheitertes Unternehmen als wertvolle Lernerfahrung, in Deutschland weniger. C Sie entwickeln innovative Loesungen fuer Probleme, die etablierte Unternehmen oft ignorieren. D Berlin, Muenchen und Hamburg sind Hotspots fuer junge Gruenderinnen und Gruender. E Social Enterprises verbinden wirtschaftliche Ziele mit sozialem oder oekologischem Nutzen. F Die Bundesregierung foerdert Start-ups durch Steuererleichterungen. G Unicorns sind Start-ups mit einer Bewertung von ueber einer Milliarde Dollar. H Amazon wurde urspruenglich als Online-Buchhandlung gegruendet.</w:t>
      </w:r>
    </w:p>
    <w:p>
      <w:pPr>
        <w:pStyle w:val="Marker"/>
        <w:shd w:fill="C65911"/>
        <w:spacing w:before="80" w:after="60"/>
      </w:pPr>
      <w:r>
        <w:t>ANSWER_COMPONENT_SCHEMA</w:t>
      </w:r>
    </w:p>
    <w:p>
      <w:pPr>
        <w:pStyle w:val="SourceText"/>
      </w:pPr>
      <w:r>
        <w:t>Keep the passage continuous and render gaps 16-20 inline at their exact positions. Display sentence bank A-H. Use drag/drop plus accessible dropdown fallback, or dropdowns only. Prevent accidental duplicate use of a sentence.</w:t>
      </w:r>
    </w:p>
    <w:p>
      <w:pPr>
        <w:pStyle w:val="Marker"/>
        <w:shd w:fill="548235"/>
        <w:spacing w:before="80" w:after="60"/>
      </w:pPr>
      <w:r>
        <w:t>CORRECTION_VISIBLE_AFTER_SUBMIT</w:t>
      </w:r>
    </w:p>
    <w:p>
      <w:pPr>
        <w:pStyle w:val="SourceText"/>
      </w:pPr>
      <w:r>
        <w:t>16: C | 17: D | 18: A | 19: B | 20: E</w:t>
      </w:r>
    </w:p>
    <w:p>
      <w:r>
        <w:br w:type="page"/>
      </w:r>
    </w:p>
    <w:p>
      <w:pPr>
        <w:pStyle w:val="Heading1"/>
      </w:pPr>
      <w:r>
        <w:t>ÜBUNGSHEFT 16 - Umwelt und Biodiversitaet</w:t>
      </w:r>
    </w:p>
    <w:tbl>
      <w:tblPr>
        <w:tblStyle w:val="TableGrid"/>
        <w:tblW w:type="auto" w:w="0"/>
        <w:tblLook w:firstColumn="1" w:firstRow="1" w:lastColumn="0" w:lastRow="0" w:noHBand="0" w:noVBand="1" w:val="04A0"/>
      </w:tblPr>
      <w:tblGrid>
        <w:gridCol w:w="5184"/>
        <w:gridCol w:w="5184"/>
      </w:tblGrid>
      <w:tr>
        <w:tc>
          <w:tcPr>
            <w:tcW w:type="dxa" w:w="5184"/>
            <w:shd w:fill="D9EAF7"/>
          </w:tcPr>
          <w:p>
            <w:r>
              <w:t>Exam</w:t>
            </w:r>
          </w:p>
        </w:tc>
        <w:tc>
          <w:tcPr>
            <w:tcW w:type="dxa" w:w="5184"/>
          </w:tcPr>
          <w:p>
            <w:r>
              <w:t>TELC</w:t>
            </w:r>
          </w:p>
        </w:tc>
      </w:tr>
      <w:tr>
        <w:tc>
          <w:tcPr>
            <w:tcW w:type="dxa" w:w="5184"/>
            <w:shd w:fill="D9EAF7"/>
          </w:tcPr>
          <w:p>
            <w:r>
              <w:t>Level</w:t>
            </w:r>
          </w:p>
        </w:tc>
        <w:tc>
          <w:tcPr>
            <w:tcW w:type="dxa" w:w="5184"/>
          </w:tcPr>
          <w:p>
            <w:r>
              <w:t>B2</w:t>
            </w:r>
          </w:p>
        </w:tc>
      </w:tr>
      <w:tr>
        <w:tc>
          <w:tcPr>
            <w:tcW w:type="dxa" w:w="5184"/>
            <w:shd w:fill="D9EAF7"/>
          </w:tcPr>
          <w:p>
            <w:r>
              <w:t>Module</w:t>
            </w:r>
          </w:p>
        </w:tc>
        <w:tc>
          <w:tcPr>
            <w:tcW w:type="dxa" w:w="5184"/>
          </w:tcPr>
          <w:p>
            <w:r>
              <w:t>Lesen</w:t>
            </w:r>
          </w:p>
        </w:tc>
      </w:tr>
      <w:tr>
        <w:tc>
          <w:tcPr>
            <w:tcW w:type="dxa" w:w="5184"/>
            <w:shd w:fill="D9EAF7"/>
          </w:tcPr>
          <w:p>
            <w:r>
              <w:t>Series</w:t>
            </w:r>
          </w:p>
        </w:tc>
        <w:tc>
          <w:tcPr>
            <w:tcW w:type="dxa" w:w="5184"/>
          </w:tcPr>
          <w:p>
            <w:r>
              <w:t>16</w:t>
            </w:r>
          </w:p>
        </w:tc>
      </w:tr>
      <w:tr>
        <w:tc>
          <w:tcPr>
            <w:tcW w:type="dxa" w:w="5184"/>
            <w:shd w:fill="D9EAF7"/>
          </w:tcPr>
          <w:p>
            <w:r>
              <w:t>Parts</w:t>
            </w:r>
          </w:p>
        </w:tc>
        <w:tc>
          <w:tcPr>
            <w:tcW w:type="dxa" w:w="5184"/>
          </w:tcPr>
          <w:p>
            <w:r>
              <w:t>3</w:t>
            </w:r>
          </w:p>
        </w:tc>
      </w:tr>
      <w:tr>
        <w:tc>
          <w:tcPr>
            <w:tcW w:type="dxa" w:w="5184"/>
            <w:shd w:fill="D9EAF7"/>
          </w:tcPr>
          <w:p>
            <w:r>
              <w:t>Status</w:t>
            </w:r>
          </w:p>
        </w:tc>
        <w:tc>
          <w:tcPr>
            <w:tcW w:type="dxa" w:w="5184"/>
          </w:tcPr>
          <w:p>
            <w:r>
              <w:t>draft / source-key-review-required</w:t>
            </w:r>
          </w:p>
        </w:tc>
      </w:tr>
    </w:tbl>
    <w:p>
      <w:pPr>
        <w:pStyle w:val="Heading2"/>
      </w:pPr>
      <w:r>
        <w:t>TEIL 1 - Einen langen Text verstehen</w:t>
      </w:r>
    </w:p>
    <w:p>
      <w:pPr>
        <w:pStyle w:val="Marker"/>
        <w:shd w:fill="1F4E79"/>
        <w:spacing w:before="80" w:after="60"/>
      </w:pPr>
      <w:r>
        <w:t>STUDENT_VISIBLE_CONTENT</w:t>
      </w:r>
    </w:p>
    <w:p>
      <w:pPr>
        <w:pStyle w:val="SourceText"/>
      </w:pPr>
      <w:r>
        <w:t>Lesen Sie den folgenden Text. Entscheiden Sie bei den Aussagen 1–10: Ist die Aussage richtig (R), falsch (F) oder nicht im Text (N)? Die Erde befindet sich mitten in einem Massenaussterben. Wissenschaftler sprechen vom sechsten grossen Artensterben in der Geschichte unseres Planeten. Schaetzungen zufolge sterben derzeit taeglich bis zu 150 Tier- und Pflanzenarten aus - eine Rate, die hundert- bis tausendmal hoeher ist als das natuerliche Hintergrundaussterben. Die Hauptursachen sind vielfaltig. Die Zerstoerung natuerlicher Lebensraeume durch Landwirtschaft und Staedte-bau gilt als wichtigster Treiber des Artenverlusts. Hinzu kommen Umweltverschmutzung, Ueberfischung, die Einschleppung invasiver Arten und der Klimawandel. Die Folgen fuer Oekosysteme und Menschen sind gravierend. Biodiversitaet ist die Grundlage unserer Ernaehrung und unserer Medikamente. Bienen und andere Bestaeubter sind fuer die Bestaeubung von rund 80 Prozent aller Nutzpflanzen verantwortlich. Ihr weltweiter Rueckgang bedroht die globale Nahrungsmittelversorgung. Schutzgebiete wie Nationalparks sind ein zentrales Instrument des Artenschutzes. Die internationale Gemeinschaft hat sich im Kunming-Montreal-Abkommen von 2022 verpflichtet, bis 2030 mindestens 30 Prozent der Flaechen unter Schutz zu stellen. Kritiker bezweifeln jedoch, dass dieser Anteil ausreicht. Renaturierung gewinnt als Strategie an Bedeutung. Degradierte Moore, Flussufer und Waelder wieder in ihren natuerlichen Zustand zurueckzuversetzen, kann Artenvielfalt foerdern, CO2 binden und das lokale Klima regulieren. Die EU hat mit dem Nature Restoration Law einen verbindlichen Rahmen geschaffen.</w:t>
      </w:r>
    </w:p>
    <w:p>
      <w:pPr>
        <w:pStyle w:val="SourceText"/>
      </w:pPr>
      <w:r>
        <w:t>1. Laut Text sterben derzeit taeglich bis zu 150 Tier- und Pflanzenarten aus. ■ Richtig ■ Falsch ■ Nicht im Text</w:t>
      </w:r>
    </w:p>
    <w:p>
      <w:pPr>
        <w:pStyle w:val="SourceText"/>
      </w:pPr>
      <w:r>
        <w:t>2. Das aktuelle Artensterben ist laut Text natuerlichen Ursprungs. ■ Richtig ■ Falsch ■ Nicht im Text</w:t>
      </w:r>
    </w:p>
    <w:p>
      <w:pPr>
        <w:pStyle w:val="SourceText"/>
      </w:pPr>
      <w:r>
        <w:t>3. Die Zerstoerung natuerlicher Lebensraeume gilt als wichtigster Treiber des Artenverlusts. ■ Richtig ■ Falsch ■ Nicht im Text</w:t>
      </w:r>
    </w:p>
    <w:p>
      <w:pPr>
        <w:pStyle w:val="SourceText"/>
      </w:pPr>
      <w:r>
        <w:t>4. Bienen sind laut Text fuer die Bestaeubung von rund 80 Prozent aller Nutzpflanzen verantwortlich. ■ Richtig ■ Falsch ■ Nicht im Text</w:t>
      </w:r>
    </w:p>
    <w:p>
      <w:pPr>
        <w:pStyle w:val="SourceText"/>
      </w:pPr>
      <w:r>
        <w:t>5. Das Kunming-Montreal-Abkommen sieht vor, bis 2030 mindestens 30 Prozent der Flaechen zu schuetzen. ■ Richtig ■ Falsch ■ Nicht im Text</w:t>
      </w:r>
    </w:p>
    <w:p>
      <w:pPr>
        <w:pStyle w:val="SourceText"/>
      </w:pPr>
      <w:r>
        <w:t>6. Alle Experten sind laut Text mit dem 30-Prozent-Ziel einverstanden. ■ Richtig ■ Falsch ■ Nicht im Text</w:t>
      </w:r>
    </w:p>
    <w:p>
      <w:pPr>
        <w:pStyle w:val="SourceText"/>
      </w:pPr>
      <w:r>
        <w:t>7. Renaturierung kann laut Text CO2 binden und das lokale Klima regulieren. ■ Richtig ■ Falsch ■ Nicht im Text</w:t>
      </w:r>
    </w:p>
    <w:p>
      <w:pPr>
        <w:pStyle w:val="SourceText"/>
      </w:pPr>
      <w:r>
        <w:t>8. Die EU hat laut Text ein verbindliches Gesetz zur Renaturierung verabschiedet. ■ Richtig ■ Falsch ■ Nicht im Text</w:t>
      </w:r>
    </w:p>
    <w:p>
      <w:pPr>
        <w:pStyle w:val="SourceText"/>
      </w:pPr>
      <w:r>
        <w:t>9. Im Text werden konkrete Tierarten genannt, die in Deutschland ausgestorben sind. ■ Richtig ■ Falsch ■ Nicht im Text</w:t>
      </w:r>
    </w:p>
    <w:p>
      <w:pPr>
        <w:pStyle w:val="SourceText"/>
      </w:pPr>
      <w:r>
        <w:t>10. Invasive Arten werden im Text als eine der Ursachen fuer Artensterben genannt. ■ Richtig ■ Falsch ■ Nicht im Text</w:t>
      </w:r>
    </w:p>
    <w:p>
      <w:pPr>
        <w:pStyle w:val="Marker"/>
        <w:shd w:fill="C65911"/>
        <w:spacing w:before="80" w:after="60"/>
      </w:pPr>
      <w:r>
        <w:t>ANSWER_COMPONENT_SCHEMA</w:t>
      </w:r>
    </w:p>
    <w:p>
      <w:pPr>
        <w:pStyle w:val="SourceText"/>
      </w:pPr>
      <w:r>
        <w:t>Render the reading text as one continuous block. Render statements 1-10 below it. Each item uses a three-option segmented control or radio group: Richtig (R), Falsch (F), Nicht im Text (N). Do not preselect an answer.</w:t>
      </w:r>
    </w:p>
    <w:p>
      <w:pPr>
        <w:pStyle w:val="Marker"/>
        <w:shd w:fill="548235"/>
        <w:spacing w:before="80" w:after="60"/>
      </w:pPr>
      <w:r>
        <w:t>CORRECTION_VISIBLE_AFTER_SUBMIT</w:t>
      </w:r>
    </w:p>
    <w:p>
      <w:pPr>
        <w:pStyle w:val="SourceText"/>
      </w:pPr>
      <w:r>
        <w:t>1: R | 2: F | 3: R | 4: R | 5: R | 6: F | 7: R | 8: R | 9: N | 10: R</w:t>
      </w:r>
    </w:p>
    <w:p>
      <w:pPr>
        <w:pStyle w:val="Heading2"/>
      </w:pPr>
      <w:r>
        <w:t>TEIL 2 - Kurze Texte verstehen</w:t>
      </w:r>
    </w:p>
    <w:p>
      <w:pPr>
        <w:pStyle w:val="Marker"/>
        <w:shd w:fill="1F4E79"/>
        <w:spacing w:before="80" w:after="60"/>
      </w:pPr>
      <w:r>
        <w:t>STUDENT_VISIBLE_CONTENT</w:t>
      </w:r>
    </w:p>
    <w:p>
      <w:pPr>
        <w:pStyle w:val="SourceText"/>
      </w:pPr>
      <w:r>
        <w:t>Lesen Sie die Anzeigen A–F und die Aussagen 11–15. Welche Anzeige passt zu welcher Aussage? Eine Anzeige passt nicht.</w:t>
      </w:r>
    </w:p>
    <w:p>
      <w:pPr>
        <w:pStyle w:val="SourceText"/>
      </w:pPr>
      <w:r>
        <w:t>Anzeige A: Naturschutzverein sucht Freiwillige fuer Bachpflege und Amphibienschutz. Wochenendaktionen. Keine Vorkenntnisse noetig.</w:t>
      </w:r>
    </w:p>
    <w:p>
      <w:pPr>
        <w:pStyle w:val="SourceText"/>
      </w:pPr>
      <w:r>
        <w:t>Anzeige B: Wildbienenhotel bauen, Familien-Workshop. Heimische Bienen foerdern. Material inklusive. Samstags im Naturkundezentrum.</w:t>
      </w:r>
    </w:p>
    <w:p>
      <w:pPr>
        <w:pStyle w:val="SourceText"/>
      </w:pPr>
      <w:r>
        <w:t>Anzeige C: Zertifikatskurs: Umweltrecht und Naturschutzgesetzgebung. Online, 6 Wochen. Fuer Juristen und Verwaltungsbeamte.</w:t>
      </w:r>
    </w:p>
    <w:p>
      <w:pPr>
        <w:pStyle w:val="SourceText"/>
      </w:pPr>
      <w:r>
        <w:t>Anzeige D: Wanderung durch das Naturschutzgebiet Lueneburger Heide. Geführt von Ranger. Samstags 9 Uhr.</w:t>
      </w:r>
    </w:p>
    <w:p>
      <w:pPr>
        <w:pStyle w:val="SourceText"/>
      </w:pPr>
      <w:r>
        <w:t>Anzeige E: Artenschutzprojekt fuer Schulen. Biodiversitaet erklaeren. Kostenlos, Jahrgangsstufe 5 bis 10.</w:t>
      </w:r>
    </w:p>
    <w:p>
      <w:pPr>
        <w:pStyle w:val="SourceText"/>
      </w:pPr>
      <w:r>
        <w:t>Anzeige F: Imkerkurs fuer Anfaenger: Bienenzucht von A bis Z. 8 Samstage. Eigenes Volk zum Abschluss moeglich.</w:t>
      </w:r>
    </w:p>
    <w:p>
      <w:pPr>
        <w:pStyle w:val="SourceText"/>
      </w:pPr>
      <w:r>
        <w:t>11. Ich moechte aktiv zum Schutz einheimischer Tier- und Pflanzenarten beitragen. Anzeige: ______</w:t>
      </w:r>
    </w:p>
    <w:p>
      <w:pPr>
        <w:pStyle w:val="SourceText"/>
      </w:pPr>
      <w:r>
        <w:t>12. Ich unterrichte Biologie und moechte meinen Schuelern Biodiversitaet naeherbringen. Anzeige: ______</w:t>
      </w:r>
    </w:p>
    <w:p>
      <w:pPr>
        <w:pStyle w:val="SourceText"/>
      </w:pPr>
      <w:r>
        <w:t>13. Ich moechte Bienen zueuchten und brauche einen Einstiegskurs. Anzeige: ______</w:t>
      </w:r>
    </w:p>
    <w:p>
      <w:pPr>
        <w:pStyle w:val="SourceText"/>
      </w:pPr>
      <w:r>
        <w:t>14. Ich moechte die Natur eines Schutzgebiets mit einem Experten erkunden. Anzeige: ______</w:t>
      </w:r>
    </w:p>
    <w:p>
      <w:pPr>
        <w:pStyle w:val="SourceText"/>
      </w:pPr>
      <w:r>
        <w:t>15. Ich moechte mit meinem Kind ein Insektenhaus fuer den Garten bauen. Anzeige: ______</w:t>
      </w:r>
    </w:p>
    <w:p>
      <w:pPr>
        <w:pStyle w:val="Marker"/>
        <w:shd w:fill="C65911"/>
        <w:spacing w:before="80" w:after="60"/>
      </w:pPr>
      <w:r>
        <w:t>ANSWER_COMPONENT_SCHEMA</w:t>
      </w:r>
    </w:p>
    <w:p>
      <w:pPr>
        <w:pStyle w:val="SourceText"/>
      </w:pPr>
      <w:r>
        <w:t>Render advertisements A-F in readable cards or a responsive list. Render statements 11-15 with one A-F selector each. Do not display the source correction during the test.</w:t>
      </w:r>
    </w:p>
    <w:p>
      <w:pPr>
        <w:pStyle w:val="Marker"/>
        <w:shd w:fill="548235"/>
        <w:spacing w:before="80" w:after="60"/>
      </w:pPr>
      <w:r>
        <w:t>CORRECTION_VISIBLE_AFTER_SUBMIT</w:t>
      </w:r>
    </w:p>
    <w:p>
      <w:pPr>
        <w:pStyle w:val="SourceText"/>
      </w:pPr>
      <w:r>
        <w:t>11: A | 12: E | 13: F | 14: D | 15: B</w:t>
      </w:r>
    </w:p>
    <w:p>
      <w:pPr>
        <w:pStyle w:val="Heading2"/>
      </w:pPr>
      <w:r>
        <w:t>TEIL 3 - Einen Text mit Lücken verstehen</w:t>
      </w:r>
    </w:p>
    <w:p>
      <w:pPr>
        <w:pStyle w:val="Marker"/>
        <w:shd w:fill="1F4E79"/>
        <w:spacing w:before="80" w:after="60"/>
      </w:pPr>
      <w:r>
        <w:t>STUDENT_VISIBLE_CONTENT</w:t>
      </w:r>
    </w:p>
    <w:p>
      <w:pPr>
        <w:pStyle w:val="SourceText"/>
      </w:pPr>
      <w:r>
        <w:t>Lesen Sie den Text. Wählen Sie für jede Lücke (16–20) den passenden Satz aus A–H. Drei Sätze passen nicht.</w:t>
      </w:r>
    </w:p>
    <w:p>
      <w:pPr>
        <w:pStyle w:val="SourceText"/>
      </w:pPr>
      <w:r>
        <w:t>Waelder sind die Lungen der Erde. ___16___ Doch weltweit werden jaehrlich Millionen Hektar Wald gerodet. ___17___ Aufforstungsprogramme sollen den Schaden begrenzen. ___18___ Indigene Voelker spielen beim Waldschutz eine entscheidende Rolle. ___19___ Verbraucher koennen ebenfalls beitragen. ___20___ Nur ein gemeinsames Engagement kann die weltweiten Waelder retten. A Beim Kauf von Holz- und Papierprodukten sollten sie auf Zertifizierungen wie FSC achten. B Landwirtschaft, Holzgewinnung und Infrastrukturprojekte sind die haeufigsten Ursachen. C Sie hueten seit Generationen Waelder und kennen deren Oekosysteme besser als jeder Forscher. D Sie produzieren Sauerstoff, binden CO2, regulieren den Wasserkreislauf und beherbergen die Haelfte aller Landtierarten. E Doch viele Pflanzka-mpagnen setzen auf Monokulturen, die oekologisch wenig nuetzen. F Das Amazonasgebiet verlor allein 2023 eine Flaeche so gross wie Portugal. G Deutschland hat laut Forstwirtschaftsministerium zu wenig Laubwaelder. H Baeume koennen Laerm in staedtischen Gebieten reduzieren.</w:t>
      </w:r>
    </w:p>
    <w:p>
      <w:pPr>
        <w:pStyle w:val="Marker"/>
        <w:shd w:fill="C65911"/>
        <w:spacing w:before="80" w:after="60"/>
      </w:pPr>
      <w:r>
        <w:t>ANSWER_COMPONENT_SCHEMA</w:t>
      </w:r>
    </w:p>
    <w:p>
      <w:pPr>
        <w:pStyle w:val="SourceText"/>
      </w:pPr>
      <w:r>
        <w:t>Keep the passage continuous and render gaps 16-20 inline at their exact positions. Display sentence bank A-H. Use drag/drop plus accessible dropdown fallback, or dropdowns only. Prevent accidental duplicate use of a sentence.</w:t>
      </w:r>
    </w:p>
    <w:p>
      <w:pPr>
        <w:pStyle w:val="Marker"/>
        <w:shd w:fill="548235"/>
        <w:spacing w:before="80" w:after="60"/>
      </w:pPr>
      <w:r>
        <w:t>CORRECTION_VISIBLE_AFTER_SUBMIT</w:t>
      </w:r>
    </w:p>
    <w:p>
      <w:pPr>
        <w:pStyle w:val="SourceText"/>
      </w:pPr>
      <w:r>
        <w:t>16: D | 17: B | 18: E | 19: C | 20: A</w:t>
      </w:r>
    </w:p>
    <w:p>
      <w:r>
        <w:br w:type="page"/>
      </w:r>
    </w:p>
    <w:p>
      <w:pPr>
        <w:pStyle w:val="Heading1"/>
      </w:pPr>
      <w:r>
        <w:t>ÜBUNGSHEFT 17 - Familie und Gesellschaft im Wandel</w:t>
      </w:r>
    </w:p>
    <w:tbl>
      <w:tblPr>
        <w:tblStyle w:val="TableGrid"/>
        <w:tblW w:type="auto" w:w="0"/>
        <w:tblLook w:firstColumn="1" w:firstRow="1" w:lastColumn="0" w:lastRow="0" w:noHBand="0" w:noVBand="1" w:val="04A0"/>
      </w:tblPr>
      <w:tblGrid>
        <w:gridCol w:w="5184"/>
        <w:gridCol w:w="5184"/>
      </w:tblGrid>
      <w:tr>
        <w:tc>
          <w:tcPr>
            <w:tcW w:type="dxa" w:w="5184"/>
            <w:shd w:fill="D9EAF7"/>
          </w:tcPr>
          <w:p>
            <w:r>
              <w:t>Exam</w:t>
            </w:r>
          </w:p>
        </w:tc>
        <w:tc>
          <w:tcPr>
            <w:tcW w:type="dxa" w:w="5184"/>
          </w:tcPr>
          <w:p>
            <w:r>
              <w:t>TELC</w:t>
            </w:r>
          </w:p>
        </w:tc>
      </w:tr>
      <w:tr>
        <w:tc>
          <w:tcPr>
            <w:tcW w:type="dxa" w:w="5184"/>
            <w:shd w:fill="D9EAF7"/>
          </w:tcPr>
          <w:p>
            <w:r>
              <w:t>Level</w:t>
            </w:r>
          </w:p>
        </w:tc>
        <w:tc>
          <w:tcPr>
            <w:tcW w:type="dxa" w:w="5184"/>
          </w:tcPr>
          <w:p>
            <w:r>
              <w:t>B2</w:t>
            </w:r>
          </w:p>
        </w:tc>
      </w:tr>
      <w:tr>
        <w:tc>
          <w:tcPr>
            <w:tcW w:type="dxa" w:w="5184"/>
            <w:shd w:fill="D9EAF7"/>
          </w:tcPr>
          <w:p>
            <w:r>
              <w:t>Module</w:t>
            </w:r>
          </w:p>
        </w:tc>
        <w:tc>
          <w:tcPr>
            <w:tcW w:type="dxa" w:w="5184"/>
          </w:tcPr>
          <w:p>
            <w:r>
              <w:t>Lesen</w:t>
            </w:r>
          </w:p>
        </w:tc>
      </w:tr>
      <w:tr>
        <w:tc>
          <w:tcPr>
            <w:tcW w:type="dxa" w:w="5184"/>
            <w:shd w:fill="D9EAF7"/>
          </w:tcPr>
          <w:p>
            <w:r>
              <w:t>Series</w:t>
            </w:r>
          </w:p>
        </w:tc>
        <w:tc>
          <w:tcPr>
            <w:tcW w:type="dxa" w:w="5184"/>
          </w:tcPr>
          <w:p>
            <w:r>
              <w:t>17</w:t>
            </w:r>
          </w:p>
        </w:tc>
      </w:tr>
      <w:tr>
        <w:tc>
          <w:tcPr>
            <w:tcW w:type="dxa" w:w="5184"/>
            <w:shd w:fill="D9EAF7"/>
          </w:tcPr>
          <w:p>
            <w:r>
              <w:t>Parts</w:t>
            </w:r>
          </w:p>
        </w:tc>
        <w:tc>
          <w:tcPr>
            <w:tcW w:type="dxa" w:w="5184"/>
          </w:tcPr>
          <w:p>
            <w:r>
              <w:t>3</w:t>
            </w:r>
          </w:p>
        </w:tc>
      </w:tr>
      <w:tr>
        <w:tc>
          <w:tcPr>
            <w:tcW w:type="dxa" w:w="5184"/>
            <w:shd w:fill="D9EAF7"/>
          </w:tcPr>
          <w:p>
            <w:r>
              <w:t>Status</w:t>
            </w:r>
          </w:p>
        </w:tc>
        <w:tc>
          <w:tcPr>
            <w:tcW w:type="dxa" w:w="5184"/>
          </w:tcPr>
          <w:p>
            <w:r>
              <w:t>draft / source-key-review-required</w:t>
            </w:r>
          </w:p>
        </w:tc>
      </w:tr>
    </w:tbl>
    <w:p>
      <w:pPr>
        <w:pStyle w:val="Heading2"/>
      </w:pPr>
      <w:r>
        <w:t>TEIL 1 - Einen langen Text verstehen</w:t>
      </w:r>
    </w:p>
    <w:p>
      <w:pPr>
        <w:pStyle w:val="Marker"/>
        <w:shd w:fill="1F4E79"/>
        <w:spacing w:before="80" w:after="60"/>
      </w:pPr>
      <w:r>
        <w:t>STUDENT_VISIBLE_CONTENT</w:t>
      </w:r>
    </w:p>
    <w:p>
      <w:pPr>
        <w:pStyle w:val="SourceText"/>
      </w:pPr>
      <w:r>
        <w:t>Lesen Sie den folgenden Text. Entscheiden Sie bei den Aussagen 1–10: Ist die Aussage richtig (R), falsch (F) oder nicht im Text (N)? Das klassische Familienmodell entspricht laengst nicht mehr der gesellschaftlichen Realitaet in Deutschland. Die Vielfalt der Lebensformen hat erheblich zugenommen. Patchworkfamilien, gleichgeschlechtliche Paare mit Kindern, Alleinerziehende - all diese Lebensweisen sind heute Teil des sozialen Gefueges. Die Geburtenrate in Deutschland ist seit Jahrzehnten niedrig. Mit durchschnittlich 1,5 Kindern pro Frau liegt sie deutlich unter dem Bestandserhaltungsniveau von 2,1. Dies fuehrt zu einer Alterung der Gesellschaft: Der Anteil aelterer Menschen waechst, waehrend die Zahl der Erwerbstaetigen schrumpft. Kinderbetreuung ist dabei ein zentrales Thema. In vielen Regionen fehlen Kitaplaetze, und die Vereinbarkeit von Familie und Beruf bleibt fuer viele Eltern eine taegliche Herausforderung. Laender wie Schweden oder Frankreich, die stark in oeffentliche Kinderbetreuung investieren, weisen hoehere Geburtenraten auf. Die Rollenverteilung in Familien wandelt sich, wenn auch langsam. Vaeter nehmen heute haeufiger Elternzeit als frueher. Dennoch uebernehmen Frauen nach wie vor den Grossteil der Haus- und Sorgearbeit. Dieses Ungleichgewicht, als Care-Arbeit bezeichnet, wird gesellschaftlich zu wenig anerkannt. Demografischer Wandel stellt auch die Pflege aelterer Menschen vor neue Herausforderungen. Die Zahl der Pflegebeduerftigen steigt, waehrend qualifiziertes Pflegepersonal fehlt.</w:t>
      </w:r>
    </w:p>
    <w:p>
      <w:pPr>
        <w:pStyle w:val="SourceText"/>
      </w:pPr>
      <w:r>
        <w:t>1. Das klassische Familienmodell entspricht laut Text noch der gesellschaftlichen Mehrheit. ■ Richtig ■ Falsch ■ Nicht im Text</w:t>
      </w:r>
    </w:p>
    <w:p>
      <w:pPr>
        <w:pStyle w:val="SourceText"/>
      </w:pPr>
      <w:r>
        <w:t>2. Die Geburtenrate in Deutschland liegt laut Text bei 1,5 Kindern pro Frau. ■ Richtig ■ Falsch ■ Nicht im Text</w:t>
      </w:r>
    </w:p>
    <w:p>
      <w:pPr>
        <w:pStyle w:val="SourceText"/>
      </w:pPr>
      <w:r>
        <w:t>3. Das Bestandserhaltungsniveau liegt laut Text bei 2,1 Kindern pro Frau. ■ Richtig ■ Falsch ■ Nicht im Text</w:t>
      </w:r>
    </w:p>
    <w:p>
      <w:pPr>
        <w:pStyle w:val="SourceText"/>
      </w:pPr>
      <w:r>
        <w:t>4. In vielen Regionen fehlen laut Text ausreichend Kitaplaetze. ■ Richtig ■ Falsch ■ Nicht im Text</w:t>
      </w:r>
    </w:p>
    <w:p>
      <w:pPr>
        <w:pStyle w:val="SourceText"/>
      </w:pPr>
      <w:r>
        <w:t>5. Schweden und Frankreich haben laut Text niedrigere Geburtenraten als Deutschland. ■ Richtig ■ Falsch ■ Nicht im Text</w:t>
      </w:r>
    </w:p>
    <w:p>
      <w:pPr>
        <w:pStyle w:val="SourceText"/>
      </w:pPr>
      <w:r>
        <w:t>6. Vaeter nehmen heute laut Text haeufiger Elternzeit als frueher. ■ Richtig ■ Falsch ■ Nicht im Text</w:t>
      </w:r>
    </w:p>
    <w:p>
      <w:pPr>
        <w:pStyle w:val="SourceText"/>
      </w:pPr>
      <w:r>
        <w:t>7. Frauen uebernehmen laut Text noch immer den Grossteil der Haus- und Sorgearbeit. ■ Richtig ■ Falsch ■ Nicht im Text</w:t>
      </w:r>
    </w:p>
    <w:p>
      <w:pPr>
        <w:pStyle w:val="SourceText"/>
      </w:pPr>
      <w:r>
        <w:t>8. Der Begriff Care-Arbeit bezeichnet laut Text die unsichtbare Hausarbeit. ■ Richtig ■ Falsch ■ Nicht im Text</w:t>
      </w:r>
    </w:p>
    <w:p>
      <w:pPr>
        <w:pStyle w:val="SourceText"/>
      </w:pPr>
      <w:r>
        <w:t>9. Im Text werden konkrete Summen fuer Pflegeleistungen in Deutschland genannt. ■ Richtig ■ Falsch ■ Nicht im Text</w:t>
      </w:r>
    </w:p>
    <w:p>
      <w:pPr>
        <w:pStyle w:val="SourceText"/>
      </w:pPr>
      <w:r>
        <w:t>10. Laut Text fehlt qualifiziertes Pflegepersonal trotz steigender Pflegebeduerftigkeit. ■ Richtig ■ Falsch ■ Nicht im Text</w:t>
      </w:r>
    </w:p>
    <w:p>
      <w:pPr>
        <w:pStyle w:val="Marker"/>
        <w:shd w:fill="C65911"/>
        <w:spacing w:before="80" w:after="60"/>
      </w:pPr>
      <w:r>
        <w:t>ANSWER_COMPONENT_SCHEMA</w:t>
      </w:r>
    </w:p>
    <w:p>
      <w:pPr>
        <w:pStyle w:val="SourceText"/>
      </w:pPr>
      <w:r>
        <w:t>Render the reading text as one continuous block. Render statements 1-10 below it. Each item uses a three-option segmented control or radio group: Richtig (R), Falsch (F), Nicht im Text (N). Do not preselect an answer.</w:t>
      </w:r>
    </w:p>
    <w:p>
      <w:pPr>
        <w:pStyle w:val="Marker"/>
        <w:shd w:fill="548235"/>
        <w:spacing w:before="80" w:after="60"/>
      </w:pPr>
      <w:r>
        <w:t>CORRECTION_VISIBLE_AFTER_SUBMIT</w:t>
      </w:r>
    </w:p>
    <w:p>
      <w:pPr>
        <w:pStyle w:val="SourceText"/>
      </w:pPr>
      <w:r>
        <w:t>1: F | 2: R | 3: R | 4: R | 5: F | 6: R | 7: R | 8: R | 9: N | 10: R</w:t>
      </w:r>
    </w:p>
    <w:p>
      <w:pPr>
        <w:pStyle w:val="Heading2"/>
      </w:pPr>
      <w:r>
        <w:t>TEIL 2 - Kurze Texte verstehen</w:t>
      </w:r>
    </w:p>
    <w:p>
      <w:pPr>
        <w:pStyle w:val="Marker"/>
        <w:shd w:fill="1F4E79"/>
        <w:spacing w:before="80" w:after="60"/>
      </w:pPr>
      <w:r>
        <w:t>STUDENT_VISIBLE_CONTENT</w:t>
      </w:r>
    </w:p>
    <w:p>
      <w:pPr>
        <w:pStyle w:val="SourceText"/>
      </w:pPr>
      <w:r>
        <w:t>Lesen Sie die Anzeigen A–F und die Aussagen 11–15. Welche Anzeige passt zu welcher Aussage? Eine Anzeige passt nicht.</w:t>
      </w:r>
    </w:p>
    <w:p>
      <w:pPr>
        <w:pStyle w:val="SourceText"/>
      </w:pPr>
      <w:r>
        <w:t>Anzeige A: Kita Regenbogen. Betreuung fuer Kinder ab 1 Jahr. Ganztags oder halbtags. Qualifizierte Erzieherinnen. Dortmund.</w:t>
      </w:r>
    </w:p>
    <w:p>
      <w:pPr>
        <w:pStyle w:val="SourceText"/>
      </w:pPr>
      <w:r>
        <w:t>Anzeige B: Eltern-Kind-Gruppe. Treffen und Austausch fuer Eltern mit Kindern unter 3 Jahren. Dienstagvormittag. Kostenlos.</w:t>
      </w:r>
    </w:p>
    <w:p>
      <w:pPr>
        <w:pStyle w:val="SourceText"/>
      </w:pPr>
      <w:r>
        <w:t>Anzeige C: Familienberatung. Unterstuetzung bei Erziehungsfragen, Konflikten, Trennung. Kostenlos, vertraulich. Caritas.</w:t>
      </w:r>
    </w:p>
    <w:p>
      <w:pPr>
        <w:pStyle w:val="SourceText"/>
      </w:pPr>
      <w:r>
        <w:t>Anzeige D: Pflegedienst Herzensarbeit. Ambulante Betreuung aelterer Menschen zu Hause. Grundpflege, Begleitung. 24h-Notruf.</w:t>
      </w:r>
    </w:p>
    <w:p>
      <w:pPr>
        <w:pStyle w:val="SourceText"/>
      </w:pPr>
      <w:r>
        <w:t>Anzeige E: Tagesmutter bietet Betreuung fuer bis zu 4 Kinder (1 bis 3 Jahre). Familiaeres Umfeld, flexible Zeiten.</w:t>
      </w:r>
    </w:p>
    <w:p>
      <w:pPr>
        <w:pStyle w:val="SourceText"/>
      </w:pPr>
      <w:r>
        <w:t>Anzeige F: Steuertipp fuer Alleinerziehende: Entlastungsbetrag bis zu 4.260 Euro jaehrlich. Kostenlose Erstberatung.</w:t>
      </w:r>
    </w:p>
    <w:p>
      <w:pPr>
        <w:pStyle w:val="SourceText"/>
      </w:pPr>
      <w:r>
        <w:t>11. Ich erziehe meine Kinder allein und moechte wissen, ob ich steuerliche Verguenstigungen bekomme. Anzeige: ______</w:t>
      </w:r>
    </w:p>
    <w:p>
      <w:pPr>
        <w:pStyle w:val="SourceText"/>
      </w:pPr>
      <w:r>
        <w:t>12. Meine Mutter ist pflegebeduerftigt und ich suche jemanden, der ihr zu Hause hilft. Anzeige: ______</w:t>
      </w:r>
    </w:p>
    <w:p>
      <w:pPr>
        <w:pStyle w:val="SourceText"/>
      </w:pPr>
      <w:r>
        <w:t>13. Mein Kind ist zwei Jahre alt und ich suche eine flexible, familiaere Betreuungslosung. Anzeige: ______</w:t>
      </w:r>
    </w:p>
    <w:p>
      <w:pPr>
        <w:pStyle w:val="SourceText"/>
      </w:pPr>
      <w:r>
        <w:t>14. Ich habe Fragen zur Erziehung meines Kindes und brauche professionellen Rat. Anzeige: ______</w:t>
      </w:r>
    </w:p>
    <w:p>
      <w:pPr>
        <w:pStyle w:val="SourceText"/>
      </w:pPr>
      <w:r>
        <w:t>15. Ich moechte andere Eltern mit kleinen Kindern kennenlernen und Erfahrungen teilen. Anzeige: ______</w:t>
      </w:r>
    </w:p>
    <w:p>
      <w:pPr>
        <w:pStyle w:val="Marker"/>
        <w:shd w:fill="C65911"/>
        <w:spacing w:before="80" w:after="60"/>
      </w:pPr>
      <w:r>
        <w:t>ANSWER_COMPONENT_SCHEMA</w:t>
      </w:r>
    </w:p>
    <w:p>
      <w:pPr>
        <w:pStyle w:val="SourceText"/>
      </w:pPr>
      <w:r>
        <w:t>Render advertisements A-F in readable cards or a responsive list. Render statements 11-15 with one A-F selector each. Do not display the source correction during the test.</w:t>
      </w:r>
    </w:p>
    <w:p>
      <w:pPr>
        <w:pStyle w:val="Marker"/>
        <w:shd w:fill="548235"/>
        <w:spacing w:before="80" w:after="60"/>
      </w:pPr>
      <w:r>
        <w:t>CORRECTION_VISIBLE_AFTER_SUBMIT</w:t>
      </w:r>
    </w:p>
    <w:p>
      <w:pPr>
        <w:pStyle w:val="SourceText"/>
      </w:pPr>
      <w:r>
        <w:t>11: F | 12: D | 13: E | 14: C | 15: B</w:t>
      </w:r>
    </w:p>
    <w:p>
      <w:pPr>
        <w:pStyle w:val="Heading2"/>
      </w:pPr>
      <w:r>
        <w:t>TEIL 3 - Einen Text mit Lücken verstehen</w:t>
      </w:r>
    </w:p>
    <w:p>
      <w:pPr>
        <w:pStyle w:val="Marker"/>
        <w:shd w:fill="1F4E79"/>
        <w:spacing w:before="80" w:after="60"/>
      </w:pPr>
      <w:r>
        <w:t>STUDENT_VISIBLE_CONTENT</w:t>
      </w:r>
    </w:p>
    <w:p>
      <w:pPr>
        <w:pStyle w:val="SourceText"/>
      </w:pPr>
      <w:r>
        <w:t>Lesen Sie den Text. Wählen Sie für jede Lücke (16–20) den passenden Satz aus A–H. Drei Sätze passen nicht.</w:t>
      </w:r>
    </w:p>
    <w:p>
      <w:pPr>
        <w:pStyle w:val="SourceText"/>
      </w:pPr>
      <w:r>
        <w:t>Aelter werden in Deutschland veraendert sich. ___16___ Viele Seniorinnen und Senioren bleiben laenger aktiv als fruehere Generationen. ___17___ Doch Einsamkeit ist ein wachsendes Problem. ___18___ Mehrgenerationenprojekte schaffen Bruecken zwischen Jung und Alt. ___19___ Digitale Kompetenz wird fuer aeltere Menschen immer wichtiger. ___20___ Eine Gesellschaft zeigt sich daran, wie sie mit ihren aelteren Mitgliedern umgeht. A Besonders nach dem Tod des Partners oder beim Auszug der Kinder fehlen soziale Kontakte. B Die steigende Lebenserwartung bedeutet, dass immer mehr Menschen ihren Ruhestand ueber Jahrzehnte erleben. C Ob Arzttermine online buchen oder per Video telefonieren - digitale Faehigkeiten erleichtern den Alltag. D Junge Menschen helfen Aelteren beim Einkaufen oder verbringen gemeinsam Zeit - und lernen voneinander. E Reisen, Ehrenamt, Weiterbildung und Sport sind fuer viele Rentnerinnen selbstverstaendlich. F Das Rentenalter in Deutschland wurde schrittweise auf 67 Jahre angehoben. G In Japan gilt Respekt vor Aelteren als grundlegender gesellschaftlicher Wert. H Seniorenheime werden zunehmend durch ambulante Pflegemodelle ersetzt.</w:t>
      </w:r>
    </w:p>
    <w:p>
      <w:pPr>
        <w:pStyle w:val="Marker"/>
        <w:shd w:fill="C65911"/>
        <w:spacing w:before="80" w:after="60"/>
      </w:pPr>
      <w:r>
        <w:t>ANSWER_COMPONENT_SCHEMA</w:t>
      </w:r>
    </w:p>
    <w:p>
      <w:pPr>
        <w:pStyle w:val="SourceText"/>
      </w:pPr>
      <w:r>
        <w:t>Keep the passage continuous and render gaps 16-20 inline at their exact positions. Display sentence bank A-H. Use drag/drop plus accessible dropdown fallback, or dropdowns only. Prevent accidental duplicate use of a sentence.</w:t>
      </w:r>
    </w:p>
    <w:p>
      <w:pPr>
        <w:pStyle w:val="Marker"/>
        <w:shd w:fill="548235"/>
        <w:spacing w:before="80" w:after="60"/>
      </w:pPr>
      <w:r>
        <w:t>CORRECTION_VISIBLE_AFTER_SUBMIT</w:t>
      </w:r>
    </w:p>
    <w:p>
      <w:pPr>
        <w:pStyle w:val="SourceText"/>
      </w:pPr>
      <w:r>
        <w:t>16: B | 17: E | 18: A | 19: D | 20: C</w:t>
      </w:r>
    </w:p>
    <w:p>
      <w:r>
        <w:br w:type="page"/>
      </w:r>
    </w:p>
    <w:p>
      <w:pPr>
        <w:pStyle w:val="Heading1"/>
      </w:pPr>
      <w:r>
        <w:t>ÜBUNGSHEFT 18 - Technik und Innovation</w:t>
      </w:r>
    </w:p>
    <w:tbl>
      <w:tblPr>
        <w:tblStyle w:val="TableGrid"/>
        <w:tblW w:type="auto" w:w="0"/>
        <w:tblLook w:firstColumn="1" w:firstRow="1" w:lastColumn="0" w:lastRow="0" w:noHBand="0" w:noVBand="1" w:val="04A0"/>
      </w:tblPr>
      <w:tblGrid>
        <w:gridCol w:w="5184"/>
        <w:gridCol w:w="5184"/>
      </w:tblGrid>
      <w:tr>
        <w:tc>
          <w:tcPr>
            <w:tcW w:type="dxa" w:w="5184"/>
            <w:shd w:fill="D9EAF7"/>
          </w:tcPr>
          <w:p>
            <w:r>
              <w:t>Exam</w:t>
            </w:r>
          </w:p>
        </w:tc>
        <w:tc>
          <w:tcPr>
            <w:tcW w:type="dxa" w:w="5184"/>
          </w:tcPr>
          <w:p>
            <w:r>
              <w:t>TELC</w:t>
            </w:r>
          </w:p>
        </w:tc>
      </w:tr>
      <w:tr>
        <w:tc>
          <w:tcPr>
            <w:tcW w:type="dxa" w:w="5184"/>
            <w:shd w:fill="D9EAF7"/>
          </w:tcPr>
          <w:p>
            <w:r>
              <w:t>Level</w:t>
            </w:r>
          </w:p>
        </w:tc>
        <w:tc>
          <w:tcPr>
            <w:tcW w:type="dxa" w:w="5184"/>
          </w:tcPr>
          <w:p>
            <w:r>
              <w:t>B2</w:t>
            </w:r>
          </w:p>
        </w:tc>
      </w:tr>
      <w:tr>
        <w:tc>
          <w:tcPr>
            <w:tcW w:type="dxa" w:w="5184"/>
            <w:shd w:fill="D9EAF7"/>
          </w:tcPr>
          <w:p>
            <w:r>
              <w:t>Module</w:t>
            </w:r>
          </w:p>
        </w:tc>
        <w:tc>
          <w:tcPr>
            <w:tcW w:type="dxa" w:w="5184"/>
          </w:tcPr>
          <w:p>
            <w:r>
              <w:t>Lesen</w:t>
            </w:r>
          </w:p>
        </w:tc>
      </w:tr>
      <w:tr>
        <w:tc>
          <w:tcPr>
            <w:tcW w:type="dxa" w:w="5184"/>
            <w:shd w:fill="D9EAF7"/>
          </w:tcPr>
          <w:p>
            <w:r>
              <w:t>Series</w:t>
            </w:r>
          </w:p>
        </w:tc>
        <w:tc>
          <w:tcPr>
            <w:tcW w:type="dxa" w:w="5184"/>
          </w:tcPr>
          <w:p>
            <w:r>
              <w:t>18</w:t>
            </w:r>
          </w:p>
        </w:tc>
      </w:tr>
      <w:tr>
        <w:tc>
          <w:tcPr>
            <w:tcW w:type="dxa" w:w="5184"/>
            <w:shd w:fill="D9EAF7"/>
          </w:tcPr>
          <w:p>
            <w:r>
              <w:t>Parts</w:t>
            </w:r>
          </w:p>
        </w:tc>
        <w:tc>
          <w:tcPr>
            <w:tcW w:type="dxa" w:w="5184"/>
          </w:tcPr>
          <w:p>
            <w:r>
              <w:t>3</w:t>
            </w:r>
          </w:p>
        </w:tc>
      </w:tr>
      <w:tr>
        <w:tc>
          <w:tcPr>
            <w:tcW w:type="dxa" w:w="5184"/>
            <w:shd w:fill="D9EAF7"/>
          </w:tcPr>
          <w:p>
            <w:r>
              <w:t>Status</w:t>
            </w:r>
          </w:p>
        </w:tc>
        <w:tc>
          <w:tcPr>
            <w:tcW w:type="dxa" w:w="5184"/>
          </w:tcPr>
          <w:p>
            <w:r>
              <w:t>draft / source-key-review-required</w:t>
            </w:r>
          </w:p>
        </w:tc>
      </w:tr>
    </w:tbl>
    <w:p>
      <w:pPr>
        <w:pStyle w:val="Heading2"/>
      </w:pPr>
      <w:r>
        <w:t>TEIL 1 - Einen langen Text verstehen</w:t>
      </w:r>
    </w:p>
    <w:p>
      <w:pPr>
        <w:pStyle w:val="Marker"/>
        <w:shd w:fill="1F4E79"/>
        <w:spacing w:before="80" w:after="60"/>
      </w:pPr>
      <w:r>
        <w:t>STUDENT_VISIBLE_CONTENT</w:t>
      </w:r>
    </w:p>
    <w:p>
      <w:pPr>
        <w:pStyle w:val="SourceText"/>
      </w:pPr>
      <w:r>
        <w:t>Lesen Sie den folgenden Text. Entscheiden Sie bei den Aussagen 1–10: Ist die Aussage richtig (R), falsch (F) oder nicht im Text (N)? Das 21. Jahrhundert gilt als das Zeitalter der technologischen Revolution. In kuerzester Zeit haben Smartphones, das Internet der Dinge, kuenstliche Intelligenz und biotechnologische Durchbrueche die Art, wie wir leben, fundamental veraendert. 3D-Druck ist eine Technologie, die zahlreiche Branchen revolutioniert. In der Medizin koennen bereits massgefertigte Prothesen, Zahnimplantate und einfache Organstrukturen hergestellt werden. In der Raumfahrt koennen Ersatzteile direkt an Bord einer Raumstation gedruckt werden. Kritiker weisen auf Urheberrechtsfragen und Missbrauchsgefahren hin. Quantencomputing gilt als naechste grosse technologische Revolution. Waehrend klassische Computer mit Bits arbeiten, die entweder 0 oder 1 sind, nutzen Quantencomputer Quantenbits, die gleichzeitig mehrere Zustaende annehmen koennen. Dies ermoeglicht es, bestimmte Berechnungen millionenfach schneller durchzufuehren. Biotechnologie und Genbearbeitung stehen im Zentrum ethischer Debatten. Die CRISPR-Cas9-Methode ermoeglicht es, Gene mit bisher unbekannter Praezision zu veraendern. Gleichzeitig warnen Wissenschaftler und Ethiker vor den Risiken genetischer Veraenderungen an menschlichen Embryonen. Die digitale Kluft - der Unterschied im Zugang zu Technologie zwischen reichen und armen Bevoelkerungsgruppen - bleibt eine zentrale Herausforderung. Wer keinen Zugang zu schnellem Internet hat, wird von den Chancen der digitalen Wirtschaft ausgeschlossen.</w:t>
      </w:r>
    </w:p>
    <w:p>
      <w:pPr>
        <w:pStyle w:val="SourceText"/>
      </w:pPr>
      <w:r>
        <w:t>1. 3D-Druck wird laut Text bereits in der Medizin fuer Prothesen eingesetzt. ■ Richtig ■ Falsch ■ Nicht im Text</w:t>
      </w:r>
    </w:p>
    <w:p>
      <w:pPr>
        <w:pStyle w:val="SourceText"/>
      </w:pPr>
      <w:r>
        <w:t>2. Quantencomputer arbeiten laut Text mit klassischen Bits, also 0 und 1. ■ Richtig ■ Falsch ■ Nicht im Text</w:t>
      </w:r>
    </w:p>
    <w:p>
      <w:pPr>
        <w:pStyle w:val="SourceText"/>
      </w:pPr>
      <w:r>
        <w:t>3. Quantenbits koennen laut Text gleichzeitig mehrere Zustaende annehmen. ■ Richtig ■ Falsch ■ Nicht im Text</w:t>
      </w:r>
    </w:p>
    <w:p>
      <w:pPr>
        <w:pStyle w:val="SourceText"/>
      </w:pPr>
      <w:r>
        <w:t>4. CRISPR-Cas9 ist laut Text eine Methode zur praezisen Genveraenderung. ■ Richtig ■ Falsch ■ Nicht im Text</w:t>
      </w:r>
    </w:p>
    <w:p>
      <w:pPr>
        <w:pStyle w:val="SourceText"/>
      </w:pPr>
      <w:r>
        <w:t>5. Alle Wissenschaftler befuerwoorten laut Text die Genbearbeitung an menschlichen Embryonen. ■ Richtig ■ Falsch ■ Nicht im Text</w:t>
      </w:r>
    </w:p>
    <w:p>
      <w:pPr>
        <w:pStyle w:val="SourceText"/>
      </w:pPr>
      <w:r>
        <w:t>6. Die digitale Kluft bezeichnet laut Text den Unterschied im Zugang zu Technologie. ■ Richtig ■ Falsch ■ Nicht im Text</w:t>
      </w:r>
    </w:p>
    <w:p>
      <w:pPr>
        <w:pStyle w:val="SourceText"/>
      </w:pPr>
      <w:r>
        <w:t>7. Laut Text sind alle Bevoelkerungsgruppen gleichermassen in die digitale Wirtschaft einbezogen. ■ Richtig ■ Falsch ■ Nicht im Text</w:t>
      </w:r>
    </w:p>
    <w:p>
      <w:pPr>
        <w:pStyle w:val="SourceText"/>
      </w:pPr>
      <w:r>
        <w:t>8. 3D-Druck wirft laut Text auch Urheberrechtsfragen auf. ■ Richtig ■ Falsch ■ Nicht im Text</w:t>
      </w:r>
    </w:p>
    <w:p>
      <w:pPr>
        <w:pStyle w:val="SourceText"/>
      </w:pPr>
      <w:r>
        <w:t>9. Im Text werden konkrete Kosten fuer Quantencomputer genannt. ■ Richtig ■ Falsch ■ Nicht im Text</w:t>
      </w:r>
    </w:p>
    <w:p>
      <w:pPr>
        <w:pStyle w:val="SourceText"/>
      </w:pPr>
      <w:r>
        <w:t>10. Laut Text sind Initiativen zur digitalen Bildung in Entwicklungslaendern entscheidend. ■ Richtig ■ Falsch ■ Nicht im Text</w:t>
      </w:r>
    </w:p>
    <w:p>
      <w:pPr>
        <w:pStyle w:val="Marker"/>
        <w:shd w:fill="C65911"/>
        <w:spacing w:before="80" w:after="60"/>
      </w:pPr>
      <w:r>
        <w:t>ANSWER_COMPONENT_SCHEMA</w:t>
      </w:r>
    </w:p>
    <w:p>
      <w:pPr>
        <w:pStyle w:val="SourceText"/>
      </w:pPr>
      <w:r>
        <w:t>Render the reading text as one continuous block. Render statements 1-10 below it. Each item uses a three-option segmented control or radio group: Richtig (R), Falsch (F), Nicht im Text (N). Do not preselect an answer.</w:t>
      </w:r>
    </w:p>
    <w:p>
      <w:pPr>
        <w:pStyle w:val="Marker"/>
        <w:shd w:fill="548235"/>
        <w:spacing w:before="80" w:after="60"/>
      </w:pPr>
      <w:r>
        <w:t>CORRECTION_VISIBLE_AFTER_SUBMIT</w:t>
      </w:r>
    </w:p>
    <w:p>
      <w:pPr>
        <w:pStyle w:val="SourceText"/>
      </w:pPr>
      <w:r>
        <w:t>1: R | 2: F | 3: R | 4: R | 5: F | 6: R | 7: F | 8: R | 9: N | 10: R</w:t>
      </w:r>
    </w:p>
    <w:p>
      <w:pPr>
        <w:pStyle w:val="Heading2"/>
      </w:pPr>
      <w:r>
        <w:t>TEIL 2 - Kurze Texte verstehen</w:t>
      </w:r>
    </w:p>
    <w:p>
      <w:pPr>
        <w:pStyle w:val="Marker"/>
        <w:shd w:fill="1F4E79"/>
        <w:spacing w:before="80" w:after="60"/>
      </w:pPr>
      <w:r>
        <w:t>STUDENT_VISIBLE_CONTENT</w:t>
      </w:r>
    </w:p>
    <w:p>
      <w:pPr>
        <w:pStyle w:val="SourceText"/>
      </w:pPr>
      <w:r>
        <w:t>Lesen Sie die Anzeigen A–F und die Aussagen 11–15. Welche Anzeige passt zu welcher Aussage? Eine Anzeige passt nicht.</w:t>
      </w:r>
    </w:p>
    <w:p>
      <w:pPr>
        <w:pStyle w:val="SourceText"/>
      </w:pPr>
      <w:r>
        <w:t>Anzeige A: Maker-Space FabLab. 3D-Drucker, Laser-Cutter, Elektronikwerkstatt. Mitgliedschaft ab 30 Euro. Einfuehrungskurse.</w:t>
      </w:r>
    </w:p>
    <w:p>
      <w:pPr>
        <w:pStyle w:val="SourceText"/>
      </w:pPr>
      <w:r>
        <w:t>Anzeige B: Workshop: Einfuehrung in KI fuer Nicht-Techniker. Kein Vorwissen noetig. 4 Stunden, samstags.</w:t>
      </w:r>
    </w:p>
    <w:p>
      <w:pPr>
        <w:pStyle w:val="SourceText"/>
      </w:pPr>
      <w:r>
        <w:t>Anzeige C: Stellenangebot: Softwareingenieur Quantencomputing. Erfahrung mit Qiskit oder Cirq. Forschungslabor Muenchen.</w:t>
      </w:r>
    </w:p>
    <w:p>
      <w:pPr>
        <w:pStyle w:val="SourceText"/>
      </w:pPr>
      <w:r>
        <w:t>Anzeige D: Datenschutz-App SecureMe. Schuetzt persoenliche Daten vor unerwuenschtem Zugriff. Kostenlos fuer iOS und Android.</w:t>
      </w:r>
    </w:p>
    <w:p>
      <w:pPr>
        <w:pStyle w:val="SourceText"/>
      </w:pPr>
      <w:r>
        <w:t>Anzeige E: Online-Kurs Robotik und Automatisierung. Fuer Ingenieure. 12 Wochen. Zertifikat nach Abschluss.</w:t>
      </w:r>
    </w:p>
    <w:p>
      <w:pPr>
        <w:pStyle w:val="SourceText"/>
      </w:pPr>
      <w:r>
        <w:t>Anzeige F: Technikmuseum Stuttgart, neue Ausstellung: Von der Dampfmaschine zur KI. Eintritt 12 Euro. Fuehrungen.</w:t>
      </w:r>
    </w:p>
    <w:p>
      <w:pPr>
        <w:pStyle w:val="SourceText"/>
      </w:pPr>
      <w:r>
        <w:t>11. Ich moechte kreativ mit Technologie experimentieren und selbst Objekte bauen. Anzeige: ______</w:t>
      </w:r>
    </w:p>
    <w:p>
      <w:pPr>
        <w:pStyle w:val="SourceText"/>
      </w:pPr>
      <w:r>
        <w:t>12. Ich bin Ingenieur und moechte mehr ueber automatisierte Systeme lernen. Anzeige: ______</w:t>
      </w:r>
    </w:p>
    <w:p>
      <w:pPr>
        <w:pStyle w:val="SourceText"/>
      </w:pPr>
      <w:r>
        <w:t>13. Ich mache mir Sorgen um meine Privatsphaere im Internet und suche eine einfache Loesung. Anzeige: ______</w:t>
      </w:r>
    </w:p>
    <w:p>
      <w:pPr>
        <w:pStyle w:val="SourceText"/>
      </w:pPr>
      <w:r>
        <w:t>14. Ich habe keine technischen Kenntnisse, moechte aber verstehen, was KI ist. Anzeige: ______</w:t>
      </w:r>
    </w:p>
    <w:p>
      <w:pPr>
        <w:pStyle w:val="SourceText"/>
      </w:pPr>
      <w:r>
        <w:t>15. Ich bin promovierter Informatiker und suche eine Stelle im Bereich Quantencomputing. Anzeige: ______</w:t>
      </w:r>
    </w:p>
    <w:p>
      <w:pPr>
        <w:pStyle w:val="Marker"/>
        <w:shd w:fill="C65911"/>
        <w:spacing w:before="80" w:after="60"/>
      </w:pPr>
      <w:r>
        <w:t>ANSWER_COMPONENT_SCHEMA</w:t>
      </w:r>
    </w:p>
    <w:p>
      <w:pPr>
        <w:pStyle w:val="SourceText"/>
      </w:pPr>
      <w:r>
        <w:t>Render advertisements A-F in readable cards or a responsive list. Render statements 11-15 with one A-F selector each. Do not display the source correction during the test.</w:t>
      </w:r>
    </w:p>
    <w:p>
      <w:pPr>
        <w:pStyle w:val="Marker"/>
        <w:shd w:fill="548235"/>
        <w:spacing w:before="80" w:after="60"/>
      </w:pPr>
      <w:r>
        <w:t>CORRECTION_VISIBLE_AFTER_SUBMIT</w:t>
      </w:r>
    </w:p>
    <w:p>
      <w:pPr>
        <w:pStyle w:val="SourceText"/>
      </w:pPr>
      <w:r>
        <w:t>11: A | 12: E | 13: D | 14: B | 15: C</w:t>
      </w:r>
    </w:p>
    <w:p>
      <w:pPr>
        <w:pStyle w:val="Heading2"/>
      </w:pPr>
      <w:r>
        <w:t>TEIL 3 - Einen Text mit Lücken verstehen</w:t>
      </w:r>
    </w:p>
    <w:p>
      <w:pPr>
        <w:pStyle w:val="Marker"/>
        <w:shd w:fill="1F4E79"/>
        <w:spacing w:before="80" w:after="60"/>
      </w:pPr>
      <w:r>
        <w:t>STUDENT_VISIBLE_CONTENT</w:t>
      </w:r>
    </w:p>
    <w:p>
      <w:pPr>
        <w:pStyle w:val="SourceText"/>
      </w:pPr>
      <w:r>
        <w:t>Lesen Sie den Text. Wählen Sie für jede Lücke (16–20) den passenden Satz aus A–H. Drei Sätze passen nicht.</w:t>
      </w:r>
    </w:p>
    <w:p>
      <w:pPr>
        <w:pStyle w:val="SourceText"/>
      </w:pPr>
      <w:r>
        <w:t>Das Internet der Dinge verbindet Alltagsgegenstaende mit dem Netz. ___16___ Smart Homes versprechen Komfort, Energieeinsparung und Sicherheit. ___17___ Doch je mehr Geraete vernetzt sind, desto groesser wird die Angriffsflaeche fuer Cyberangriffe. ___18___ Standardisierung ist ein zentrales Problem. ___19___ Die Industrie profitiert enorm von vernetzten Maschinen. ___20___ IoT wird in den naechsten Jahren alle Lebensbereiche noch tiefer durchdringen. A Intelligente Thermostate lernen die Gewohnheiten der Bewohner und optimieren den Energieverbrauch. B Geraete verschiedener Hersteller kommunizieren oft nicht miteinander, was die Nutzung erschwert. C Kuehlschrank, Heizung, Tuerschloss und Beleuchtung koennen von ueberall gesteuert werden. D Hacker koennen schlecht gesicherte Geraete als Einfallstor in Heimnetzwerke nutzen. E Sensoren ueberwachen Maschinen in Echtzeit und ermoeglichen vorausschauende Wartung. F Google und Amazon dominieren den Smart-Home-Markt. G Das erste mit dem Internet verbundene Geraet war ein Getraenkeautomat. H 5G-Netze werden die Uebertragungsgeschwindigkeit fuer IoT-Geraete verbessern.</w:t>
      </w:r>
    </w:p>
    <w:p>
      <w:pPr>
        <w:pStyle w:val="Marker"/>
        <w:shd w:fill="C65911"/>
        <w:spacing w:before="80" w:after="60"/>
      </w:pPr>
      <w:r>
        <w:t>ANSWER_COMPONENT_SCHEMA</w:t>
      </w:r>
    </w:p>
    <w:p>
      <w:pPr>
        <w:pStyle w:val="SourceText"/>
      </w:pPr>
      <w:r>
        <w:t>Keep the passage continuous and render gaps 16-20 inline at their exact positions. Display sentence bank A-H. Use drag/drop plus accessible dropdown fallback, or dropdowns only. Prevent accidental duplicate use of a sentence.</w:t>
      </w:r>
    </w:p>
    <w:p>
      <w:pPr>
        <w:pStyle w:val="Marker"/>
        <w:shd w:fill="548235"/>
        <w:spacing w:before="80" w:after="60"/>
      </w:pPr>
      <w:r>
        <w:t>CORRECTION_VISIBLE_AFTER_SUBMIT</w:t>
      </w:r>
    </w:p>
    <w:p>
      <w:pPr>
        <w:pStyle w:val="SourceText"/>
      </w:pPr>
      <w:r>
        <w:t>16: C | 17: A | 18: D | 19: B | 20: E</w:t>
      </w:r>
    </w:p>
    <w:p>
      <w:r>
        <w:br w:type="page"/>
      </w:r>
    </w:p>
    <w:p>
      <w:pPr>
        <w:pStyle w:val="Heading1"/>
      </w:pPr>
      <w:r>
        <w:t>ÜBUNGSHEFT 19 - Recht und Gerechtigkeit</w:t>
      </w:r>
    </w:p>
    <w:tbl>
      <w:tblPr>
        <w:tblStyle w:val="TableGrid"/>
        <w:tblW w:type="auto" w:w="0"/>
        <w:tblLook w:firstColumn="1" w:firstRow="1" w:lastColumn="0" w:lastRow="0" w:noHBand="0" w:noVBand="1" w:val="04A0"/>
      </w:tblPr>
      <w:tblGrid>
        <w:gridCol w:w="5184"/>
        <w:gridCol w:w="5184"/>
      </w:tblGrid>
      <w:tr>
        <w:tc>
          <w:tcPr>
            <w:tcW w:type="dxa" w:w="5184"/>
            <w:shd w:fill="D9EAF7"/>
          </w:tcPr>
          <w:p>
            <w:r>
              <w:t>Exam</w:t>
            </w:r>
          </w:p>
        </w:tc>
        <w:tc>
          <w:tcPr>
            <w:tcW w:type="dxa" w:w="5184"/>
          </w:tcPr>
          <w:p>
            <w:r>
              <w:t>TELC</w:t>
            </w:r>
          </w:p>
        </w:tc>
      </w:tr>
      <w:tr>
        <w:tc>
          <w:tcPr>
            <w:tcW w:type="dxa" w:w="5184"/>
            <w:shd w:fill="D9EAF7"/>
          </w:tcPr>
          <w:p>
            <w:r>
              <w:t>Level</w:t>
            </w:r>
          </w:p>
        </w:tc>
        <w:tc>
          <w:tcPr>
            <w:tcW w:type="dxa" w:w="5184"/>
          </w:tcPr>
          <w:p>
            <w:r>
              <w:t>B2</w:t>
            </w:r>
          </w:p>
        </w:tc>
      </w:tr>
      <w:tr>
        <w:tc>
          <w:tcPr>
            <w:tcW w:type="dxa" w:w="5184"/>
            <w:shd w:fill="D9EAF7"/>
          </w:tcPr>
          <w:p>
            <w:r>
              <w:t>Module</w:t>
            </w:r>
          </w:p>
        </w:tc>
        <w:tc>
          <w:tcPr>
            <w:tcW w:type="dxa" w:w="5184"/>
          </w:tcPr>
          <w:p>
            <w:r>
              <w:t>Lesen</w:t>
            </w:r>
          </w:p>
        </w:tc>
      </w:tr>
      <w:tr>
        <w:tc>
          <w:tcPr>
            <w:tcW w:type="dxa" w:w="5184"/>
            <w:shd w:fill="D9EAF7"/>
          </w:tcPr>
          <w:p>
            <w:r>
              <w:t>Series</w:t>
            </w:r>
          </w:p>
        </w:tc>
        <w:tc>
          <w:tcPr>
            <w:tcW w:type="dxa" w:w="5184"/>
          </w:tcPr>
          <w:p>
            <w:r>
              <w:t>19</w:t>
            </w:r>
          </w:p>
        </w:tc>
      </w:tr>
      <w:tr>
        <w:tc>
          <w:tcPr>
            <w:tcW w:type="dxa" w:w="5184"/>
            <w:shd w:fill="D9EAF7"/>
          </w:tcPr>
          <w:p>
            <w:r>
              <w:t>Parts</w:t>
            </w:r>
          </w:p>
        </w:tc>
        <w:tc>
          <w:tcPr>
            <w:tcW w:type="dxa" w:w="5184"/>
          </w:tcPr>
          <w:p>
            <w:r>
              <w:t>3</w:t>
            </w:r>
          </w:p>
        </w:tc>
      </w:tr>
      <w:tr>
        <w:tc>
          <w:tcPr>
            <w:tcW w:type="dxa" w:w="5184"/>
            <w:shd w:fill="D9EAF7"/>
          </w:tcPr>
          <w:p>
            <w:r>
              <w:t>Status</w:t>
            </w:r>
          </w:p>
        </w:tc>
        <w:tc>
          <w:tcPr>
            <w:tcW w:type="dxa" w:w="5184"/>
          </w:tcPr>
          <w:p>
            <w:r>
              <w:t>draft / source-key-review-required</w:t>
            </w:r>
          </w:p>
        </w:tc>
      </w:tr>
    </w:tbl>
    <w:p>
      <w:pPr>
        <w:pStyle w:val="Heading2"/>
      </w:pPr>
      <w:r>
        <w:t>TEIL 1 - Einen langen Text verstehen</w:t>
      </w:r>
    </w:p>
    <w:p>
      <w:pPr>
        <w:pStyle w:val="Marker"/>
        <w:shd w:fill="1F4E79"/>
        <w:spacing w:before="80" w:after="60"/>
      </w:pPr>
      <w:r>
        <w:t>STUDENT_VISIBLE_CONTENT</w:t>
      </w:r>
    </w:p>
    <w:p>
      <w:pPr>
        <w:pStyle w:val="SourceText"/>
      </w:pPr>
      <w:r>
        <w:t>Lesen Sie den folgenden Text. Entscheiden Sie bei den Aussagen 1–10: Ist die Aussage richtig (R), falsch (F) oder nicht im Text (N)? Gerechtigkeit ist ein Grundpfeiler jeder Demokratie. Ein funktionierendes Rechtssystem schuetzt die Schwachen, begrenzt die Macht der Starken und gewaehrleistet, dass alle Menschen vor dem Gesetz gleich sind. In der Praxis entspricht die Realitaet diesem Ideal jedoch oft nicht vollstaendig. Zugang zur Justiz ist keineswegs fuer alle Menschen gleich. In vielen Laendern, auch in Deutschland, koennen sich aermere Menschen juristische Beratung kaum leisten. Prozesskostenhilfe und staatlich gefoerderte Rechtsberatung existieren zwar, werden aber von vielen Betroffenen aus Unkenntnis oder Buerokratiehuerdennicht in Anspruch genommen. Das Strafrecht steht regelmaessig im Zentrum gesellschaftlicher Debatten. Statistiken zeigen, dass hohe Inhaftierungsraten nicht zwangslaeufig zu niedrigerer Kriminalitaet fuehren. Laender wie Norwegen, das auf Resozialisierung setzt, gelten international als Vorbild. Digitalisierung veraendert auch das Rechtswesen. Algorithmische Entscheidungssysteme werden bereits eingesetzt, um Haftentscheidungen zu berechnen. Kritiker warnen, dass diese Systeme strukturelle Diskriminierungen reproduzieren koennen, wenn sie auf verzerrten historischen Daten basieren. Internationales Recht steht vor wachsenden Herausforderungen. Der Internationale Strafgerichtshof in Den Haag wurde gegruendet, um Kriegsverbrechen und Voelkermord zu ahnden. Doch seine Durchsetzungskraft ist begrenzt: Nicht alle Staaten erkennen seine Zustaendigkeit an.</w:t>
      </w:r>
    </w:p>
    <w:p>
      <w:pPr>
        <w:pStyle w:val="SourceText"/>
      </w:pPr>
      <w:r>
        <w:t>1. Laut Text koennen sich aerme Menschen juristische Beratung kaum leisten. ■ Richtig ■ Falsch ■ Nicht im Text</w:t>
      </w:r>
    </w:p>
    <w:p>
      <w:pPr>
        <w:pStyle w:val="SourceText"/>
      </w:pPr>
      <w:r>
        <w:t>2. Prozesskostenhilfe existiert laut Text in Deutschland, wird aber nicht immer genutzt. ■ Richtig ■ Falsch ■ Nicht im Text</w:t>
      </w:r>
    </w:p>
    <w:p>
      <w:pPr>
        <w:pStyle w:val="SourceText"/>
      </w:pPr>
      <w:r>
        <w:t>3. Laut Text fuehren hohe Inhaftierungsraten zwangslaefig zu niedrigerer Kriminalitaet. ■ Richtig ■ Falsch ■ Nicht im Text</w:t>
      </w:r>
    </w:p>
    <w:p>
      <w:pPr>
        <w:pStyle w:val="SourceText"/>
      </w:pPr>
      <w:r>
        <w:t>4. Norwegen wird im Text als Vorbild fuer Resozialisierungspolitik genannt. ■ Richtig ■ Falsch ■ Nicht im Text</w:t>
      </w:r>
    </w:p>
    <w:p>
      <w:pPr>
        <w:pStyle w:val="SourceText"/>
      </w:pPr>
      <w:r>
        <w:t>5. Algorithmische Entscheidungssysteme werden laut Text bereits in der Justiz eingesetzt. ■ Richtig ■ Falsch ■ Nicht im Text</w:t>
      </w:r>
    </w:p>
    <w:p>
      <w:pPr>
        <w:pStyle w:val="SourceText"/>
      </w:pPr>
      <w:r>
        <w:t>6. KI-Systeme in der Justiz koennen laut Text strukturelle Diskriminierungen reproduzieren. ■ Richtig ■ Falsch ■ Nicht im Text</w:t>
      </w:r>
    </w:p>
    <w:p>
      <w:pPr>
        <w:pStyle w:val="SourceText"/>
      </w:pPr>
      <w:r>
        <w:t>7. Alle Staaten erkennen laut Text die Zustaendigkeit des IStGH an. ■ Richtig ■ Falsch ■ Nicht im Text</w:t>
      </w:r>
    </w:p>
    <w:p>
      <w:pPr>
        <w:pStyle w:val="SourceText"/>
      </w:pPr>
      <w:r>
        <w:t>8. Der IStGH wurde laut Text zur Ahndung von Kriegsverbrechen gegruendet. ■ Richtig ■ Falsch ■ Nicht im Text</w:t>
      </w:r>
    </w:p>
    <w:p>
      <w:pPr>
        <w:pStyle w:val="SourceText"/>
      </w:pPr>
      <w:r>
        <w:t>9. Im Text werden konkrete Urteile des IStGH beschrieben. ■ Richtig ■ Falsch ■ Nicht im Text</w:t>
      </w:r>
    </w:p>
    <w:p>
      <w:pPr>
        <w:pStyle w:val="SourceText"/>
      </w:pPr>
      <w:r>
        <w:t>10. Laut Text wird Transparenz von KI-Systemen in der Justiz gefordert. ■ Richtig ■ Falsch ■ Nicht im Text</w:t>
      </w:r>
    </w:p>
    <w:p>
      <w:pPr>
        <w:pStyle w:val="Marker"/>
        <w:shd w:fill="C65911"/>
        <w:spacing w:before="80" w:after="60"/>
      </w:pPr>
      <w:r>
        <w:t>ANSWER_COMPONENT_SCHEMA</w:t>
      </w:r>
    </w:p>
    <w:p>
      <w:pPr>
        <w:pStyle w:val="SourceText"/>
      </w:pPr>
      <w:r>
        <w:t>Render the reading text as one continuous block. Render statements 1-10 below it. Each item uses a three-option segmented control or radio group: Richtig (R), Falsch (F), Nicht im Text (N). Do not preselect an answer.</w:t>
      </w:r>
    </w:p>
    <w:p>
      <w:pPr>
        <w:pStyle w:val="Marker"/>
        <w:shd w:fill="548235"/>
        <w:spacing w:before="80" w:after="60"/>
      </w:pPr>
      <w:r>
        <w:t>CORRECTION_VISIBLE_AFTER_SUBMIT</w:t>
      </w:r>
    </w:p>
    <w:p>
      <w:pPr>
        <w:pStyle w:val="SourceText"/>
      </w:pPr>
      <w:r>
        <w:t>1: R | 2: R | 3: F | 4: R | 5: R | 6: R | 7: F | 8: R | 9: N | 10: R</w:t>
      </w:r>
    </w:p>
    <w:p>
      <w:pPr>
        <w:pStyle w:val="Heading2"/>
      </w:pPr>
      <w:r>
        <w:t>TEIL 2 - Kurze Texte verstehen</w:t>
      </w:r>
    </w:p>
    <w:p>
      <w:pPr>
        <w:pStyle w:val="Marker"/>
        <w:shd w:fill="1F4E79"/>
        <w:spacing w:before="80" w:after="60"/>
      </w:pPr>
      <w:r>
        <w:t>STUDENT_VISIBLE_CONTENT</w:t>
      </w:r>
    </w:p>
    <w:p>
      <w:pPr>
        <w:pStyle w:val="SourceText"/>
      </w:pPr>
      <w:r>
        <w:t>Lesen Sie die Anzeigen A–F und die Aussagen 11–15. Welche Anzeige passt zu welcher Aussage? Eine Anzeige passt nicht.</w:t>
      </w:r>
    </w:p>
    <w:p>
      <w:pPr>
        <w:pStyle w:val="SourceText"/>
      </w:pPr>
      <w:r>
        <w:t>Anzeige A: Kostenlose Rechtsberatung fuer Mieter. Probleme mit Vermietern, Mieterhoehungen. Mieterverein Muenchen, werktags.</w:t>
      </w:r>
    </w:p>
    <w:p>
      <w:pPr>
        <w:pStyle w:val="SourceText"/>
      </w:pPr>
      <w:r>
        <w:t>Anzeige B: Strafverteidiger gesucht. Wirtschaftsstrafrecht. Min. 5 Jahre Erfahrung. Vollzeit. Diskrete Bewerbung.</w:t>
      </w:r>
    </w:p>
    <w:p>
      <w:pPr>
        <w:pStyle w:val="SourceText"/>
      </w:pPr>
      <w:r>
        <w:t>Anzeige C: Buergerrechtsorganisation gegen Diskriminierung. Mitglieder und Spenden gesucht. Werden Sie Mitglied.</w:t>
      </w:r>
    </w:p>
    <w:p>
      <w:pPr>
        <w:pStyle w:val="SourceText"/>
      </w:pPr>
      <w:r>
        <w:t>Anzeige D: Mediationsausbildung. Alternative Streitbeilegung. 60 Stunden, anerkannt nach MediationsG.</w:t>
      </w:r>
    </w:p>
    <w:p>
      <w:pPr>
        <w:pStyle w:val="SourceText"/>
      </w:pPr>
      <w:r>
        <w:t>Anzeige E: Jurastudium Infoveranstaltung Universitaet Muenster. Studienaufbau, Karrierewege. Anmeldung erforderlich.</w:t>
      </w:r>
    </w:p>
    <w:p>
      <w:pPr>
        <w:pStyle w:val="SourceText"/>
      </w:pPr>
      <w:r>
        <w:t>Anzeige F: Steuererklärung fuer Selbststaendige. Steuerberater fuer Freiberufler. Erstkonsultation kostenlos.</w:t>
      </w:r>
    </w:p>
    <w:p>
      <w:pPr>
        <w:pStyle w:val="SourceText"/>
      </w:pPr>
      <w:r>
        <w:t>11. Ich werde von meinem Vermieter schikaniert und weiss nicht, was ich rechtlich tun kann. Anzeige: ______</w:t>
      </w:r>
    </w:p>
    <w:p>
      <w:pPr>
        <w:pStyle w:val="SourceText"/>
      </w:pPr>
      <w:r>
        <w:t>12. Ich moechte Konflikte nicht vor Gericht loesen, sondern guetlich vermitteln. Anzeige: ______</w:t>
      </w:r>
    </w:p>
    <w:p>
      <w:pPr>
        <w:pStyle w:val="SourceText"/>
      </w:pPr>
      <w:r>
        <w:t>13. Ich engagiere mich gegen Ungleichbehandlung und moechte eine Organisation unterstuetzen. Anzeige: ______</w:t>
      </w:r>
    </w:p>
    <w:p>
      <w:pPr>
        <w:pStyle w:val="SourceText"/>
      </w:pPr>
      <w:r>
        <w:t>14. Ich moechte Jura studieren und interessiere mich fuer Informationen zum Studiengang. Anzeige: ______</w:t>
      </w:r>
    </w:p>
    <w:p>
      <w:pPr>
        <w:pStyle w:val="SourceText"/>
      </w:pPr>
      <w:r>
        <w:t>15. Ich bin Anwalt im Wirtschaftsstrafrecht und suche eine neue Stelle. Anzeige: ______</w:t>
      </w:r>
    </w:p>
    <w:p>
      <w:pPr>
        <w:pStyle w:val="Marker"/>
        <w:shd w:fill="C65911"/>
        <w:spacing w:before="80" w:after="60"/>
      </w:pPr>
      <w:r>
        <w:t>ANSWER_COMPONENT_SCHEMA</w:t>
      </w:r>
    </w:p>
    <w:p>
      <w:pPr>
        <w:pStyle w:val="SourceText"/>
      </w:pPr>
      <w:r>
        <w:t>Render advertisements A-F in readable cards or a responsive list. Render statements 11-15 with one A-F selector each. Do not display the source correction during the test.</w:t>
      </w:r>
    </w:p>
    <w:p>
      <w:pPr>
        <w:pStyle w:val="Marker"/>
        <w:shd w:fill="548235"/>
        <w:spacing w:before="80" w:after="60"/>
      </w:pPr>
      <w:r>
        <w:t>CORRECTION_VISIBLE_AFTER_SUBMIT</w:t>
      </w:r>
    </w:p>
    <w:p>
      <w:pPr>
        <w:pStyle w:val="SourceText"/>
      </w:pPr>
      <w:r>
        <w:t>11: A | 12: D | 13: C | 14: E | 15: B</w:t>
      </w:r>
    </w:p>
    <w:p>
      <w:pPr>
        <w:pStyle w:val="Heading2"/>
      </w:pPr>
      <w:r>
        <w:t>TEIL 3 - Einen Text mit Lücken verstehen</w:t>
      </w:r>
    </w:p>
    <w:p>
      <w:pPr>
        <w:pStyle w:val="Marker"/>
        <w:shd w:fill="1F4E79"/>
        <w:spacing w:before="80" w:after="60"/>
      </w:pPr>
      <w:r>
        <w:t>STUDENT_VISIBLE_CONTENT</w:t>
      </w:r>
    </w:p>
    <w:p>
      <w:pPr>
        <w:pStyle w:val="SourceText"/>
      </w:pPr>
      <w:r>
        <w:t>Lesen Sie den Text. Wählen Sie für jede Lücke (16–20) den passenden Satz aus A–H. Drei Sätze passen nicht.</w:t>
      </w:r>
    </w:p>
    <w:p>
      <w:pPr>
        <w:pStyle w:val="SourceText"/>
      </w:pPr>
      <w:r>
        <w:t>Menschenrechte sind universell - so lautet der Anspruch. ___16___ Die UN-Menschenrechtscharta von 1948 bildet das Fundament. ___17___ Doch die Umsetzung bleibt lueckenhaft. ___18___ Zivilgesellschaft und NGOs spielen eine unverzichtbare Rolle. ___19___ Wirtschaft und Menschenrechte sind eng verbunden. ___20___ Der Kampf fuer Menschenrechte muss taeglich erneuert werden. A Sie dokumentieren Verletzungen, ueben Druck auf Regierungen aus und unterstuetzen Betroffene. B Autoritaere Regierungen, Kriege und Armut bedrohen die Rechte von Millionen Menschen taeglich. C Unternehmen muessen sicherstellen, dass ihre Lieferketten keine Menschenrechtsverletzungen beinhalten. D Sie definiert Rechte wie Meinungsfreiheit, das Recht auf Leben und das Verbot von Folter. E Jeder Mensch soll unabhaengig von Herkunft, Religion oder Geschlecht die gleichen Grundrechte geniessen. F Deutschland hat die Europaeische Menschenrechtskonvention ratifiziert. G Amnesty International wurde 1961 gegruendet und hat ueber zehn Millionen Mitglieder. H Die Todesstrafe ist in der EU vollstaendig abgeschafft.</w:t>
      </w:r>
    </w:p>
    <w:p>
      <w:pPr>
        <w:pStyle w:val="Marker"/>
        <w:shd w:fill="C65911"/>
        <w:spacing w:before="80" w:after="60"/>
      </w:pPr>
      <w:r>
        <w:t>ANSWER_COMPONENT_SCHEMA</w:t>
      </w:r>
    </w:p>
    <w:p>
      <w:pPr>
        <w:pStyle w:val="SourceText"/>
      </w:pPr>
      <w:r>
        <w:t>Keep the passage continuous and render gaps 16-20 inline at their exact positions. Display sentence bank A-H. Use drag/drop plus accessible dropdown fallback, or dropdowns only. Prevent accidental duplicate use of a sentence.</w:t>
      </w:r>
    </w:p>
    <w:p>
      <w:pPr>
        <w:pStyle w:val="Marker"/>
        <w:shd w:fill="548235"/>
        <w:spacing w:before="80" w:after="60"/>
      </w:pPr>
      <w:r>
        <w:t>CORRECTION_VISIBLE_AFTER_SUBMIT</w:t>
      </w:r>
    </w:p>
    <w:p>
      <w:pPr>
        <w:pStyle w:val="SourceText"/>
      </w:pPr>
      <w:r>
        <w:t>16: E | 17: D | 18: B | 19: A | 20: C</w:t>
      </w:r>
    </w:p>
    <w:p>
      <w:r>
        <w:br w:type="page"/>
      </w:r>
    </w:p>
    <w:p>
      <w:pPr>
        <w:pStyle w:val="Heading1"/>
      </w:pPr>
      <w:r>
        <w:t>ÜBUNGSHEFT 20 - Internationale Beziehungen und Frieden</w:t>
      </w:r>
    </w:p>
    <w:tbl>
      <w:tblPr>
        <w:tblStyle w:val="TableGrid"/>
        <w:tblW w:type="auto" w:w="0"/>
        <w:tblLook w:firstColumn="1" w:firstRow="1" w:lastColumn="0" w:lastRow="0" w:noHBand="0" w:noVBand="1" w:val="04A0"/>
      </w:tblPr>
      <w:tblGrid>
        <w:gridCol w:w="5184"/>
        <w:gridCol w:w="5184"/>
      </w:tblGrid>
      <w:tr>
        <w:tc>
          <w:tcPr>
            <w:tcW w:type="dxa" w:w="5184"/>
            <w:shd w:fill="D9EAF7"/>
          </w:tcPr>
          <w:p>
            <w:r>
              <w:t>Exam</w:t>
            </w:r>
          </w:p>
        </w:tc>
        <w:tc>
          <w:tcPr>
            <w:tcW w:type="dxa" w:w="5184"/>
          </w:tcPr>
          <w:p>
            <w:r>
              <w:t>TELC</w:t>
            </w:r>
          </w:p>
        </w:tc>
      </w:tr>
      <w:tr>
        <w:tc>
          <w:tcPr>
            <w:tcW w:type="dxa" w:w="5184"/>
            <w:shd w:fill="D9EAF7"/>
          </w:tcPr>
          <w:p>
            <w:r>
              <w:t>Level</w:t>
            </w:r>
          </w:p>
        </w:tc>
        <w:tc>
          <w:tcPr>
            <w:tcW w:type="dxa" w:w="5184"/>
          </w:tcPr>
          <w:p>
            <w:r>
              <w:t>B2</w:t>
            </w:r>
          </w:p>
        </w:tc>
      </w:tr>
      <w:tr>
        <w:tc>
          <w:tcPr>
            <w:tcW w:type="dxa" w:w="5184"/>
            <w:shd w:fill="D9EAF7"/>
          </w:tcPr>
          <w:p>
            <w:r>
              <w:t>Module</w:t>
            </w:r>
          </w:p>
        </w:tc>
        <w:tc>
          <w:tcPr>
            <w:tcW w:type="dxa" w:w="5184"/>
          </w:tcPr>
          <w:p>
            <w:r>
              <w:t>Lesen</w:t>
            </w:r>
          </w:p>
        </w:tc>
      </w:tr>
      <w:tr>
        <w:tc>
          <w:tcPr>
            <w:tcW w:type="dxa" w:w="5184"/>
            <w:shd w:fill="D9EAF7"/>
          </w:tcPr>
          <w:p>
            <w:r>
              <w:t>Series</w:t>
            </w:r>
          </w:p>
        </w:tc>
        <w:tc>
          <w:tcPr>
            <w:tcW w:type="dxa" w:w="5184"/>
          </w:tcPr>
          <w:p>
            <w:r>
              <w:t>20</w:t>
            </w:r>
          </w:p>
        </w:tc>
      </w:tr>
      <w:tr>
        <w:tc>
          <w:tcPr>
            <w:tcW w:type="dxa" w:w="5184"/>
            <w:shd w:fill="D9EAF7"/>
          </w:tcPr>
          <w:p>
            <w:r>
              <w:t>Parts</w:t>
            </w:r>
          </w:p>
        </w:tc>
        <w:tc>
          <w:tcPr>
            <w:tcW w:type="dxa" w:w="5184"/>
          </w:tcPr>
          <w:p>
            <w:r>
              <w:t>3</w:t>
            </w:r>
          </w:p>
        </w:tc>
      </w:tr>
      <w:tr>
        <w:tc>
          <w:tcPr>
            <w:tcW w:type="dxa" w:w="5184"/>
            <w:shd w:fill="D9EAF7"/>
          </w:tcPr>
          <w:p>
            <w:r>
              <w:t>Status</w:t>
            </w:r>
          </w:p>
        </w:tc>
        <w:tc>
          <w:tcPr>
            <w:tcW w:type="dxa" w:w="5184"/>
          </w:tcPr>
          <w:p>
            <w:r>
              <w:t>draft / source-key-review-required</w:t>
            </w:r>
          </w:p>
        </w:tc>
      </w:tr>
    </w:tbl>
    <w:p>
      <w:pPr>
        <w:pStyle w:val="Heading2"/>
      </w:pPr>
      <w:r>
        <w:t>TEIL 1 - Einen langen Text verstehen</w:t>
      </w:r>
    </w:p>
    <w:p>
      <w:pPr>
        <w:pStyle w:val="Marker"/>
        <w:shd w:fill="1F4E79"/>
        <w:spacing w:before="80" w:after="60"/>
      </w:pPr>
      <w:r>
        <w:t>STUDENT_VISIBLE_CONTENT</w:t>
      </w:r>
    </w:p>
    <w:p>
      <w:pPr>
        <w:pStyle w:val="SourceText"/>
      </w:pPr>
      <w:r>
        <w:t>Lesen Sie den folgenden Text. Entscheiden Sie bei den Aussagen 1–10: Ist die Aussage richtig (R), falsch (F) oder nicht im Text (N)? Die internationale Ordnung des 21. Jahrhunderts steht unter erheblichem Druck. Die nach dem Zweiten Weltkrieg aufgebauten multilateralen Institutionen - allen voran die Vereinten Nationen und die NATO - sehen sich mit wachsenden Herausforderungen konfrontiert. Neue Maeche wie China und Indien fordern ihren Platz in einer Weltordnung, die noch immer von westlichen Werten gepraegt ist. Kriege und bewaffnete Konflikte sind keine Erscheinung der Vergangenheit. Der russische Angriffskrieg gegen die Ukraine hat Europa erschuettert und eine sicherheitspolitische Debatte ausgeloest, die man seit Jahrzehnten fuer ueberholt hielt. Diplomatische Loesungen bleiben trotz aller Rueckschlage das wirksamste Mittel zur Konfliktloesung. Die Geschichte zeigt, dass selbst tiefverankerte Feindschaften durch Dialog ueberwunden werden koennen. Die Annaeherung zwischen Frankreich und Deutschland nach dem Zweiten Weltkrieg gilt als Leuchtturmbeispiel. Klimawandel und globale Gesundheitskrisen zeigen, dass viele Probleme nationale Grenzen ueberschreiten. Kein Land kann Pandemien oder nukleare Bedrohungen allein bewaeltigen. Multilateralismus wird deshalb als einzige tragfaehige Antwort auf globale Herausforderungen betrachtet. Entwicklungszusammenarbeit und humanitaere Hilfe sind zentrale Instrumente der Aussenpolitik. Laender, die in Bildung und wirtschaftliche Entwicklung aermerer Staaten investieren, tragen zur Stabilisierung fragiler Regionen bei und verringern Konfliktursachen wie Armut.</w:t>
      </w:r>
    </w:p>
    <w:p>
      <w:pPr>
        <w:pStyle w:val="SourceText"/>
      </w:pPr>
      <w:r>
        <w:t>1. Laut Text stehen multilaterale Institutionen wie die UN unter wachsendem Druck. ■ Richtig ■ Falsch ■ Nicht im Text</w:t>
      </w:r>
    </w:p>
    <w:p>
      <w:pPr>
        <w:pStyle w:val="SourceText"/>
      </w:pPr>
      <w:r>
        <w:t>2. Der russische Angriff auf die Ukraine hat laut Text Europa erschuettert. ■ Richtig ■ Falsch ■ Nicht im Text</w:t>
      </w:r>
    </w:p>
    <w:p>
      <w:pPr>
        <w:pStyle w:val="SourceText"/>
      </w:pPr>
      <w:r>
        <w:t>3. Laut Text gelten diplomatische Loesungen als das wirksamste Mittel zur Konfliktloesung. ■ Richtig ■ Falsch ■ Nicht im Text</w:t>
      </w:r>
    </w:p>
    <w:p>
      <w:pPr>
        <w:pStyle w:val="SourceText"/>
      </w:pPr>
      <w:r>
        <w:t>4. Die Annaeherung zwischen Deutschland und Frankreich nach dem Zweiten Weltkrieg wird als Beispiel genannt. ■ Richtig ■ Falsch ■ Nicht im Text</w:t>
      </w:r>
    </w:p>
    <w:p>
      <w:pPr>
        <w:pStyle w:val="SourceText"/>
      </w:pPr>
      <w:r>
        <w:t>5. Laut Text koennen Laender globale Probleme wie Pandemien allein bewaeltigen. ■ Richtig ■ Falsch ■ Nicht im Text</w:t>
      </w:r>
    </w:p>
    <w:p>
      <w:pPr>
        <w:pStyle w:val="SourceText"/>
      </w:pPr>
      <w:r>
        <w:t>6. Multilateralismus wird laut Text als notwendige Antwort auf globale Herausforderungen gesehen. ■ Richtig ■ Falsch ■ Nicht im Text</w:t>
      </w:r>
    </w:p>
    <w:p>
      <w:pPr>
        <w:pStyle w:val="SourceText"/>
      </w:pPr>
      <w:r>
        <w:t>7. Entwicklungszusammenarbeit wird laut Text als Instrument zur Stabilisierung fragiler Regionen beschrieben. ■ Richtig ■ Falsch ■ Nicht im Text</w:t>
      </w:r>
    </w:p>
    <w:p>
      <w:pPr>
        <w:pStyle w:val="SourceText"/>
      </w:pPr>
      <w:r>
        <w:t>8. Der Text behauptet, Kriege und Konflikte gehoeerten der Vergangenheit an. ■ Richtig ■ Falsch ■ Nicht im Text</w:t>
      </w:r>
    </w:p>
    <w:p>
      <w:pPr>
        <w:pStyle w:val="SourceText"/>
      </w:pPr>
      <w:r>
        <w:t>9. Im Text werden konkrete Budgetzahlen fuer humanitaere Hilfe Deutschlands genannt. ■ Richtig ■ Falsch ■ Nicht im Text</w:t>
      </w:r>
    </w:p>
    <w:p>
      <w:pPr>
        <w:pStyle w:val="SourceText"/>
      </w:pPr>
      <w:r>
        <w:t>10. Armut und staatliches Versagen werden laut Text als Konfliktursachen beschrieben. ■ Richtig ■ Falsch ■ Nicht im Text</w:t>
      </w:r>
    </w:p>
    <w:p>
      <w:pPr>
        <w:pStyle w:val="Marker"/>
        <w:shd w:fill="C65911"/>
        <w:spacing w:before="80" w:after="60"/>
      </w:pPr>
      <w:r>
        <w:t>ANSWER_COMPONENT_SCHEMA</w:t>
      </w:r>
    </w:p>
    <w:p>
      <w:pPr>
        <w:pStyle w:val="SourceText"/>
      </w:pPr>
      <w:r>
        <w:t>Render the reading text as one continuous block. Render statements 1-10 below it. Each item uses a three-option segmented control or radio group: Richtig (R), Falsch (F), Nicht im Text (N). Do not preselect an answer.</w:t>
      </w:r>
    </w:p>
    <w:p>
      <w:pPr>
        <w:pStyle w:val="Marker"/>
        <w:shd w:fill="548235"/>
        <w:spacing w:before="80" w:after="60"/>
      </w:pPr>
      <w:r>
        <w:t>CORRECTION_VISIBLE_AFTER_SUBMIT</w:t>
      </w:r>
    </w:p>
    <w:p>
      <w:pPr>
        <w:pStyle w:val="SourceText"/>
      </w:pPr>
      <w:r>
        <w:t>1: R | 2: R | 3: R | 4: R | 5: F | 6: R | 7: R | 8: F | 9: N | 10: R</w:t>
      </w:r>
    </w:p>
    <w:p>
      <w:pPr>
        <w:pStyle w:val="Heading2"/>
      </w:pPr>
      <w:r>
        <w:t>TEIL 2 - Kurze Texte verstehen</w:t>
      </w:r>
    </w:p>
    <w:p>
      <w:pPr>
        <w:pStyle w:val="Marker"/>
        <w:shd w:fill="1F4E79"/>
        <w:spacing w:before="80" w:after="60"/>
      </w:pPr>
      <w:r>
        <w:t>STUDENT_VISIBLE_CONTENT</w:t>
      </w:r>
    </w:p>
    <w:p>
      <w:pPr>
        <w:pStyle w:val="SourceText"/>
      </w:pPr>
      <w:r>
        <w:t>Lesen Sie die Anzeigen A–F und die Aussagen 11–15. Welche Anzeige passt zu welcher Aussage? Eine Anzeige passt nicht.</w:t>
      </w:r>
    </w:p>
    <w:p>
      <w:pPr>
        <w:pStyle w:val="SourceText"/>
      </w:pPr>
      <w:r>
        <w:t>Anzeige A: Freiwilligendienst im Ausland - weltwaerts-Programm. 12 Monate in Entwicklungslaendern. Unterkunft und Taschengeld gestellt.</w:t>
      </w:r>
    </w:p>
    <w:p>
      <w:pPr>
        <w:pStyle w:val="SourceText"/>
      </w:pPr>
      <w:r>
        <w:t>Anzeige B: Spende fuer Ukraine-Nothilfe. Medikamente, Lebensmittel, Unterkunfte. 100% der Spenden direkt in die Hilfe.</w:t>
      </w:r>
    </w:p>
    <w:p>
      <w:pPr>
        <w:pStyle w:val="SourceText"/>
      </w:pPr>
      <w:r>
        <w:t>Anzeige C: Studiengang Internationale Beziehungen und Friedensforschung. Master, 4 Semester. Gastsemester in Bruessel.</w:t>
      </w:r>
    </w:p>
    <w:p>
      <w:pPr>
        <w:pStyle w:val="SourceText"/>
      </w:pPr>
      <w:r>
        <w:t>Anzeige D: Vortrag: Die neue Weltordnung. Montag, 19 Uhr, Stadtbuecherei. Referentin: Dr. A. Schreiber. Eintritt frei.</w:t>
      </w:r>
    </w:p>
    <w:p>
      <w:pPr>
        <w:pStyle w:val="SourceText"/>
      </w:pPr>
      <w:r>
        <w:t>Anzeige E: Sprachkurs Arabisch A1. Fuer Studierende und Berufstaetige. Dienstagabends, VHS Muenchen.</w:t>
      </w:r>
    </w:p>
    <w:p>
      <w:pPr>
        <w:pStyle w:val="SourceText"/>
      </w:pPr>
      <w:r>
        <w:t>Anzeige F: NGO sucht Projektkoordinatorin fuer Ostafrika. Erfahrung in Entwicklungszusammenarbeit. Vollzeit, Nairobi.</w:t>
      </w:r>
    </w:p>
    <w:p>
      <w:pPr>
        <w:pStyle w:val="SourceText"/>
      </w:pPr>
      <w:r>
        <w:t>11. Ich moechte nach dem Abitur eine Zeit im Ausland verbringen und dabei helfen. Anzeige: ______</w:t>
      </w:r>
    </w:p>
    <w:p>
      <w:pPr>
        <w:pStyle w:val="SourceText"/>
      </w:pPr>
      <w:r>
        <w:t>12. Ich moechte die Menschen in der Ukraine unterstuetzen, ohne selbst hinzufahren. Anzeige: ______</w:t>
      </w:r>
    </w:p>
    <w:p>
      <w:pPr>
        <w:pStyle w:val="SourceText"/>
      </w:pPr>
      <w:r>
        <w:t>13. Ich habe einen Bachelor in Politikwissenschaft und moechte mich auf internationale Themen spezialisieren. Anzeige: ______</w:t>
      </w:r>
    </w:p>
    <w:p>
      <w:pPr>
        <w:pStyle w:val="SourceText"/>
      </w:pPr>
      <w:r>
        <w:t>14. Ich arbeite in der Entwicklungshilfe und suche eine neue Stelle in Afrika. Anzeige: ______</w:t>
      </w:r>
    </w:p>
    <w:p>
      <w:pPr>
        <w:pStyle w:val="SourceText"/>
      </w:pPr>
      <w:r>
        <w:t>15. Ich moechte einen aktuellen Vortrag ueber globale politische Entwicklungen hoeren. Anzeige: ______</w:t>
      </w:r>
    </w:p>
    <w:p>
      <w:pPr>
        <w:pStyle w:val="Marker"/>
        <w:shd w:fill="C65911"/>
        <w:spacing w:before="80" w:after="60"/>
      </w:pPr>
      <w:r>
        <w:t>ANSWER_COMPONENT_SCHEMA</w:t>
      </w:r>
    </w:p>
    <w:p>
      <w:pPr>
        <w:pStyle w:val="SourceText"/>
      </w:pPr>
      <w:r>
        <w:t>Render advertisements A-F in readable cards or a responsive list. Render statements 11-15 with one A-F selector each. Do not display the source correction during the test.</w:t>
      </w:r>
    </w:p>
    <w:p>
      <w:pPr>
        <w:pStyle w:val="Marker"/>
        <w:shd w:fill="548235"/>
        <w:spacing w:before="80" w:after="60"/>
      </w:pPr>
      <w:r>
        <w:t>CORRECTION_VISIBLE_AFTER_SUBMIT</w:t>
      </w:r>
    </w:p>
    <w:p>
      <w:pPr>
        <w:pStyle w:val="SourceText"/>
      </w:pPr>
      <w:r>
        <w:t>11: A | 12: B | 13: C | 14: F | 15: D</w:t>
      </w:r>
    </w:p>
    <w:p>
      <w:pPr>
        <w:pStyle w:val="Heading2"/>
      </w:pPr>
      <w:r>
        <w:t>TEIL 3 - Einen Text mit Lücken verstehen</w:t>
      </w:r>
    </w:p>
    <w:p>
      <w:pPr>
        <w:pStyle w:val="Marker"/>
        <w:shd w:fill="1F4E79"/>
        <w:spacing w:before="80" w:after="60"/>
      </w:pPr>
      <w:r>
        <w:t>STUDENT_VISIBLE_CONTENT</w:t>
      </w:r>
    </w:p>
    <w:p>
      <w:pPr>
        <w:pStyle w:val="SourceText"/>
      </w:pPr>
      <w:r>
        <w:t>Lesen Sie den Text. Wählen Sie für jede Lücke (16–20) den passenden Satz aus A–H. Drei Sätze passen nicht.</w:t>
      </w:r>
    </w:p>
    <w:p>
      <w:pPr>
        <w:pStyle w:val="SourceText"/>
      </w:pPr>
      <w:r>
        <w:t>Friedenssicherung erfordert mehr als das Ende von Schusswechseln. ___16___ UN-Friedensmissionen sind ein zentrales Instrument der internationalen Gemeinschaft. ___17___ Transitional Justice - der Umgang mit Vergangenheitsverbrechen - ist entscheidend. ___18___ Wirtschaftlicher Wiederaufbau ist ebenso wichtig wie politische Stabilitaet. ___19___ Zivilgesellschaft ist der Kitt, der Gesellschaften nach Konflikten zusammenhaelt. ___20___ Frieden ist kein Zustand, sondern ein Prozess - er muss aktiv gestaltet werden. A Nachhaltiger Frieden erfordert Versoehnung, Gerechtigkeit, funktionierende Institutionen und wirtschaftliche Perspektiven. B Buergerinnen und Buerger, die gemeinsam bauen, unterrichten und verwalten, staerken das soziale Vertrauen. C Sie entsenden Soldaten und Zivilisten in Krisengebiete, um Waffenstillstaende zu ueberwachen. D Wahrheitskommissionen und Tribunale helfen, Verantwortung zu benennen und Opfern Anerkennung zu geben. E Ohne Jobs, Infrastruktur und Perspektiven kehrt Gewalt schnell zurueck. F Die NATO wurde 1949 als Verteidigungsbuendnis westlicher Demokratien gegruendet. G Deutschland ist einer der groessten Geber fuer UN-Friedensmissionen weltweit. H Die Genfer Konvention wurde bisher von 196 Staaten ratifiziert.</w:t>
      </w:r>
    </w:p>
    <w:p>
      <w:pPr>
        <w:pStyle w:val="Marker"/>
        <w:shd w:fill="C65911"/>
        <w:spacing w:before="80" w:after="60"/>
      </w:pPr>
      <w:r>
        <w:t>ANSWER_COMPONENT_SCHEMA</w:t>
      </w:r>
    </w:p>
    <w:p>
      <w:pPr>
        <w:pStyle w:val="SourceText"/>
      </w:pPr>
      <w:r>
        <w:t>Keep the passage continuous and render gaps 16-20 inline at their exact positions. Display sentence bank A-H. Use drag/drop plus accessible dropdown fallback, or dropdowns only. Prevent accidental duplicate use of a sentence.</w:t>
      </w:r>
    </w:p>
    <w:p>
      <w:pPr>
        <w:pStyle w:val="Marker"/>
        <w:shd w:fill="548235"/>
        <w:spacing w:before="80" w:after="60"/>
      </w:pPr>
      <w:r>
        <w:t>CORRECTION_VISIBLE_AFTER_SUBMIT</w:t>
      </w:r>
    </w:p>
    <w:p>
      <w:pPr>
        <w:pStyle w:val="SourceText"/>
      </w:pPr>
      <w:r>
        <w:t>16: A | 17: C | 18: D | 19: E | 20: B</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6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C0501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Main">
    <w:name w:val="TitleMain"/>
    <w:rPr>
      <w:rFonts w:ascii="Aptos" w:hAnsi="Aptos"/>
      <w:b/>
      <w:color w:val="16365C"/>
      <w:sz w:val="44"/>
    </w:rPr>
  </w:style>
  <w:style w:type="paragraph" w:customStyle="1" w:styleId="SubtitleMain">
    <w:name w:val="SubtitleMain"/>
    <w:rPr>
      <w:rFonts w:ascii="Aptos" w:hAnsi="Aptos"/>
      <w:b/>
      <w:color w:val="C65911"/>
      <w:sz w:val="26"/>
    </w:rPr>
  </w:style>
  <w:style w:type="paragraph" w:customStyle="1" w:styleId="Marker">
    <w:name w:val="Marker"/>
    <w:rPr>
      <w:rFonts w:ascii="Aptos" w:hAnsi="Aptos"/>
      <w:b/>
      <w:color w:val="FFFFFF"/>
      <w:sz w:val="18"/>
    </w:rPr>
  </w:style>
  <w:style w:type="paragraph" w:customStyle="1" w:styleId="SourceText">
    <w:name w:val="SourceText"/>
    <w:rPr>
      <w:rFonts w:ascii="Aptos" w:hAnsi="Aptos"/>
      <w:color w:val="222222"/>
      <w:sz w:val="18"/>
    </w:rPr>
  </w:style>
  <w:style w:type="paragraph" w:customStyle="1" w:styleId="InstructionText">
    <w:name w:val="InstructionText"/>
    <w:rPr>
      <w:rFonts w:ascii="Aptos" w:hAnsi="Aptos"/>
      <w:color w:val="1F4E79"/>
      <w:sz w:val="18"/>
    </w:rPr>
  </w:style>
  <w:style w:type="paragraph" w:customStyle="1" w:styleId="WarningText">
    <w:name w:val="WarningText"/>
    <w:rPr>
      <w:rFonts w:ascii="Aptos" w:hAnsi="Aptos"/>
      <w:color w:val="9C000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