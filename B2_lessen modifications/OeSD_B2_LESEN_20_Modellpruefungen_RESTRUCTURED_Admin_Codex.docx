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jc w:val="center"/>
      </w:pPr>
      <w:r>
        <w:t>ÖSD ZERTIFIKAT B2</w:t>
      </w:r>
    </w:p>
    <w:p>
      <w:pPr>
        <w:pStyle w:val="SubtitleMain"/>
        <w:jc w:val="center"/>
      </w:pPr>
      <w:r>
        <w:t>MODUL LESEN - 20 MODELLPRÜFUNGEN</w:t>
      </w:r>
    </w:p>
    <w:p>
      <w:pPr>
        <w:pStyle w:val="Marker"/>
        <w:jc w:val="center"/>
        <w:shd w:fill="16365C"/>
      </w:pPr>
      <w:r>
        <w:t>RESTRUCTURED ADMIN / CODEX IMPORT DOCUMENT</w:t>
      </w:r>
    </w:p>
    <w:p/>
    <w:p>
      <w:pPr>
        <w:pStyle w:val="Heading1"/>
      </w:pPr>
      <w:r>
        <w:t>DOCUMENT_USAGE_CONTRACT</w:t>
      </w:r>
    </w:p>
    <w:p>
      <w:pPr>
        <w:pStyle w:val="InstructionText"/>
      </w:pPr>
      <w:r>
        <w:t>• Use explicit markers; do not infer visibility from formatting.</w:t>
      </w:r>
    </w:p>
    <w:p>
      <w:pPr>
        <w:pStyle w:val="InstructionText"/>
      </w:pPr>
      <w:r>
        <w:t>• Each Prüfung contains Aufgabe 1-4 in one 90-minute global session. Never reset the timer between Aufgaben.</w:t>
      </w:r>
    </w:p>
    <w:p>
      <w:pPr>
        <w:pStyle w:val="InstructionText"/>
      </w:pPr>
      <w:r>
        <w:t>• Total score is 20 points: each Aufgabe is worth 5 points. Follow the source item weighting for each task.</w:t>
      </w:r>
    </w:p>
    <w:p>
      <w:pPr>
        <w:pStyle w:val="InstructionText"/>
      </w:pPr>
      <w:r>
        <w:t>• Preserve all original text, prefixes, gaps, headings, choices and printed corrections. Do not silently correct source wording.</w:t>
      </w:r>
    </w:p>
    <w:p>
      <w:pPr>
        <w:pStyle w:val="InstructionText"/>
      </w:pPr>
      <w:r>
        <w:t>• This is Lesen: no audio, no ElevenLabs and no Hören playback logic.</w:t>
      </w:r>
    </w:p>
    <w:p>
      <w:pPr>
        <w:pStyle w:val="Heading1"/>
      </w:pPr>
      <w:r>
        <w:t>SOURCE_VALIDATION_WARNINGS</w:t>
      </w:r>
    </w:p>
    <w:p>
      <w:pPr>
        <w:pStyle w:val="WarningText"/>
      </w:pPr>
      <w:r>
        <w:t>• For Aufgabe 3, source solutions list completed words while the instruction asks for missing letters. The UI must show the printed word prefix and request only the missing suffix; derive the suffix from the full solution and retain both values for audit.</w:t>
      </w:r>
    </w:p>
    <w:p>
      <w:pPr>
        <w:pStyle w:val="WarningText"/>
      </w:pPr>
      <w:r>
        <w:t>• Source tables extracted from PDF may visually truncate long answer explanations. The restructured document preserves the available source text and flags content for admin review rather than guessing missing words.</w:t>
      </w:r>
    </w:p>
    <w:p>
      <w:pPr>
        <w:pStyle w:val="WarningText"/>
      </w:pPr>
      <w:r>
        <w:t>• The source contains occasional French “Piège / Hinweis” notes. These are admin/correction notes and must never be displayed before submission.</w:t>
      </w:r>
    </w:p>
    <w:p>
      <w:pPr>
        <w:pStyle w:val="Heading1"/>
      </w:pPr>
      <w:r>
        <w:t>IMPORT_SCHEMA_REFERENCE</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shd w:fill="D9EAF7"/>
          </w:tcPr>
          <w:p>
            <w:r>
              <w:t>Task</w:t>
            </w:r>
          </w:p>
        </w:tc>
        <w:tc>
          <w:tcPr>
            <w:tcW w:type="dxa" w:w="3456"/>
            <w:shd w:fill="D9EAF7"/>
          </w:tcPr>
          <w:p>
            <w:r>
              <w:t>Student interaction</w:t>
            </w:r>
          </w:p>
        </w:tc>
        <w:tc>
          <w:tcPr>
            <w:tcW w:type="dxa" w:w="3456"/>
            <w:shd w:fill="D9EAF7"/>
          </w:tcPr>
          <w:p>
            <w:r>
              <w:t>Stored answer / scoring</w:t>
            </w:r>
          </w:p>
        </w:tc>
      </w:tr>
      <w:tr>
        <w:tc>
          <w:tcPr>
            <w:tcW w:type="dxa" w:w="3456"/>
          </w:tcPr>
          <w:p>
            <w:r>
              <w:t>Aufgabe 1 - Hauptinformationen</w:t>
            </w:r>
          </w:p>
        </w:tc>
        <w:tc>
          <w:tcPr>
            <w:tcW w:type="dxa" w:w="3456"/>
          </w:tcPr>
          <w:p>
            <w:r>
              <w:t>One continuous article followed by five a/b/c questions.</w:t>
            </w:r>
          </w:p>
        </w:tc>
        <w:tc>
          <w:tcPr>
            <w:tcW w:type="dxa" w:w="3456"/>
          </w:tcPr>
          <w:p>
            <w:r>
              <w:t>One A/B/C value per item; 1 point each.</w:t>
            </w:r>
          </w:p>
        </w:tc>
      </w:tr>
      <w:tr>
        <w:tc>
          <w:tcPr>
            <w:tcW w:type="dxa" w:w="3456"/>
          </w:tcPr>
          <w:p>
            <w:r>
              <w:t>Aufgabe 2 - Überschriften</w:t>
            </w:r>
          </w:p>
        </w:tc>
        <w:tc>
          <w:tcPr>
            <w:tcW w:type="dxa" w:w="3456"/>
          </w:tcPr>
          <w:p>
            <w:r>
              <w:t>Six headings A-F and five paragraphs. One heading remains unused.</w:t>
            </w:r>
          </w:p>
        </w:tc>
        <w:tc>
          <w:tcPr>
            <w:tcW w:type="dxa" w:w="3456"/>
          </w:tcPr>
          <w:p>
            <w:r>
              <w:t>Store A-F per paragraph; enforce unique use; 1 point each.</w:t>
            </w:r>
          </w:p>
        </w:tc>
      </w:tr>
      <w:tr>
        <w:tc>
          <w:tcPr>
            <w:tcW w:type="dxa" w:w="3456"/>
          </w:tcPr>
          <w:p>
            <w:r>
              <w:t>Aufgabe 3 - Fehlende Buchstaben</w:t>
            </w:r>
          </w:p>
        </w:tc>
        <w:tc>
          <w:tcPr>
            <w:tcW w:type="dxa" w:w="3456"/>
          </w:tcPr>
          <w:p>
            <w:r>
              <w:t>Continuous text containing 20 partial words such as “Bela___”. Place a compact inline suffix input after each visible prefix.</w:t>
            </w:r>
          </w:p>
        </w:tc>
        <w:tc>
          <w:tcPr>
            <w:tcW w:type="dxa" w:w="3456"/>
          </w:tcPr>
          <w:p>
            <w:r>
              <w:t>Store typed missing letters plus computed full word. Use source full-word solution to derive expected suffix. Case-insensitive; preserve German diacritics; 0.25 point each.</w:t>
            </w:r>
          </w:p>
        </w:tc>
      </w:tr>
      <w:tr>
        <w:tc>
          <w:tcPr>
            <w:tcW w:type="dxa" w:w="3456"/>
          </w:tcPr>
          <w:p>
            <w:r>
              <w:t>Aufgabe 4 - Fehlende Wörter</w:t>
            </w:r>
          </w:p>
        </w:tc>
        <w:tc>
          <w:tcPr>
            <w:tcW w:type="dxa" w:w="3456"/>
          </w:tcPr>
          <w:p>
            <w:r>
              <w:t>Continuous text with inline gaps (__1__) to (__10__).</w:t>
            </w:r>
          </w:p>
        </w:tc>
        <w:tc>
          <w:tcPr>
            <w:tcW w:type="dxa" w:w="3456"/>
          </w:tcPr>
          <w:p>
            <w:r>
              <w:t>Store one word per gap. Normalize case/outer spaces only; 0.5 point each.</w:t>
            </w:r>
          </w:p>
        </w:tc>
      </w:tr>
    </w:tbl>
    <w:p>
      <w:r>
        <w:br w:type="page"/>
      </w:r>
    </w:p>
    <w:p>
      <w:pPr>
        <w:pStyle w:val="Heading1"/>
      </w:pPr>
      <w:r>
        <w:t>PRÜFUNG 01 - Homeoffice bei der ÖBB</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01</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Telearbeit auf Schiene: Die ÖBB setzt aufs Homeoffice</w:t>
      </w:r>
    </w:p>
    <w:p>
      <w:pPr>
        <w:pStyle w:val="SourceText"/>
      </w:pPr>
      <w:r>
        <w:t>Seit gut zwei Jahren erprobt die Österreichische Bundesbahn (ÖBB) ein Modell, das in einem traditionsreichen Staatsbetrieb lange als undenkbar galt: Homeoffice für Verwaltungsangestellte. Ausgangspunkt war die Pandemie, doch was als Notlösung begann, hat sich inzwischen zu einer festen Säule der Unternehmenskultur entwickelt. Rund 4.500 Mitarbeiterinnen und Mitarbeiter in den Bereichen Personalwesen, Controlling und IT dürfen seither bis zu drei Tage pro Woche von zu Hause aus arbeiten. Die Beweggründe der ÖBB-Führung sind vielfältig. Zum einen erhofft man sich eine höhere Attraktivität als Arbeitgeber, gerade weil junge Fachkräfte zunehmend Wert auf Flexibilität legen und sich sonst eher für Privatunternehmen entscheiden würden. Zum anderen sollen durch weniger Pendelverkehr CO2-Emissionen eingespart werden – ein Argument, das angesichts des eigenen Klimaversprechens besonders schwer wiegt. Tatsächlich zeigen interne Erhebungen, dass die Zufriedenheit der Belegschaft seit Einführung des Modells deutlich gestiegen ist. Allerdings ist nicht alles eitel Wonne. Führungskräfte berichten von Schwierigkeiten bei der spontanen Abstimmung im Team, zumal nicht jede Abteilung über geeignete digitale Werkzeuge verfügt. Auch ältere Mitarbeiter, die jahrzehntelang im Großraumbüro gearbeitet haben, tun sich mit der neuen Eigenverantwortung teils schwer. Der Betriebsrat fordert deshalb verbindliche Schulungen sowie eine klare Regelung zur Erreichbarkeit, damit die Grenze zwischen Arbeit und Freizeit nicht verschwimmt. Besonders kontrovers wird diskutiert, ob das Modell auch auf den Schalterdienst und die Zugbegleitung ausgeweitet werden könnte. Hier winken Gewerkschaft und Geschäftsleitung jedoch unisono ab: Diese Tätigkeiten erfordern naturgemäß die physische Präsenz vor Ort. Die ÖBB plant nun, das Telearbeitsmodell bis Ende des Jahres zu evaluieren und auf Basis der Ergebnisse über eine dauerhafte Verlängerung zu entscheiden.</w:t>
      </w:r>
    </w:p>
    <w:p>
      <w:pPr>
        <w:pStyle w:val="SourceText"/>
      </w:pPr>
      <w:r>
        <w:t>Wählen Sie für jede Frage die richtige Antwort (A, B oder C):</w:t>
      </w:r>
    </w:p>
    <w:p>
      <w:pPr>
        <w:pStyle w:val="SourceText"/>
      </w:pPr>
      <w:r>
        <w:t>1. Wodurch wurde das Homeoffice-Modell bei der ÖBB ursprünglich ausgelöst?</w:t>
      </w:r>
    </w:p>
    <w:p>
      <w:pPr>
        <w:pStyle w:val="SourceText"/>
      </w:pPr>
      <w:r>
        <w:t>A) Eine bewusste strategische Entscheidung der Geschäftsleitung</w:t>
      </w:r>
    </w:p>
    <w:p>
      <w:pPr>
        <w:pStyle w:val="SourceText"/>
      </w:pPr>
      <w:r>
        <w:t>B) Die Corona-Pandemie</w:t>
      </w:r>
    </w:p>
    <w:p>
      <w:pPr>
        <w:pStyle w:val="SourceText"/>
      </w:pPr>
      <w:r>
        <w:t>C) Eine Forderung des Betriebsrats</w:t>
      </w:r>
    </w:p>
    <w:p>
      <w:pPr>
        <w:pStyle w:val="SourceText"/>
      </w:pPr>
      <w:r>
        <w:t>2. Welches Ziel verfolgt die ÖBB außer der Mitarbeiterzufriedenheit?</w:t>
      </w:r>
    </w:p>
    <w:p>
      <w:pPr>
        <w:pStyle w:val="SourceText"/>
      </w:pPr>
      <w:r>
        <w:t>A) Die Reduktion von CO2-Emissionen durch weniger Pendelverkehr</w:t>
      </w:r>
    </w:p>
    <w:p>
      <w:pPr>
        <w:pStyle w:val="SourceText"/>
      </w:pPr>
      <w:r>
        <w:t>B) Die Senkung der Mietkosten für Büroflächen</w:t>
      </w:r>
    </w:p>
    <w:p>
      <w:pPr>
        <w:pStyle w:val="SourceText"/>
      </w:pPr>
      <w:r>
        <w:t>C) Die Einführung einer Vier-Tage-Woche</w:t>
      </w:r>
    </w:p>
    <w:p>
      <w:pPr>
        <w:pStyle w:val="SourceText"/>
      </w:pPr>
      <w:r>
        <w:t>3. Was kritisiert der Betriebsrat?</w:t>
      </w:r>
    </w:p>
    <w:p>
      <w:pPr>
        <w:pStyle w:val="SourceText"/>
      </w:pPr>
      <w:r>
        <w:t>A) Dass zu wenige Mitarbeiter Homeoffice nutzen dürfen</w:t>
      </w:r>
    </w:p>
    <w:p>
      <w:pPr>
        <w:pStyle w:val="SourceText"/>
      </w:pPr>
      <w:r>
        <w:t>B) Das Fehlen klarer Regeln zur Erreichbarkeit</w:t>
      </w:r>
    </w:p>
    <w:p>
      <w:pPr>
        <w:pStyle w:val="SourceText"/>
      </w:pPr>
      <w:r>
        <w:t>OSD – Österreichisches Sprachdiplom Deutsch                                                           Modul LESEN B2</w:t>
      </w:r>
    </w:p>
    <w:p>
      <w:pPr>
        <w:pStyle w:val="SourceText"/>
      </w:pPr>
      <w:r>
        <w:t>C) Die hohen Kosten der digitalen Ausstattung</w:t>
      </w:r>
    </w:p>
    <w:p>
      <w:pPr>
        <w:pStyle w:val="SourceText"/>
      </w:pPr>
      <w:r>
        <w:t>4. Wie reagieren Gewerkschaft und Geschäftsleitung auf eine Ausweitung des Homeoffice auf den Schalterdienst?</w:t>
      </w:r>
    </w:p>
    <w:p>
      <w:pPr>
        <w:pStyle w:val="SourceText"/>
      </w:pPr>
      <w:r>
        <w:t>A) Beide befürworten die Idee grundsätzlich</w:t>
      </w:r>
    </w:p>
    <w:p>
      <w:pPr>
        <w:pStyle w:val="SourceText"/>
      </w:pPr>
      <w:r>
        <w:t>B) Beide lehnen sie ab, da die Präsenz vor Ort notwendig ist</w:t>
      </w:r>
    </w:p>
    <w:p>
      <w:pPr>
        <w:pStyle w:val="SourceText"/>
      </w:pPr>
      <w:r>
        <w:t>C) Sie sind sich uneinig</w:t>
      </w:r>
    </w:p>
    <w:p>
      <w:pPr>
        <w:pStyle w:val="SourceText"/>
      </w:pPr>
      <w:r>
        <w:t>5. Was plant die ÖBB bis Ende des Jahres?</w:t>
      </w:r>
    </w:p>
    <w:p>
      <w:pPr>
        <w:pStyle w:val="SourceText"/>
      </w:pPr>
      <w:r>
        <w:t>A) Eine Ausweitung des Modells auf alle Abteilungen</w:t>
      </w:r>
    </w:p>
    <w:p>
      <w:pPr>
        <w:pStyle w:val="SourceText"/>
      </w:pPr>
      <w:r>
        <w:t>B) Eine Evaluierung des bestehenden Modells</w:t>
      </w:r>
    </w:p>
    <w:p>
      <w:pPr>
        <w:pStyle w:val="SourceText"/>
      </w:pPr>
      <w:r>
        <w:t>C) Eine vollständige Abschaffung des Homeoffice</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Wodurch wurde das Homeoffice-Modell bei der ÖBB ursprünglichBausg… Die Corona-Pandemie</w:t>
      </w:r>
    </w:p>
    <w:p>
      <w:pPr>
        <w:pStyle w:val="SourceText"/>
      </w:pPr>
      <w:r>
        <w:t>2         Welches Ziel verfolgt die ÖBB außer der Mitarbeiterzufriedenheit? A Die Reduktion von CO2-Emissionen durch weniger Pen</w:t>
      </w:r>
    </w:p>
    <w:p>
      <w:pPr>
        <w:pStyle w:val="SourceText"/>
      </w:pPr>
      <w:r>
        <w:t>3         Was kritisiert der Betriebsrat?                                     B Das Fehlen klarer Regeln zur Erreichbarkeit</w:t>
      </w:r>
    </w:p>
    <w:p>
      <w:pPr>
        <w:pStyle w:val="SourceText"/>
      </w:pPr>
      <w:r>
        <w:t>4         Wie reagieren Gewerkschaft und Geschäftsleitung auf eine Ausweitu… B Beide lehnen sie ab, da die Präsenz vor Ort notwen</w:t>
      </w:r>
    </w:p>
    <w:p>
      <w:pPr>
        <w:pStyle w:val="SourceText"/>
      </w:pPr>
      <w:r>
        <w:t>5         Was plant die ÖBB bis Ende des Jahres?                              B Eine Evaluierung des bestehenden Modells</w:t>
      </w:r>
    </w:p>
    <w:p>
      <w:pPr>
        <w:pStyle w:val="SourceText"/>
      </w:pPr>
      <w:r>
        <w:t>Piège / Hinweis : Le piège consiste à bien distinguer la cause initiale (la pandémie) du bilan actuel (satisfaction du personnel, évaluation prévue), deux moments du texte qu'il ne faut pas confondre.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Steuerliche Vorteile der Telearbeit</w:t>
      </w:r>
    </w:p>
    <w:p>
      <w:pPr>
        <w:pStyle w:val="SourceText"/>
      </w:pPr>
      <w:r>
        <w:t>B) Wenn Führung auf Distanz schwerfällt</w:t>
      </w:r>
    </w:p>
    <w:p>
      <w:pPr>
        <w:pStyle w:val="SourceText"/>
      </w:pPr>
      <w:r>
        <w:t>C) Zwischen Windeln und Videokonferenzen</w:t>
      </w:r>
    </w:p>
    <w:p>
      <w:pPr>
        <w:pStyle w:val="SourceText"/>
      </w:pPr>
      <w:r>
        <w:t>D) Gemeinsam arbeiten, getrennt vom Büro</w:t>
      </w:r>
    </w:p>
    <w:p>
      <w:pPr>
        <w:pStyle w:val="SourceText"/>
      </w:pPr>
      <w:r>
        <w:t>E) Der Mensch braucht das Büro</w:t>
      </w:r>
    </w:p>
    <w:p>
      <w:pPr>
        <w:pStyle w:val="SourceText"/>
      </w:pPr>
      <w:r>
        <w:t>F) Strengere Kontrollen für Heimarbeiter</w:t>
      </w:r>
    </w:p>
    <w:p>
      <w:pPr>
        <w:pStyle w:val="SourceText"/>
      </w:pPr>
      <w:r>
        <w:t>Absatz 1</w:t>
      </w:r>
    </w:p>
    <w:p>
      <w:pPr>
        <w:pStyle w:val="SourceText"/>
      </w:pPr>
      <w:r>
        <w:t>Seit ihre Tochter zur Welt kam, schätzt Petra K., Sachbearbeiterin in der Personalabteilung, die Möglichkeit, von zu Hause zu arbeiten, mehr denn je. Zwischen Telefonkonferenzen bleibt Zeit, das Mittagessen zu kochen oder die Kleine kurz in den Kindergarten zu bringen. Dennoch gibt sie zu, dass die Vereinbarkeit nicht immer reibungslos gelingt: Manchmal platzt eine Videositzung mitten in ein Kindergeschrei, und am Ende des Tages fühlt sie sich oft zerrissen zwischen zwei Rollen.</w:t>
      </w:r>
    </w:p>
    <w:p>
      <w:pPr>
        <w:pStyle w:val="SourceText"/>
      </w:pPr>
      <w:r>
        <w:t>Überschrift: ___________</w:t>
      </w:r>
    </w:p>
    <w:p>
      <w:pPr>
        <w:pStyle w:val="SourceText"/>
      </w:pPr>
      <w:r>
        <w:t>Absatz 2</w:t>
      </w:r>
    </w:p>
    <w:p>
      <w:pPr>
        <w:pStyle w:val="SourceText"/>
      </w:pPr>
      <w:r>
        <w:t>Marco, 26, arbeitet in der IT-Abteilung und könnte theoretisch komplett von daheim arbeiten. Er tut es trotzdem nur selten. Ihm fehlen der informelle Austausch in der Kaffeeküche und das Gefühl, Teil eines Teams zu sein. „Zu Hause rede ich höchstens mit meiner Katze“, scherzt er. Für ihn ist das Büro weniger Pflicht als sozialer Anker – ein Ort, an dem aus Kollegen über die Jahre auch Freunde geworden sind.</w:t>
      </w:r>
    </w:p>
    <w:p>
      <w:pPr>
        <w:pStyle w:val="SourceText"/>
      </w:pPr>
      <w:r>
        <w:t>Überschrift: ___________</w:t>
      </w:r>
    </w:p>
    <w:p>
      <w:pPr>
        <w:pStyle w:val="SourceText"/>
      </w:pPr>
      <w:r>
        <w:t>Absatz 3</w:t>
      </w:r>
    </w:p>
    <w:p>
      <w:pPr>
        <w:pStyle w:val="SourceText"/>
      </w:pPr>
      <w:r>
        <w:t>OSD – Österreichisches Sprachdiplom Deutsch                                                           Modul LESEN B2</w:t>
      </w:r>
    </w:p>
    <w:p>
      <w:pPr>
        <w:pStyle w:val="SourceText"/>
      </w:pPr>
      <w:r>
        <w:t>Abteilungsleiterin Sandra M. tut sich schwer damit, ihr zwölfköpfiges Team aus der Ferne zu führen. Nonverbale Signale, ein besorgter Blick, eine hochgezogene Augenbraue, gehen am Bildschirm oft verloren. Probleme, die früher beim Vorbeigehen am Schreibtisch sofort auffielen, bemerkt sie heute manchmal erst Wochen später. Auch die Einarbeitung neuer Mitarbeiter gestaltet sich dadurch deutlich aufwendiger als früher.</w:t>
      </w:r>
    </w:p>
    <w:p>
      <w:pPr>
        <w:pStyle w:val="SourceText"/>
      </w:pPr>
      <w:r>
        <w:t>Überschrift: ___________</w:t>
      </w:r>
    </w:p>
    <w:p>
      <w:pPr>
        <w:pStyle w:val="SourceText"/>
      </w:pPr>
      <w:r>
        <w:t>Absatz 4</w:t>
      </w:r>
    </w:p>
    <w:p>
      <w:pPr>
        <w:pStyle w:val="SourceText"/>
      </w:pPr>
      <w:r>
        <w:t>Um die Nachteile des isolierten Heimarbeitsplatzes abzufedern, hat die ÖBB in mehreren Bundesländern Kooperationen mit regionalen Coworking-Spaces geschlossen. Mitarbeiter aus entlegeneren Gegenden können dort kostenlos einen Schreibtisch buchen, ohne den ganzen Weg in die Zentrale auf sich nehmen zu müssen. So bleibt der soziale Austausch erhalten, während der lange Arbeitsweg entfällt. Erste Rückmeldungen aus der Pilotregion Mühlviertel fallen durchwegs positiv aus.</w:t>
      </w:r>
    </w:p>
    <w:p>
      <w:pPr>
        <w:pStyle w:val="SourceText"/>
      </w:pPr>
      <w:r>
        <w:t>Überschrift: ___________</w:t>
      </w:r>
    </w:p>
    <w:p>
      <w:pPr>
        <w:pStyle w:val="SourceText"/>
      </w:pPr>
      <w:r>
        <w:t>Absatz 5</w:t>
      </w:r>
    </w:p>
    <w:p>
      <w:pPr>
        <w:pStyle w:val="SourceText"/>
      </w:pPr>
      <w:r>
        <w:t>Wer im Homeoffice arbeitet, kann in Österreich unter bestimmten Voraussetzungen eine Homeoffice-Pauschale von der Steuer absetzen. Pro Tag sind derzeit bis zu drei Euro möglich, maximal jedoch für 100 Tage im Jahr. Auch Ausgaben für ergonomisches Mobiliar wie einen Schreibtisch oder einen Bürostuhl lassen sich bis zu einem gewissen Betrag geltend machen – ein finanzieller Anreiz, der bei der Steuererklärung schnell übersehen wird.</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C Zwischen Windeln und Videokonferenzen</w:t>
      </w:r>
    </w:p>
    <w:p>
      <w:pPr>
        <w:pStyle w:val="SourceText"/>
      </w:pPr>
      <w:r>
        <w:t>2         E Der Mensch braucht das Büro</w:t>
      </w:r>
    </w:p>
    <w:p>
      <w:pPr>
        <w:pStyle w:val="SourceText"/>
      </w:pPr>
      <w:r>
        <w:t>3         B Wenn Führung auf Distanz schwerfällt</w:t>
      </w:r>
    </w:p>
    <w:p>
      <w:pPr>
        <w:pStyle w:val="SourceText"/>
      </w:pPr>
      <w:r>
        <w:t>4         D Gemeinsam arbeiten, getrennt vom Büro</w:t>
      </w:r>
    </w:p>
    <w:p>
      <w:pPr>
        <w:pStyle w:val="SourceText"/>
      </w:pPr>
      <w:r>
        <w:t>5         A Steuerliche Vorteile der Telearbeit</w:t>
      </w:r>
    </w:p>
    <w:p>
      <w:pPr>
        <w:pStyle w:val="SourceText"/>
      </w:pPr>
      <w:r>
        <w:t>Piège / Hinweis : Chaque témoignage représente un profil différent (jeune mère, jeune employé, cheffe d'équipe, organisation du travail, aspect fiscal) ; identifiez d'abord qui parle avant d'associer le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w:t>
      </w:r>
    </w:p>
    <w:p>
      <w:pPr>
        <w:pStyle w:val="SourceText"/>
      </w:pPr>
      <w:r>
        <w:t>Der tägliche Weg zur Arbeit gehört für viele Berufstätige in Österreich zum Alltag – und für nicht wenige bedeutet er eine erhebliche Bela___. Laut einer aktuellen Untersu___ der Statistik Austria pendeln rund 1,9 Millionen Menschen regelmäßig über die Gemein___grenze hinweg zu ihrem Arbeitsplatz, ein erheblicher Teil davon mit dem eigenen Auto. Die Folgen sind bekannt: verstopfte Straßen, steigende Treibhausgasemis___ und ein wachsender Zeitver___, der sich negativ auf die Lebensquali___ auswirkt. Vor diesem Hintergrund gewinnt die Diskussion über alternative Arbeitsmo___ zunehmend an Bedeutung. Homeoffice und Telearbeit gelten vielen Verkehrsexper___ als wirksames Mittel, um den Berufsver___ zumindest teilweise zu entlasten. Schätzungen zufolge könnten allein in der Bundeshaupt___ Wien jährlich mehrere Tausend Tonnen Kohlendi___ eingespart werden, würden mehr Unternehmen ihren Angestellten regelmäßige Heimar___ ermöglichen. Kritiker geben jedoch zu bedenken, dass nicht jede Bran___ von dieser Entwicklung profitieren kann. Im Hand___, in der Pflege oder im Einzelhan___ bleibt die persönliche Anwesenheit unverzichtbar. Zudem warnen manche Stadtpla___ davor, dass durch weniger Pendler auch die Auslas___ des öffentlichen Verkehrs sinken und somit langfristig dessen Finanzie___ gefährdet werden könnte. Die Politik steht somit vor der Heraus___, ein Gleichgewicht zwischen ökologischem Nutzen und wirtschaftlicher Tragfähig___ zu finden.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Belastung                   6. Lebensqualität               11. Kohlendioxid                16. Stadtplaner</w:t>
      </w:r>
    </w:p>
    <w:p>
      <w:pPr>
        <w:pStyle w:val="SourceText"/>
      </w:pPr>
      <w:r>
        <w:t>2. Untersuchung                7. Arbeitsmodelle               12. Heimarbeit                  17. Auslastung</w:t>
      </w:r>
    </w:p>
    <w:p>
      <w:pPr>
        <w:pStyle w:val="SourceText"/>
      </w:pPr>
      <w:r>
        <w:t>3. Gemeindegrenze              8. Verkehrsexperten             13. Branche                     18. Finanzierung</w:t>
      </w:r>
    </w:p>
    <w:p>
      <w:pPr>
        <w:pStyle w:val="SourceText"/>
      </w:pPr>
      <w:r>
        <w:t>4. Treibhausgasemissionen         9. Berufsverkehr                14. Handwerk                    19. Herausforderung</w:t>
      </w:r>
    </w:p>
    <w:p>
      <w:pPr>
        <w:pStyle w:val="SourceText"/>
      </w:pPr>
      <w:r>
        <w:t>5. Zeitverlust                 10. Bundeshauptstadt            15. Einzelhandel                20. Tragfähigkeit</w:t>
      </w:r>
    </w:p>
    <w:p>
      <w:pPr>
        <w:pStyle w:val="SourceText"/>
      </w:pPr>
      <w:r>
        <w:t>OSD – Österreichisches Sprachdiplom Deutsch                                                                Modul LESEN B2</w:t>
      </w:r>
    </w:p>
    <w:p>
      <w:pPr>
        <w:pStyle w:val="SourceText"/>
      </w:pPr>
      <w:r>
        <w:t>Piège / Hinweis : La plupart des mots à compléter sont des noms composés se terminant par -ung, -keit ou -tät ; le contexte grammatical (article, déclinaison) aide à reconstituer la terminaison manquante.</w:t>
      </w:r>
    </w:p>
    <w:p>
      <w:pPr>
        <w:pStyle w:val="Heading2"/>
      </w:pPr>
      <w:r>
        <w:t>AUFGABE 4 - Fehlende Wörter ergänzen (10 Items) (5 Punkte)</w:t>
      </w:r>
    </w:p>
    <w:p>
      <w:pPr>
        <w:pStyle w:val="Marker"/>
        <w:shd w:fill="1F4E79"/>
        <w:spacing w:before="80" w:after="60"/>
      </w:pPr>
      <w:r>
        <w:t>STUDENT_VISIBLE_CONTENT</w:t>
      </w:r>
    </w:p>
    <w:p>
      <w:pPr>
        <w:pStyle w:val="SourceText"/>
      </w:pPr>
      <w:r>
        <w:t>OSD – Österreichisches Sprachdiplom Deutsch                                                                  Modul LESEN B2</w:t>
      </w:r>
    </w:p>
    <w:p>
      <w:pPr>
        <w:pStyle w:val="SourceText"/>
      </w:pPr>
      <w:r>
        <w:t>Ergänzen Sie die fehlenden Wörter. Die Lücken sind nummeriert (__1__) bis (__10__). Schreiben Sie Ihre Antworten auf den Antwortbogen.</w:t>
      </w:r>
    </w:p>
    <w:p>
      <w:pPr>
        <w:pStyle w:val="SourceText"/>
      </w:pPr>
      <w:r>
        <w:t>Die Diskussion (__1__) Homeoffice bei der ÖBB zeigt, wie schwierig es ist, Flexibilität und betriebliche Erfordernisse (__2__) einen Nenner zu bringen. (__3__) viele Verwaltungsangestellte das neue Modell begrüßen, bleibt es für den Schalterdienst ungeeignet. Einerseits berichten Mitarbeiter (__4__) einer höheren Zufriedenheit, andererseits warnt der Betriebsrat (__5__) unklaren Regeln zur Erreichbarkeit. Um diesem Problem zu begegnen, (__6__) das Unternehmen verbindliche Schulungen für Führungskräfte. Auch Coworking-Spaces, (__7__) denen Mitarbeiter aus entlegenen Regionen arbeiten können, sollen helfen. Bis Ende des Jahres (__8__) das Modell evaluiert werden, bevor eine endgültige Entscheidung fällt. Entscheidend ist letztlich nicht nur, ob Homeoffice angeboten wird, sondern (__9__) klar geregelt ist, wie Arbeit und Freizeit getrennt bleiben. Nur so lässt sich verhindern, dass das Modell langfristig (__10__) Akzeptanz verliert.</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bei                (3) Während              (5) vor                   (7) in                     (9) ob</w:t>
      </w:r>
    </w:p>
    <w:p>
      <w:pPr>
        <w:pStyle w:val="SourceText"/>
      </w:pPr>
      <w:r>
        <w:t>(2) auf                (4) von                  (6) plant                 (8) muss                   (10) an</w:t>
      </w:r>
    </w:p>
    <w:p>
      <w:pPr>
        <w:pStyle w:val="SourceText"/>
      </w:pPr>
      <w:r>
        <w:t>Piège / Hinweis : Plusieurs lacunes testent la rection verbale (warnen vor, berichten von, in Akzeptanz) qu'il faut connaître par cœur plutôt que traduire mot à mot depuis le français.</w:t>
      </w:r>
    </w:p>
    <w:p>
      <w:r>
        <w:br w:type="page"/>
      </w:r>
    </w:p>
    <w:p>
      <w:pPr>
        <w:pStyle w:val="Heading1"/>
      </w:pPr>
      <w:r>
        <w:t>PRÜFUNG 02 - Energiewende in Vorarlberg</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02</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Strom aus dem Bach: Vorarlbergs Streit um die kleine Wasserkraft</w:t>
      </w:r>
    </w:p>
    <w:p>
      <w:pPr>
        <w:pStyle w:val="SourceText"/>
      </w:pPr>
      <w:r>
        <w:t>In kaum einem anderen österreichischen Bundesland ist die Energiewende so greifbar wie in Vorarlberg. Dank der zahlreichen Bäche und Flüsse, die von den umliegenden Bergen herabfließen, deckt das westlichste Bundesland bereits heute einen beträchtlichen Teil seines Strombedarfs aus Wasserkraft. Die Landesregierung will diesen Anteil bis 2030 weiter erhöhen und setzt dabei verstärkt auf sogenannte Kleinwasserkraftwerke, die im Gegensatz zu großen Staudämmen kaum sichtbare Eingriffe in die Landschaft hinterlassen sollen. Genau hier entzündet sich jedoch der Widerstand. Anrainer mehrerer Gemeinden im Bregenzerwald haben sich in den vergangenen Monaten zu Bürgerinitiativen zusammengeschlossen, um gegen den Bau neuer Anlagen vorzugehen. Ihr Hauptargument: Selbst kleine Kraftwerke würden den natürlichen Wasserlauf empfindlich stören und damit Lebensräume seltener Fischarten gefährden. Zudem befürchten manche Anwohner, dass touristisch beliebte Wanderwege entlang der Bäche durch Bauarbeiten dauerhaft beeinträchtigt werden könnten. Die Betreiberfirmen halten dem entgegen, dass moderne Fischtreppen und ökologische Restwassermengen längst Standard seien und die Eingriffe insgesamt überschaubar blieben. Aus ihrer Sicht überwiegt der Nutzen für den Klimaschutz die lokalen Nachteile bei Weitem, zumal jede zusätzliche Kilowattstunde aus Wasserkraft den Import fossiler Energie reduziere. Auch die Landesregierung verweist auf strenge Umweltprüfungen, die jedem Projekt vorausgehen müssen. Zwischen den Fronten steht die Gemeindepolitik, die einerseits dem Klimaziel verpflichtet ist, andererseits aber auch die eigene Bevölkerung nicht verprellen möchte. In mehreren Orten wurden deshalb Bürgerversammlungen einberufen, bei denen Experten beider Seiten ihre Argumente vortragen durften. Eine endgültige Entscheidung über die umstrittensten Projekte steht noch aus, doch Beobachter rechnen damit, dass der Konflikt zwischen Energiewende und Naturschutz Vorarlberg noch länger beschäftigen wird.</w:t>
      </w:r>
    </w:p>
    <w:p>
      <w:pPr>
        <w:pStyle w:val="SourceText"/>
      </w:pPr>
      <w:r>
        <w:t>Wählen Sie für jede Frage die richtige Antwort (A, B oder C):</w:t>
      </w:r>
    </w:p>
    <w:p>
      <w:pPr>
        <w:pStyle w:val="SourceText"/>
      </w:pPr>
      <w:r>
        <w:t>1. Wodurch deckt Vorarlberg bereits heute einen großen Teil seines Strombedarfs?</w:t>
      </w:r>
    </w:p>
    <w:p>
      <w:pPr>
        <w:pStyle w:val="SourceText"/>
      </w:pPr>
      <w:r>
        <w:t>A) Windkraft</w:t>
      </w:r>
    </w:p>
    <w:p>
      <w:pPr>
        <w:pStyle w:val="SourceText"/>
      </w:pPr>
      <w:r>
        <w:t>B) Wasserkraft</w:t>
      </w:r>
    </w:p>
    <w:p>
      <w:pPr>
        <w:pStyle w:val="SourceText"/>
      </w:pPr>
      <w:r>
        <w:t>C) Sonnenenergie</w:t>
      </w:r>
    </w:p>
    <w:p>
      <w:pPr>
        <w:pStyle w:val="SourceText"/>
      </w:pPr>
      <w:r>
        <w:t>2. Was wollen die Bürgerinitiativen im Bregenzerwald verhindern?</w:t>
      </w:r>
    </w:p>
    <w:p>
      <w:pPr>
        <w:pStyle w:val="SourceText"/>
      </w:pPr>
      <w:r>
        <w:t>A) Den Bau neuer Wanderwege</w:t>
      </w:r>
    </w:p>
    <w:p>
      <w:pPr>
        <w:pStyle w:val="SourceText"/>
      </w:pPr>
      <w:r>
        <w:t>B) Den Bau neuer Kleinwasserkraftwerke</w:t>
      </w:r>
    </w:p>
    <w:p>
      <w:pPr>
        <w:pStyle w:val="SourceText"/>
      </w:pPr>
      <w:r>
        <w:t>C) Die Erhöhung der Strompreise</w:t>
      </w:r>
    </w:p>
    <w:p>
      <w:pPr>
        <w:pStyle w:val="SourceText"/>
      </w:pPr>
      <w:r>
        <w:t>3. Welches Argument bringen die Gegner der Kraftwerke vor?</w:t>
      </w:r>
    </w:p>
    <w:p>
      <w:pPr>
        <w:pStyle w:val="SourceText"/>
      </w:pPr>
      <w:r>
        <w:t>A) Die Kraftwerke seien zu teuer</w:t>
      </w:r>
    </w:p>
    <w:p>
      <w:pPr>
        <w:pStyle w:val="SourceText"/>
      </w:pPr>
      <w:r>
        <w:t>B) Sie gefährdeten Lebensräume seltener Fischarten</w:t>
      </w:r>
    </w:p>
    <w:p>
      <w:pPr>
        <w:pStyle w:val="SourceText"/>
      </w:pPr>
      <w:r>
        <w:t>OSD – Österreichisches Sprachdiplom Deutsch                                                           Modul LESEN B2</w:t>
      </w:r>
    </w:p>
    <w:p>
      <w:pPr>
        <w:pStyle w:val="SourceText"/>
      </w:pPr>
      <w:r>
        <w:t>C) Sie lieferten zu wenig Strom</w:t>
      </w:r>
    </w:p>
    <w:p>
      <w:pPr>
        <w:pStyle w:val="SourceText"/>
      </w:pPr>
      <w:r>
        <w:t>4. Wie begründen die Betreiberfirmen den Nutzen ihrer Projekte?</w:t>
      </w:r>
    </w:p>
    <w:p>
      <w:pPr>
        <w:pStyle w:val="SourceText"/>
      </w:pPr>
      <w:r>
        <w:t>A) Sie schaffen viele neue Arbeitsplätze</w:t>
      </w:r>
    </w:p>
    <w:p>
      <w:pPr>
        <w:pStyle w:val="SourceText"/>
      </w:pPr>
      <w:r>
        <w:t>B) Sie verringern die Abhängigkeit von fossiler Energie</w:t>
      </w:r>
    </w:p>
    <w:p>
      <w:pPr>
        <w:pStyle w:val="SourceText"/>
      </w:pPr>
      <w:r>
        <w:t>C) Sie senken die Wassergebühren</w:t>
      </w:r>
    </w:p>
    <w:p>
      <w:pPr>
        <w:pStyle w:val="SourceText"/>
      </w:pPr>
      <w:r>
        <w:t>5. In welcher Lage befindet sich die Gemeindepolitik laut Text?</w:t>
      </w:r>
    </w:p>
    <w:p>
      <w:pPr>
        <w:pStyle w:val="SourceText"/>
      </w:pPr>
      <w:r>
        <w:t>A) Sie steht klar auf der Seite der Bürgerinitiativen</w:t>
      </w:r>
    </w:p>
    <w:p>
      <w:pPr>
        <w:pStyle w:val="SourceText"/>
      </w:pPr>
      <w:r>
        <w:t>B) Sie muss zwischen Klimaschutz und Bevölkerung vermitteln</w:t>
      </w:r>
    </w:p>
    <w:p>
      <w:pPr>
        <w:pStyle w:val="SourceText"/>
      </w:pPr>
      <w:r>
        <w:t>C) Sie hat sich aus der Diskussion zurückgezogen</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Wodurch deckt Vorarlberg bereits heute einen großen Teil seinesBS… Wasserkraft</w:t>
      </w:r>
    </w:p>
    <w:p>
      <w:pPr>
        <w:pStyle w:val="SourceText"/>
      </w:pPr>
      <w:r>
        <w:t>2         Was wollen die Bürgerinitiativen im Bregenzerwald verhindern? B Den Bau neuer Kleinwasserkraftwerke</w:t>
      </w:r>
    </w:p>
    <w:p>
      <w:pPr>
        <w:pStyle w:val="SourceText"/>
      </w:pPr>
      <w:r>
        <w:t>3         Welches Argument bringen die Gegner der Kraftwerke vor?             B Sie gefährdeten Lebensräume seltener Fischarten</w:t>
      </w:r>
    </w:p>
    <w:p>
      <w:pPr>
        <w:pStyle w:val="SourceText"/>
      </w:pPr>
      <w:r>
        <w:t>4         Wie begründen die Betreiberfirmen den Nutzen ihrer Projekte? B Sie verringern die Abhängigkeit von fossiler Energ</w:t>
      </w:r>
    </w:p>
    <w:p>
      <w:pPr>
        <w:pStyle w:val="SourceText"/>
      </w:pPr>
      <w:r>
        <w:t>5         In welcher Lage befindet sich die Gemeindepolitik laut Text?        B Sie muss zwischen Klimaschutz und Bevölkerung verm</w:t>
      </w:r>
    </w:p>
    <w:p>
      <w:pPr>
        <w:pStyle w:val="SourceText"/>
      </w:pPr>
      <w:r>
        <w:t>Piège / Hinweis : Le piège consiste à ne pas confondre la position des opposants (préservation des cours d'eau) avec celle des exploitants (bilan climatique), deux arguments développés en parallèle dans le texte.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Zwischen Forellen und Fortschritt – der Streit vor Ort</w:t>
      </w:r>
    </w:p>
    <w:p>
      <w:pPr>
        <w:pStyle w:val="SourceText"/>
      </w:pPr>
      <w:r>
        <w:t>B) Die Wissenschaft mahnt zur Differenzierung</w:t>
      </w:r>
    </w:p>
    <w:p>
      <w:pPr>
        <w:pStyle w:val="SourceText"/>
      </w:pPr>
      <w:r>
        <w:t>C) Versorger verweist auf Klimabilanz</w:t>
      </w:r>
    </w:p>
    <w:p>
      <w:pPr>
        <w:pStyle w:val="SourceText"/>
      </w:pPr>
      <w:r>
        <w:t>D) Die Gemeinde sucht den Dialog</w:t>
      </w:r>
    </w:p>
    <w:p>
      <w:pPr>
        <w:pStyle w:val="SourceText"/>
      </w:pPr>
      <w:r>
        <w:t>E) Was bedeutet das für die Stromrechnung?</w:t>
      </w:r>
    </w:p>
    <w:p>
      <w:pPr>
        <w:pStyle w:val="SourceText"/>
      </w:pPr>
      <w:r>
        <w:t>F) Strengere Auflagen für ausländische Energiekonzerne</w:t>
      </w:r>
    </w:p>
    <w:p>
      <w:pPr>
        <w:pStyle w:val="SourceText"/>
      </w:pPr>
      <w:r>
        <w:t>Absatz 1</w:t>
      </w:r>
    </w:p>
    <w:p>
      <w:pPr>
        <w:pStyle w:val="SourceText"/>
      </w:pPr>
      <w:r>
        <w:t>Seit dem Bekanntwerden der Pläne für ein neues Laufkraftwerk am Subersach treffen sich Anrainer aus drei Gemeinden regelmäßig im Gasthaus „Zum Hirschen“. Ihre größte Sorge gilt nicht etwa dem Lärm der Bauarbeiten, sondern den Forellen, die im Bach laichen. Auch der beliebte Uferweg, auf dem sich im Sommer Wanderer und Radfahrer drängen, soll laut Plänen für mehrere Monate gesperrt werden – eine Aussicht, die viele Gewerbetreibende im Ort mit Sorge erfüllt.</w:t>
      </w:r>
    </w:p>
    <w:p>
      <w:pPr>
        <w:pStyle w:val="SourceText"/>
      </w:pPr>
      <w:r>
        <w:t>Überschrift: ___________</w:t>
      </w:r>
    </w:p>
    <w:p>
      <w:pPr>
        <w:pStyle w:val="SourceText"/>
      </w:pPr>
      <w:r>
        <w:t>Absatz 2</w:t>
      </w:r>
    </w:p>
    <w:p>
      <w:pPr>
        <w:pStyle w:val="SourceText"/>
      </w:pPr>
      <w:r>
        <w:t>Für die Geschäftsführung des Energieversorgers ist die Aufregung schwer nachvollziehbar. Man verweist auf Gutachten, laut denen die geplante Fischtreppe den Bestand nicht gefährde, sondern sogar verbessern könne. Zudem sei der Bauabschnitt entlang des Wanderwegs auf wenige Wochen begrenzt. „Ohne solche Projekte“, so der Sprecher, „bleibt Vorarlberg auf Stromimporte aus Kohlekraftwerken angewiesen“ – ein Argument, das in der öffentlichen Debatte bislang zu kurz komme.</w:t>
      </w:r>
    </w:p>
    <w:p>
      <w:pPr>
        <w:pStyle w:val="SourceText"/>
      </w:pPr>
      <w:r>
        <w:t>Überschrift: ___________</w:t>
      </w:r>
    </w:p>
    <w:p>
      <w:pPr>
        <w:pStyle w:val="SourceText"/>
      </w:pPr>
      <w:r>
        <w:t>Absatz 3</w:t>
      </w:r>
    </w:p>
    <w:p>
      <w:pPr>
        <w:pStyle w:val="SourceText"/>
      </w:pPr>
      <w:r>
        <w:t>OSD – Österreichisches Sprachdiplom Deutsch                                                            Modul LESEN B2</w:t>
      </w:r>
    </w:p>
    <w:p>
      <w:pPr>
        <w:pStyle w:val="SourceText"/>
      </w:pPr>
      <w:r>
        <w:t>Die Gewässerbiologin Dr. Heike Fink warnt davor, das Thema zu vereinfachen. Jeder Eingriff in einen Bachlauf verändere die Wassertemperatur und damit den Lebensraum empfindlicher Arten, selbst wenn moderne Fischtreppen eingebaut würden. Gleichzeitig räumt sie ein, dass Wasserkraft im Vergleich zu fossilen Energieträgern eine deutlich bessere Klimabilanz aufweise. Entscheidend sei daher nicht das Ob, sondern das Wie: eine sorgfältige, standortspezifische Planung jedes einzelnen Projekts.</w:t>
      </w:r>
    </w:p>
    <w:p>
      <w:pPr>
        <w:pStyle w:val="SourceText"/>
      </w:pPr>
      <w:r>
        <w:t>Überschrift: ___________</w:t>
      </w:r>
    </w:p>
    <w:p>
      <w:pPr>
        <w:pStyle w:val="SourceText"/>
      </w:pPr>
      <w:r>
        <w:t>Absatz 4</w:t>
      </w:r>
    </w:p>
    <w:p>
      <w:pPr>
        <w:pStyle w:val="SourceText"/>
      </w:pPr>
      <w:r>
        <w:t>In der Gemeinde Andelsbuch hat der Bürgermeister kürzlich zu einer öffentlichen Versammlung geladen, um Befürworter und Gegner an einen Tisch zu bringen. Über drei Stunden diskutierten rund 200 Anwesende, oft hitzig, aber überwiegend sachlich. Am Ende stand kein Beschluss, doch immerhin die Zusage, eine unabhängige Studie zu den ökologischen Auswirkungen in Auftrag zu geben, bevor über das Projekt endgültig entschieden wird.</w:t>
      </w:r>
    </w:p>
    <w:p>
      <w:pPr>
        <w:pStyle w:val="SourceText"/>
      </w:pPr>
      <w:r>
        <w:t>Überschrift: ___________</w:t>
      </w:r>
    </w:p>
    <w:p>
      <w:pPr>
        <w:pStyle w:val="SourceText"/>
      </w:pPr>
      <w:r>
        <w:t>Absatz 5</w:t>
      </w:r>
    </w:p>
    <w:p>
      <w:pPr>
        <w:pStyle w:val="SourceText"/>
      </w:pPr>
      <w:r>
        <w:t>Nicht alle Diskussionen um die Energiewende drehen sich um Fische und Wanderwege. Viele Haushalte in Vorarlberg interessiert vor allem eine Frage: Werden die Strompreise durch den Ausbau der heimischen Wasserkraft langfristig sinken? Energieexperten geben sich vorsichtig optimistisch, warnen jedoch davor, kurzfristige Effekte zu erwarten. Die hohen Investitionskosten der neuen Anlagen würden zunächst ohnehin auf die Tarife umgelegt.</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Zwischen Forellen und Fortschritt – der Streit vor Ort</w:t>
      </w:r>
    </w:p>
    <w:p>
      <w:pPr>
        <w:pStyle w:val="SourceText"/>
      </w:pPr>
      <w:r>
        <w:t>2        C Versorger verweist auf Klimabilanz</w:t>
      </w:r>
    </w:p>
    <w:p>
      <w:pPr>
        <w:pStyle w:val="SourceText"/>
      </w:pPr>
      <w:r>
        <w:t>3        B Die Wissenschaft mahnt zur Differenzierung</w:t>
      </w:r>
    </w:p>
    <w:p>
      <w:pPr>
        <w:pStyle w:val="SourceText"/>
      </w:pPr>
      <w:r>
        <w:t>4        D Die Gemeinde sucht den Dialog</w:t>
      </w:r>
    </w:p>
    <w:p>
      <w:pPr>
        <w:pStyle w:val="SourceText"/>
      </w:pPr>
      <w:r>
        <w:t>5        E Was bedeutet das für die Stromrechnung?</w:t>
      </w:r>
    </w:p>
    <w:p>
      <w:pPr>
        <w:pStyle w:val="SourceText"/>
      </w:pPr>
      <w:r>
        <w:t>Piège / Hinweis : Il faut bien distinguer le ton de chaque intervenant (riverains inquiets, exploitant technique, scientifique nuancée, politique conciliante, consommateur) pour associer le bon titre à chaque paragraphe.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w:t>
      </w:r>
    </w:p>
    <w:p>
      <w:pPr>
        <w:pStyle w:val="SourceText"/>
      </w:pPr>
      <w:r>
        <w:t>Die Energiewen___ in Vorarlberg ist längst keine abstrakte Zukunftsvis___ mehr, sondern prägt den politischen Alltag vieler Gemein___ im Bregenzerwald und im Rheintal. Während die Landesregier___ ambitionierte Ausbauzie___ formuliert, wächst gleichzeitig der Widerstand jener Bewoh___, die unmittelbar von neuen Anlagen betroffen sind. Diese Span___ zwischen übergeordneten Klimazie___ und lokalen Interessen ist keineswegs neu, doch sie hat sich durch den Druck zur schnellen Umsetz___ deutlich verschärft. Besonders umstritten sind Projekte entlang naturnaher Bachläu___, da hier ökologische Beden___ auf wirtschaftliche Notwendig___ treffen. Befürworter betonen die vergleichsweise geringe Umweltbelas___ der Wasserkraft gegenüber fossilen Energieträ___, während Kritiker auf die Bedeutung intakter Lebensräu___ für seltene Tier___ verweisen. Hinzu kommt die Sorge vieler Tourismusbetrie___, dass Bauarbeiten die Attraktivi___ beliebter Ausflugsziele empfindlich mindern könnten. Um diesen Konflikt zu entschärfen, setzen immer mehr Gemeinden auf frühzeitige Bürgerbeteili___. Informationsabende, öffentliche Begehungen und unabhängige Gutachten sollen Vertrauen schaffen und Transparenz gewährleisten. Erste Erfahrungen zeigen, dass eine sorgfältige Kommunikation Widerstände zwar nicht vollständig auflösen, aber zumindest deutlich abschwächen kann. Langfristig wird der Erfolg der Energiewende in Vorarlberg davon abhängen, ob es gelingt, ökologische Verantwortung und regionale Wertschöp___ in Einklang zu bringen.</w:t>
      </w:r>
    </w:p>
    <w:p>
      <w:pPr>
        <w:pStyle w:val="SourceText"/>
      </w:pPr>
      <w:r>
        <w:t>OSD – Österreichisches Sprachdiplom Deutsch                                                                  Modul LESEN B2</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Energiewende               6. Bewohner                     11. Bedenken                    16. Tierarten</w:t>
      </w:r>
    </w:p>
    <w:p>
      <w:pPr>
        <w:pStyle w:val="SourceText"/>
      </w:pPr>
      <w:r>
        <w:t>2. Zukunftsvision             7. Spannung                     12. Notwendigkeiten             17. Tourismusbetriebe</w:t>
      </w:r>
    </w:p>
    <w:p>
      <w:pPr>
        <w:pStyle w:val="SourceText"/>
      </w:pPr>
      <w:r>
        <w:t>3. Gemeinden                  8. Klimazielen                  13. Umweltbelastung             18. Attraktivität</w:t>
      </w:r>
    </w:p>
    <w:p>
      <w:pPr>
        <w:pStyle w:val="SourceText"/>
      </w:pPr>
      <w:r>
        <w:t>OSD – Österreichisches Sprachdiplom Deutsch                                                                Modul LESEN B2</w:t>
      </w:r>
    </w:p>
    <w:p>
      <w:pPr>
        <w:pStyle w:val="SourceText"/>
      </w:pPr>
      <w:r>
        <w:t>4. Landesregierung           9. Umsetzung                    14. Energieträgern             19. Bürgerbeteiligung</w:t>
      </w:r>
    </w:p>
    <w:p>
      <w:pPr>
        <w:pStyle w:val="SourceText"/>
      </w:pPr>
      <w:r>
        <w:t>5. Ausbauziele               10. Bachläufe                   15. Lebensräume                20. Wertschöpfung</w:t>
      </w:r>
    </w:p>
    <w:p>
      <w:pPr>
        <w:pStyle w:val="SourceText"/>
      </w:pPr>
      <w:r>
        <w:t>Piège / Hinweis : Les mots à compléter sont presque tous des noms composés ou des formes en -ung/-keit/-tät typiques du B2 ; appuyez-vous sur le contexte grammatical pour reconstituer la terminaison correcte.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Die Diskussion (__1__) die Energiewende in Vorarlberg zeigt, wie schwierig es ist, ökologische und wirtschaftliche Interessen (__2__) einen Nenner zu bringen. (__3__) viele Gemeinden auf erneuerbare Energien setzen, wächst zugleich der Widerstand betroffener Anrainer. Einerseits betonen Befürworter die positiven Effekte (__4__) das Klima, andererseits warnen Kritiker (__5__) den möglichen Schäden an empfindlichen Lebensräumen. Um diesen Konflikt zu lösen, (__6__) immer mehr Gemeinden auf frühzeitige Information und echte Mitsprache. Bürgerversammlungen, (__7__) denen Experten beider Seiten zu Wort kommen, haben sich dabei als hilfreich erwiesen. Dennoch (__8__) am Ende eine Entscheidung getroffen werden, die nicht alle Beteiligten zufriedenstellen kann. Entscheidend ist daher weniger, ob ein Projekt umgesetzt wird, sondern (__9__) es gelingt, die Bevölkerung von Anfang an einzubeziehen. Nur so lässt sich verhindern, dass der Ausbau erneuerbarer Energien langfristig (__10__) Akzeptanz verliert.</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über               (3) Während              (5) vor                  (7) in                      (9) ob</w:t>
      </w:r>
    </w:p>
    <w:p>
      <w:pPr>
        <w:pStyle w:val="SourceText"/>
      </w:pPr>
      <w:r>
        <w:t>(2) auf                (4) für                  (6) setzen               (8) muss                    (10) an</w:t>
      </w:r>
    </w:p>
    <w:p>
      <w:pPr>
        <w:pStyle w:val="SourceText"/>
      </w:pPr>
      <w:r>
        <w:t>Piège / Hinweis : Plusieurs lacunes testent des prépositions régies par un verbe précis (warnen vor, Diskussion über, an Akzeptanz verlieren) : il faut connaître la rection verbale plutôt que traduire mot à mot.</w:t>
      </w:r>
    </w:p>
    <w:p>
      <w:r>
        <w:br w:type="page"/>
      </w:r>
    </w:p>
    <w:p>
      <w:pPr>
        <w:pStyle w:val="Heading1"/>
      </w:pPr>
      <w:r>
        <w:t>PRÜFUNG 03 - Fachkräftemangel im Tiroler Gastgewerbe</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03</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Leere Stellen, volle Gästezimmer: Tirols Tourismus sucht Personal</w:t>
      </w:r>
    </w:p>
    <w:p>
      <w:pPr>
        <w:pStyle w:val="SourceText"/>
      </w:pPr>
      <w:r>
        <w:t>Kaum hat die Wintersaison in Tirol begonnen, klagen Hoteliers und Gastronomen erneut über denselben Engpass: Es fehlt an Personal. Laut der Wirtschaftskammer Tirol bleiben derzeit rund</w:t>
      </w:r>
    </w:p>
    <w:p>
      <w:pPr>
        <w:pStyle w:val="SourceText"/>
      </w:pPr>
      <w:r>
        <w:t>3.000 Stellen im Tourismus unbesetzt, von der Rezeption über die Küche bis zum Servicepersonal. Die Branche, die traditionell stark von Saisonarbeitskräften aus dem In- und Ausland abhängt, spürt die demografische Entwicklung und den allgemeinen Arbeitskräftemangel besonders deutlich. Mehrere Faktoren verschärfen die Lage zusätzlich. Zum einen gilt die Arbeit im Gastgewerbe vielen jungen Menschen als unattraktiv, da Schichtdienste, Wochenendarbeit und vergleichsweise niedrige Einstiegsgehälter wenig Anreiz bieten. Zum anderen haben sich die Erwartungen der Beschäftigten verändert: Work-Life-Balance und planbare Freizeit wiegen für viele schwerer als früher. Hinzu kommt, dass ehemals zuverlässige Arbeitskräfte aus Osteuropa zunehmend auch im eigenen Land attraktive Jobangebote vorfinden und seltener nach Tirol ziehen. Die Tourismusbranche reagiert mit unterschiedlichen Strategien. Einige Betriebe bieten inzwischen eine Vier-Tage-Woche bei vollem Lohnausgleich an, andere investieren in Mitarbeiterwohnungen, um den chronischen Wohnungsmangel in den Tourismusgemeinden zu entschärfen. Auch die Landesregierung hat reagiert und ein Förderprogramm für Umschulungen in Tourismusberufe aufgelegt, das gezielt Quereinsteiger ansprechen soll. Ob diese Maßnahmen ausreichen, ist allerdings fraglich. Branchenvertreter fordern zusätzlich eine Lockerung der Regeln für die Beschäftigung von Arbeitskräften aus Drittstaaten, stoßen damit jedoch auf politischen Widerstand. Solange diese strukturellen Fragen ungeklärt bleiben, dürfte der Personalmangel die Tiroler Tourismuswirtschaft auch in den kommenden Saisonen begleiten – mit spürbaren Folgen für Gäste, die künftig öfter mit eingeschränktem Service rechnen müssen.</w:t>
      </w:r>
    </w:p>
    <w:p>
      <w:pPr>
        <w:pStyle w:val="SourceText"/>
      </w:pPr>
      <w:r>
        <w:t>Wählen Sie für jede Frage die richtige Antwort (A, B oder C):</w:t>
      </w:r>
    </w:p>
    <w:p>
      <w:pPr>
        <w:pStyle w:val="SourceText"/>
      </w:pPr>
      <w:r>
        <w:t>1. Wie viele Stellen im Tiroler Tourismus sind laut Wirtschaftskammer derzeit unbesetzt?</w:t>
      </w:r>
    </w:p>
    <w:p>
      <w:pPr>
        <w:pStyle w:val="SourceText"/>
      </w:pPr>
      <w:r>
        <w:t>A) etwa 300</w:t>
      </w:r>
    </w:p>
    <w:p>
      <w:pPr>
        <w:pStyle w:val="SourceText"/>
      </w:pPr>
      <w:r>
        <w:t>B) etwa 3.000</w:t>
      </w:r>
    </w:p>
    <w:p>
      <w:pPr>
        <w:pStyle w:val="SourceText"/>
      </w:pPr>
      <w:r>
        <w:t>C) etwa 30.000</w:t>
      </w:r>
    </w:p>
    <w:p>
      <w:pPr>
        <w:pStyle w:val="SourceText"/>
      </w:pPr>
      <w:r>
        <w:t>2. Welchen Grund nennt der Text dafür, dass junge Menschen das Gastgewerbe meiden?</w:t>
      </w:r>
    </w:p>
    <w:p>
      <w:pPr>
        <w:pStyle w:val="SourceText"/>
      </w:pPr>
      <w:r>
        <w:t>A) Zu hohe Anforderungen an die Ausbildung</w:t>
      </w:r>
    </w:p>
    <w:p>
      <w:pPr>
        <w:pStyle w:val="SourceText"/>
      </w:pPr>
      <w:r>
        <w:t>B) Schichtdienste und niedrige Einstiegsgehälter</w:t>
      </w:r>
    </w:p>
    <w:p>
      <w:pPr>
        <w:pStyle w:val="SourceText"/>
      </w:pPr>
      <w:r>
        <w:t>C) Fehlende Aufstiegschancen</w:t>
      </w:r>
    </w:p>
    <w:p>
      <w:pPr>
        <w:pStyle w:val="SourceText"/>
      </w:pPr>
      <w:r>
        <w:t>3. Was hat sich laut Text bei den Erwartungen der Beschäftigten verändert?</w:t>
      </w:r>
    </w:p>
    <w:p>
      <w:pPr>
        <w:pStyle w:val="SourceText"/>
      </w:pPr>
      <w:r>
        <w:t>A) Sie legen mehr Wert auf Work-Life-Balance</w:t>
      </w:r>
    </w:p>
    <w:p>
      <w:pPr>
        <w:pStyle w:val="SourceText"/>
      </w:pPr>
      <w:r>
        <w:t>B) Sie wollen ausschließlich im Ausland arbeiten</w:t>
      </w:r>
    </w:p>
    <w:p>
      <w:pPr>
        <w:pStyle w:val="SourceText"/>
      </w:pPr>
      <w:r>
        <w:t>OSD – Österreichisches Sprachdiplom Deutsch                                                            Modul LESEN B2</w:t>
      </w:r>
    </w:p>
    <w:p>
      <w:pPr>
        <w:pStyle w:val="SourceText"/>
      </w:pPr>
      <w:r>
        <w:t>C) Sie bevorzugen befristete Verträge</w:t>
      </w:r>
    </w:p>
    <w:p>
      <w:pPr>
        <w:pStyle w:val="SourceText"/>
      </w:pPr>
      <w:r>
        <w:t>4. Wie reagieren manche Tourismusbetriebe auf den Personalmangel?</w:t>
      </w:r>
    </w:p>
    <w:p>
      <w:pPr>
        <w:pStyle w:val="SourceText"/>
      </w:pPr>
      <w:r>
        <w:t>A) Sie schließen ganze Abteilungen</w:t>
      </w:r>
    </w:p>
    <w:p>
      <w:pPr>
        <w:pStyle w:val="SourceText"/>
      </w:pPr>
      <w:r>
        <w:t>B) Sie bieten Mitarbeiterwohnungen und kürzere Arbeitswochen an</w:t>
      </w:r>
    </w:p>
    <w:p>
      <w:pPr>
        <w:pStyle w:val="SourceText"/>
      </w:pPr>
      <w:r>
        <w:t>C) Sie erhöhen ausschließlich die Preise für Gäste</w:t>
      </w:r>
    </w:p>
    <w:p>
      <w:pPr>
        <w:pStyle w:val="SourceText"/>
      </w:pPr>
      <w:r>
        <w:t>5. Was fordern Branchenvertreter zusätzlich, stoßen damit aber auf Widerstand?</w:t>
      </w:r>
    </w:p>
    <w:p>
      <w:pPr>
        <w:pStyle w:val="SourceText"/>
      </w:pPr>
      <w:r>
        <w:t>A) Eine Erhöhung der Tourismusabgabe</w:t>
      </w:r>
    </w:p>
    <w:p>
      <w:pPr>
        <w:pStyle w:val="SourceText"/>
      </w:pPr>
      <w:r>
        <w:t>B) Eine Lockerung der Regeln für Arbeitskräfte aus Drittstaaten</w:t>
      </w:r>
    </w:p>
    <w:p>
      <w:pPr>
        <w:pStyle w:val="SourceText"/>
      </w:pPr>
      <w:r>
        <w:t>C) Eine Verkürzung der Wintersaison</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viele Stellen im Tiroler Tourismus sind laut Wirtschaftskamme… B etwa 3.000</w:t>
      </w:r>
    </w:p>
    <w:p>
      <w:pPr>
        <w:pStyle w:val="SourceText"/>
      </w:pPr>
      <w:r>
        <w:t>2         Welchen Grund nennt der Text dafür, dass junge Menschen das Gastg… B Schichtdienste und niedrige Einstiegsgehälter</w:t>
      </w:r>
    </w:p>
    <w:p>
      <w:pPr>
        <w:pStyle w:val="SourceText"/>
      </w:pPr>
      <w:r>
        <w:t>3         Was hat sich laut Text bei den Erwartungen der Beschäftigten verä… A Sie legen mehr Wert auf Work-Life-Balance</w:t>
      </w:r>
    </w:p>
    <w:p>
      <w:pPr>
        <w:pStyle w:val="SourceText"/>
      </w:pPr>
      <w:r>
        <w:t>4         Wie reagieren manche Tourismusbetriebe auf den Personalmangel? B Sie bieten Mitarbeiterwohnungen und kürzere Arbeit</w:t>
      </w:r>
    </w:p>
    <w:p>
      <w:pPr>
        <w:pStyle w:val="SourceText"/>
      </w:pPr>
      <w:r>
        <w:t>5         Was fordern Branchenvertreter zusätzlich, stoßen damit aber aufBW… Eine Lockerung der Regeln für Arbeitskräfte aus Dr</w:t>
      </w:r>
    </w:p>
    <w:p>
      <w:pPr>
        <w:pStyle w:val="SourceText"/>
      </w:pPr>
      <w:r>
        <w:t>Piège / Hinweis : Attention à ne pas confondre les causes structurelles (conditions de travail, logement) avec les solutions proposées par les pouvoirs publics, mentionnées séparément en fin de texte.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Wenn Ferienwohnungen wichtiger sind als Mitarbeiterzimmer</w:t>
      </w:r>
    </w:p>
    <w:p>
      <w:pPr>
        <w:pStyle w:val="SourceText"/>
      </w:pPr>
      <w:r>
        <w:t>B) Zwischen Bergpanorama und Heimweh</w:t>
      </w:r>
    </w:p>
    <w:p>
      <w:pPr>
        <w:pStyle w:val="SourceText"/>
      </w:pPr>
      <w:r>
        <w:t>C) Weniger Tage öffnen, um Personal zu halten</w:t>
      </w:r>
    </w:p>
    <w:p>
      <w:pPr>
        <w:pStyle w:val="SourceText"/>
      </w:pPr>
      <w:r>
        <w:t>D) Die Kammer setzt auf Image und Weiterbildung</w:t>
      </w:r>
    </w:p>
    <w:p>
      <w:pPr>
        <w:pStyle w:val="SourceText"/>
      </w:pPr>
      <w:r>
        <w:t>E) Zuwanderung als politischer Streitpunkt</w:t>
      </w:r>
    </w:p>
    <w:p>
      <w:pPr>
        <w:pStyle w:val="SourceText"/>
      </w:pPr>
      <w:r>
        <w:t>F) Digitalisierung soll Personal ersetzen</w:t>
      </w:r>
    </w:p>
    <w:p>
      <w:pPr>
        <w:pStyle w:val="SourceText"/>
      </w:pPr>
      <w:r>
        <w:t>Absatz 1</w:t>
      </w:r>
    </w:p>
    <w:p>
      <w:pPr>
        <w:pStyle w:val="SourceText"/>
      </w:pPr>
      <w:r>
        <w:t>Seit drei Jahren sucht Hotelier Markus B. aus dem Zillertal vergeblich nach einer Küchenkraft in Vollzeit. Inzwischen hat er die Öffnungszeiten seines Restaurants reduziert und bietet nur noch an vier statt sieben Tagen ein Abendmenü an. „Lieber weniger Gäste als ausgebranntes Personal“, sagt er, auch wenn ihm dadurch Umsatz verloren geht.</w:t>
      </w:r>
    </w:p>
    <w:p>
      <w:pPr>
        <w:pStyle w:val="SourceText"/>
      </w:pPr>
      <w:r>
        <w:t>Überschrift: ___________</w:t>
      </w:r>
    </w:p>
    <w:p>
      <w:pPr>
        <w:pStyle w:val="SourceText"/>
      </w:pPr>
      <w:r>
        <w:t>Absatz 2</w:t>
      </w:r>
    </w:p>
    <w:p>
      <w:pPr>
        <w:pStyle w:val="SourceText"/>
      </w:pPr>
      <w:r>
        <w:t>Anna, 24, kommt seit fünf Jahren aus der Slowakei zum Saisonjob in ein Skigebiet. Früher reizte sie vor allem das Geld, heute zögert sie. Zuhause findet sie inzwischen ähnlich bezahlte Stellen, ganz ohne die Trennung von Familie und Freunden über Monate hinweg. Nur das Bergpanorama, gibt sie zu, vermisst sie ein wenig.</w:t>
      </w:r>
    </w:p>
    <w:p>
      <w:pPr>
        <w:pStyle w:val="SourceText"/>
      </w:pPr>
      <w:r>
        <w:t>Überschrift: ___________</w:t>
      </w:r>
    </w:p>
    <w:p>
      <w:pPr>
        <w:pStyle w:val="SourceText"/>
      </w:pPr>
      <w:r>
        <w:t>Absatz 3</w:t>
      </w:r>
    </w:p>
    <w:p>
      <w:pPr>
        <w:pStyle w:val="SourceText"/>
      </w:pPr>
      <w:r>
        <w:t>Die Wirtschaftskammer Tirol verweist auf ein Bündel an Maßnahmen, das den Tourismusberuf wieder attraktiver machen soll: von Imagekampagnen an Schulen bis zu finanzierten Weiterbildungen für Quereinsteiger. Reichen werde das allein jedoch nicht, räumt ein Sprecher ein. Ohne strukturelle Veränderungen bei Arbeitszeiten und Bezahlung werde sich der Personalmangel kaum nachhaltig lösen lassen.</w:t>
      </w:r>
    </w:p>
    <w:p>
      <w:pPr>
        <w:pStyle w:val="SourceText"/>
      </w:pPr>
      <w:r>
        <w:t>OSD – Österreichisches Sprachdiplom Deutsch                                                            Modul LESEN B2</w:t>
      </w:r>
    </w:p>
    <w:p>
      <w:pPr>
        <w:pStyle w:val="SourceText"/>
      </w:pPr>
      <w:r>
        <w:t>Überschrift: ___________</w:t>
      </w:r>
    </w:p>
    <w:p>
      <w:pPr>
        <w:pStyle w:val="SourceText"/>
      </w:pPr>
      <w:r>
        <w:t>Absatz 4</w:t>
      </w:r>
    </w:p>
    <w:p>
      <w:pPr>
        <w:pStyle w:val="SourceText"/>
      </w:pPr>
      <w:r>
        <w:t>Ein oft unterschätzter Faktor ist der Wohnungsmarkt in den Tourismusgemeinden. Wo Ferienwohnungen weit lukrativer vermietet werden können als an Festangestellte, bleibt für Servicekräfte kaum bezahlbarer Wohnraum übrig. Mehrere Gemeinden diskutieren deshalb über Kontingente für Mitarbeiterwohnungen, stoßen dabei aber auf den Widerstand von Vermietern, die lieber an Feriengäste vermieten.</w:t>
      </w:r>
    </w:p>
    <w:p>
      <w:pPr>
        <w:pStyle w:val="SourceText"/>
      </w:pPr>
      <w:r>
        <w:t>Überschrift: ___________</w:t>
      </w:r>
    </w:p>
    <w:p>
      <w:pPr>
        <w:pStyle w:val="SourceText"/>
      </w:pPr>
      <w:r>
        <w:t>Absatz 5</w:t>
      </w:r>
    </w:p>
    <w:p>
      <w:pPr>
        <w:pStyle w:val="SourceText"/>
      </w:pPr>
      <w:r>
        <w:t>Auf Landesebene wird derzeit über eine Lockerung der Zuwanderungsregeln für Arbeitskräfte aus Drittstaaten diskutiert. Befürworter verweisen auf erfolgreiche Modelle in der Schweiz, Gegner warnen vor einer Verdrängung heimischer Arbeitskräfte und vor sozialen Spannungen. Eine endgültige Entscheidung der Landesregierung wird frühestens im Frühjahr erwartet.</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C Weniger Tage öffnen, um Personal zu halten</w:t>
      </w:r>
    </w:p>
    <w:p>
      <w:pPr>
        <w:pStyle w:val="SourceText"/>
      </w:pPr>
      <w:r>
        <w:t>2        B Zwischen Bergpanorama und Heimweh</w:t>
      </w:r>
    </w:p>
    <w:p>
      <w:pPr>
        <w:pStyle w:val="SourceText"/>
      </w:pPr>
      <w:r>
        <w:t>3        D Die Kammer setzt auf Image und Weiterbildung</w:t>
      </w:r>
    </w:p>
    <w:p>
      <w:pPr>
        <w:pStyle w:val="SourceText"/>
      </w:pPr>
      <w:r>
        <w:t>4        A Wenn Ferienwohnungen wichtiger sind als Mitarbeiterzimmer</w:t>
      </w:r>
    </w:p>
    <w:p>
      <w:pPr>
        <w:pStyle w:val="SourceText"/>
      </w:pPr>
      <w:r>
        <w:t>5        E Zuwanderung als politischer Streitpunkt</w:t>
      </w:r>
    </w:p>
    <w:p>
      <w:pPr>
        <w:pStyle w:val="SourceText"/>
      </w:pPr>
      <w:r>
        <w:t>Piège / Hinweis : Chaque paragraphe adopte le point de vue d'un acteur différent (patron, employée saisonnière, chambre de commerce, marché du logement, débat migratoire) ; repérez qui parle avant de choisir le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w:t>
      </w:r>
    </w:p>
    <w:p>
      <w:pPr>
        <w:pStyle w:val="SourceText"/>
      </w:pPr>
      <w:r>
        <w:t>Der Fachkräfteman___ im Tiroler Tourismus ist längst kein vorübergehendes Phänomen mehr, sondern hat sich zu einer strukturellen Herausforder___ entwickelt, die ganze Talschaf___ betrifft. Besonders betroffen sind kleinere Familienbetrie___, denen oft die finanziellen Mittel fehlen, um mit den Gehältern größerer Hotelket___ mitzuhalten. Gleichzeitig hat sich die Erwartungshal___ vieler Arbeitssuchen___ verändert: Planbare Freizeit und geregelte Arbeitszei___ wiegen heute schwerer als reine Bezah___. Die Auswirk___ sind in fast jedem Tourismus___ spürbar. Restaurants reduzieren ihre Öffnungszei___, Hotels verzichten auf bestimmte Serviceleis___, und manche Betriebe lehnen Buch___ ganz ab, weil ihnen schlicht das Personal fehlt. Für die regionale Wirtschaft, die stark vom Tourismus abhängt, ist diese Entwicklung besorgniserregend, zumal die Wertschöp___ der gesamten Region eng mit der Servicequali___ verknüpft ist. Verschiedene Akteure versuchen gegenzusteuern. Bildungseinrich___ werben verstärkt für Tourismusberufe, Gemeinden fördern den Bau von Mitarbeiterwoh___, und einzelne Betriebe experimentieren mit verkürzten Arbeitswochen. Ob diese Maßnahmen ausreichen, um dem Trend entgegenzuwirken, bleibt jedoch ungewiss. Klar ist nur: Ohne eine grundlegende Aufwertung der Arbeitsbeding___ wird sich der Mangel an qualifiziertem Personal in der Tiroler Tourismusbran___ kaum von selbst auflösen.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Fachkräftemangel           6. Erwartungshaltung            11. Tourismusort                16. Servicequalität</w:t>
      </w:r>
    </w:p>
    <w:p>
      <w:pPr>
        <w:pStyle w:val="SourceText"/>
      </w:pPr>
      <w:r>
        <w:t>17.</w:t>
      </w:r>
    </w:p>
    <w:p>
      <w:pPr>
        <w:pStyle w:val="SourceText"/>
      </w:pPr>
      <w:r>
        <w:t>2. Herausforderung            7. Arbeitssuchender             12. Öffnungszeiten              Bildungseinrichtungen</w:t>
      </w:r>
    </w:p>
    <w:p>
      <w:pPr>
        <w:pStyle w:val="SourceText"/>
      </w:pPr>
      <w:r>
        <w:t>18.</w:t>
      </w:r>
    </w:p>
    <w:p>
      <w:pPr>
        <w:pStyle w:val="SourceText"/>
      </w:pPr>
      <w:r>
        <w:t>3. Talschaften                8. Arbeitszeiten                13. Serviceleistungen           Mitarbeiterwohnungen</w:t>
      </w:r>
    </w:p>
    <w:p>
      <w:pPr>
        <w:pStyle w:val="SourceText"/>
      </w:pPr>
      <w:r>
        <w:t>4. Familienbetriebe           9. Bezahlung                    14. Buchungen                   19. Arbeitsbedingungen</w:t>
      </w:r>
    </w:p>
    <w:p>
      <w:pPr>
        <w:pStyle w:val="SourceText"/>
      </w:pPr>
      <w:r>
        <w:t>5. Hotelketten                10. Auswirkungen                15. Wertschöpfung               20. Tourismusbranche</w:t>
      </w:r>
    </w:p>
    <w:p>
      <w:pPr>
        <w:pStyle w:val="SourceText"/>
      </w:pPr>
      <w:r>
        <w:t>Piège / Hinweis : La plupart des mots à compléter se terminent par des suffixes nominaux courants (-ung, -keit, -tät, -en) : la déclinaison et le genre du nom donnent des indices sur la terminaison manquante.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Der Personalmangel (__1__) Tourismus betrifft längst nicht mehr nur einzelne Betriebe, sondern die gesamte Branche. (__2__) viele Hotels ihre Öffnungszeiten einschränken müssen, suchen andere verzweifelt nach Lösungen. Manche Betriebe setzen (__3__) eine Vier-Tage-Woche, um junge Arbeitskräfte anzuziehen, während andere stattdessen (__4__) Mitarbeiterwohnungen investieren. Dennoch bleibt fraglich, (__5__) diese Maßnahmen ausreichen, um den Trend langfristig umzukehren.</w:t>
      </w:r>
    </w:p>
    <w:p>
      <w:pPr>
        <w:pStyle w:val="SourceText"/>
      </w:pPr>
      <w:r>
        <w:t>OSD – Österreichisches Sprachdiplom Deutsch                                                                   Modul LESEN B2</w:t>
      </w:r>
    </w:p>
    <w:p>
      <w:pPr>
        <w:pStyle w:val="SourceText"/>
      </w:pPr>
      <w:r>
        <w:t>Experten warnen davor, sich allein (__6__) kurzfristige Lösungen zu verlassen, ohne die Ursachen des Problems anzugehen. Stattdessen (__7__) die gesamte Branche ihre Arbeitsbedingungen grundlegend überdenken. Nur wenn es gelingt, Löhne, Arbeitszeiten und Wohnsituation gleichzeitig zu verbessern, lässt sich verhindern, dass der Tourismus (__8__) Attraktivität als Arbeitgeber weiter verliert. Bis dahin werden sich Gäste (__9__) eingeschränkten Service einstellen müssen, (__10__) sich die Lage spürbar bessert.</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im                  (3) auf                   (5) ob                   (7) muss                    (9) auf</w:t>
      </w:r>
    </w:p>
    <w:p>
      <w:pPr>
        <w:pStyle w:val="SourceText"/>
      </w:pPr>
      <w:r>
        <w:t>OSD – Österreichisches Sprachdiplom Deutsch                                                                  Modul LESEN B2</w:t>
      </w:r>
    </w:p>
    <w:p>
      <w:pPr>
        <w:pStyle w:val="SourceText"/>
      </w:pPr>
      <w:r>
        <w:t>(2) Während            (4) in                    (6) auf                  (8) an                      (10) bis</w:t>
      </w:r>
    </w:p>
    <w:p>
      <w:pPr>
        <w:pStyle w:val="SourceText"/>
      </w:pPr>
      <w:r>
        <w:t>Piège / Hinweis : Plusieurs lacunes portent sur des verbes à rection fixe (setzen auf, sich verlassen auf, an Attraktivität verlieren) qu'il faut connaître par cœur plutôt que déduire du français.</w:t>
      </w:r>
    </w:p>
    <w:p>
      <w:r>
        <w:br w:type="page"/>
      </w:r>
    </w:p>
    <w:p>
      <w:pPr>
        <w:pStyle w:val="Heading1"/>
      </w:pPr>
      <w:r>
        <w:t>PRÜFUNG 04 - Generationenkonflikt am Arbeitsplatz</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04</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Babyboomer, Millennials und Co.: Wenn vier Generationen ein Büro teilen</w:t>
      </w:r>
    </w:p>
    <w:p>
      <w:pPr>
        <w:pStyle w:val="SourceText"/>
      </w:pPr>
      <w:r>
        <w:t>In immer mehr österreichischen und deutschen Unternehmen arbeiten heute bis zu vier Generationen unter einem Dach: die Babyboomer, geboren zwischen Mitte der 1950er und Mitte der 1960er Jahre, die Generation X, die Millennials und schließlich die Generation Z, die gerade erst ins Berufsleben eintritt. Was auf den ersten Blick wie eine Bereicherung an Erfahrung und Perspektiven wirkt, sorgt in der Praxis nicht selten für Reibung. Personalverantwortliche berichten von unterschiedlichen Erwartungen an Führung und Kommunikation. Während ältere Beschäftigte oft klare Hierarchien und persönliche Gespräche bevorzugen, wünschen sich jüngere Kollegen flache Strukturen und schnelle, digitale Rückmeldungen. Auch beim Thema Arbeitszeit klaffen die Vorstellungen auseinander: Wo die einen Präsenz im Büro als Ausdruck von Verlässlichkeit verstehen, sehen die anderen darin vor allem ein überholtes Kontrollinstrument. Hinzu kommt ein unterschiedliches Verständnis von Loyalität. Viele Babyboomer verbinden mit ihrem Arbeitgeber oft jahrzehntelange Zugehörigkeit, während jüngere Generationen einen Jobwechsel alle paar Jahre als völlig normal betrachten. Diese unterschiedlichen Haltungen führen mitunter zu gegenseitigem Unverständnis, etwa wenn ältere Kollegen das vermeintlich fehlende Engagement der Jüngeren beklagen, während diese den älteren Kollegen Veränderungsresistenz unterstellen. Unternehmen, die    diesen     Konflikten    konstruktiv    begegnen      wollen,    setzen     zunehmend         auf generationsübergreifendes Mentoring, bei dem nicht nur Ältere ihr Wissen weitergeben, sondern auch Jüngere den Älteren digitale Kompetenzen vermitteln. Personalberater betonen, dass der entscheidende Erfolgsfaktor weniger im Alter selbst liege als in der Bereitschaft aller Beteiligten, die jeweils andere Perspektive überhaupt erst einmal zu verstehen.</w:t>
      </w:r>
    </w:p>
    <w:p>
      <w:pPr>
        <w:pStyle w:val="SourceText"/>
      </w:pPr>
      <w:r>
        <w:t>Wählen Sie für jede Frage die richtige Antwort (A, B oder C):</w:t>
      </w:r>
    </w:p>
    <w:p>
      <w:pPr>
        <w:pStyle w:val="SourceText"/>
      </w:pPr>
      <w:r>
        <w:t>1. Wie viele Generationen arbeiten laut Text mittlerweile oft gemeinsam in einem Unternehmen?</w:t>
      </w:r>
    </w:p>
    <w:p>
      <w:pPr>
        <w:pStyle w:val="SourceText"/>
      </w:pPr>
      <w:r>
        <w:t>A) zwei</w:t>
      </w:r>
    </w:p>
    <w:p>
      <w:pPr>
        <w:pStyle w:val="SourceText"/>
      </w:pPr>
      <w:r>
        <w:t>B) drei</w:t>
      </w:r>
    </w:p>
    <w:p>
      <w:pPr>
        <w:pStyle w:val="SourceText"/>
      </w:pPr>
      <w:r>
        <w:t>C) vier</w:t>
      </w:r>
    </w:p>
    <w:p>
      <w:pPr>
        <w:pStyle w:val="SourceText"/>
      </w:pPr>
      <w:r>
        <w:t>2. Was bevorzugen ältere Beschäftigte laut Text eher?</w:t>
      </w:r>
    </w:p>
    <w:p>
      <w:pPr>
        <w:pStyle w:val="SourceText"/>
      </w:pPr>
      <w:r>
        <w:t>A) Flache Strukturen</w:t>
      </w:r>
    </w:p>
    <w:p>
      <w:pPr>
        <w:pStyle w:val="SourceText"/>
      </w:pPr>
      <w:r>
        <w:t>B) Klare Hierarchien und persönliche Gespräche</w:t>
      </w:r>
    </w:p>
    <w:p>
      <w:pPr>
        <w:pStyle w:val="SourceText"/>
      </w:pPr>
      <w:r>
        <w:t>C) Ausschließlich digitale Kommunikation</w:t>
      </w:r>
    </w:p>
    <w:p>
      <w:pPr>
        <w:pStyle w:val="SourceText"/>
      </w:pPr>
      <w:r>
        <w:t>3. Wie verstehen viele jüngere Kollegen die Präsenzpflicht im Büro?</w:t>
      </w:r>
    </w:p>
    <w:p>
      <w:pPr>
        <w:pStyle w:val="SourceText"/>
      </w:pPr>
      <w:r>
        <w:t>A) Als Zeichen von Verlässlichkeit</w:t>
      </w:r>
    </w:p>
    <w:p>
      <w:pPr>
        <w:pStyle w:val="SourceText"/>
      </w:pPr>
      <w:r>
        <w:t>B) Als überholtes Kontrollinstrument</w:t>
      </w:r>
    </w:p>
    <w:p>
      <w:pPr>
        <w:pStyle w:val="SourceText"/>
      </w:pPr>
      <w:r>
        <w:t>C) Als notwendige Sicherheitsmaßnahme</w:t>
      </w:r>
    </w:p>
    <w:p>
      <w:pPr>
        <w:pStyle w:val="SourceText"/>
      </w:pPr>
      <w:r>
        <w:t>OSD – Österreichisches Sprachdiplom Deutsch                                                            Modul LESEN B2</w:t>
      </w:r>
    </w:p>
    <w:p>
      <w:pPr>
        <w:pStyle w:val="SourceText"/>
      </w:pPr>
      <w:r>
        <w:t>4. Welchen Vorwurf machen ältere Kollegen den Jüngeren laut Text manchmal?</w:t>
      </w:r>
    </w:p>
    <w:p>
      <w:pPr>
        <w:pStyle w:val="SourceText"/>
      </w:pPr>
      <w:r>
        <w:t>A) Mangelndes Engagement</w:t>
      </w:r>
    </w:p>
    <w:p>
      <w:pPr>
        <w:pStyle w:val="SourceText"/>
      </w:pPr>
      <w:r>
        <w:t>B) Zu hohe Gehaltsforderungen</w:t>
      </w:r>
    </w:p>
    <w:p>
      <w:pPr>
        <w:pStyle w:val="SourceText"/>
      </w:pPr>
      <w:r>
        <w:t>C) Fehlende digitale Kompetenzen</w:t>
      </w:r>
    </w:p>
    <w:p>
      <w:pPr>
        <w:pStyle w:val="SourceText"/>
      </w:pPr>
      <w:r>
        <w:t>5. Was empfehlen Personalberater laut Text als entscheidenden Erfolgsfaktor?</w:t>
      </w:r>
    </w:p>
    <w:p>
      <w:pPr>
        <w:pStyle w:val="SourceText"/>
      </w:pPr>
      <w:r>
        <w:t>A) Strikte Trennung der Generationen</w:t>
      </w:r>
    </w:p>
    <w:p>
      <w:pPr>
        <w:pStyle w:val="SourceText"/>
      </w:pPr>
      <w:r>
        <w:t>B) Die Bereitschaft, die andere Perspektive zu verstehen</w:t>
      </w:r>
    </w:p>
    <w:p>
      <w:pPr>
        <w:pStyle w:val="SourceText"/>
      </w:pPr>
      <w:r>
        <w:t>C) Einheitliche Arbeitszeiten für alle</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viele Generationen arbeiten laut Text mittlerweile oft gemein… C vier</w:t>
      </w:r>
    </w:p>
    <w:p>
      <w:pPr>
        <w:pStyle w:val="SourceText"/>
      </w:pPr>
      <w:r>
        <w:t>2         Was bevorzugen ältere Beschäftigte laut Text eher?                   B Klare Hierarchien und persönliche Gespräche</w:t>
      </w:r>
    </w:p>
    <w:p>
      <w:pPr>
        <w:pStyle w:val="SourceText"/>
      </w:pPr>
      <w:r>
        <w:t>3         Wie verstehen viele jüngere Kollegen die Präsenzpflicht im Büro?B Als überholtes Kontrollinstrument</w:t>
      </w:r>
    </w:p>
    <w:p>
      <w:pPr>
        <w:pStyle w:val="SourceText"/>
      </w:pPr>
      <w:r>
        <w:t>4         Welchen Vorwurf machen ältere Kollegen den Jüngeren laut TextAman… Mangelndes Engagement</w:t>
      </w:r>
    </w:p>
    <w:p>
      <w:pPr>
        <w:pStyle w:val="SourceText"/>
      </w:pPr>
      <w:r>
        <w:t>5         Was empfehlen Personalberater laut Text als entscheidenden Erfolg… B Die Bereitschaft, die andere Perspektive zu verste</w:t>
      </w:r>
    </w:p>
    <w:p>
      <w:pPr>
        <w:pStyle w:val="SourceText"/>
      </w:pPr>
      <w:r>
        <w:t>Piège / Hinweis : Le texte oppose systématiquement les attentes des générations plus âgées et plus jeunes ; repérez à chaque fois quel groupe est associé à quelle attitude pour ne pas inverser les réponses.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Wenn Hierarchien zur Geduldsprobe werden</w:t>
      </w:r>
    </w:p>
    <w:p>
      <w:pPr>
        <w:pStyle w:val="SourceText"/>
      </w:pPr>
      <w:r>
        <w:t>B) Eine Studie relativiert den vermeintlichen Konflikt</w:t>
      </w:r>
    </w:p>
    <w:p>
      <w:pPr>
        <w:pStyle w:val="SourceText"/>
      </w:pPr>
      <w:r>
        <w:t>C) Vermitteln zwischen den Stühlen</w:t>
      </w:r>
    </w:p>
    <w:p>
      <w:pPr>
        <w:pStyle w:val="SourceText"/>
      </w:pPr>
      <w:r>
        <w:t>D) Überstunden als Generationenfrage</w:t>
      </w:r>
    </w:p>
    <w:p>
      <w:pPr>
        <w:pStyle w:val="SourceText"/>
      </w:pPr>
      <w:r>
        <w:t>E) Mentoring in beide Richtungen</w:t>
      </w:r>
    </w:p>
    <w:p>
      <w:pPr>
        <w:pStyle w:val="SourceText"/>
      </w:pPr>
      <w:r>
        <w:t>F) Generation Z bevorzugt Homeoffice</w:t>
      </w:r>
    </w:p>
    <w:p>
      <w:pPr>
        <w:pStyle w:val="SourceText"/>
      </w:pPr>
      <w:r>
        <w:t>Absatz 1</w:t>
      </w:r>
    </w:p>
    <w:p>
      <w:pPr>
        <w:pStyle w:val="SourceText"/>
      </w:pPr>
      <w:r>
        <w:t>Herbert, 61, arbeitet seit 35 Jahren im selben Betrieb und kann sich an seine ersten Kollegen kaum noch erinnern. Was ihn an jüngeren Kollegen manchmal irritiert, ist deren Selbstverständlichkeit, mit der sie Überstunden ablehnen. „Wir haben das nie infrage gestellt“, sagt er, fügt aber sofort hinzu, dass er die neue Gelassenheit der Jungen heute manchmal sogar bewundert.</w:t>
      </w:r>
    </w:p>
    <w:p>
      <w:pPr>
        <w:pStyle w:val="SourceText"/>
      </w:pPr>
      <w:r>
        <w:t>Überschrift: ___________</w:t>
      </w:r>
    </w:p>
    <w:p>
      <w:pPr>
        <w:pStyle w:val="SourceText"/>
      </w:pPr>
      <w:r>
        <w:t>Absatz 2</w:t>
      </w:r>
    </w:p>
    <w:p>
      <w:pPr>
        <w:pStyle w:val="SourceText"/>
      </w:pPr>
      <w:r>
        <w:t>Lena, 22, ist erst seit einem Jahr im Unternehmen und empfindet die starren Hierarchien als größte Hürde. Entscheidungen, die für sie offensichtlich erscheinen, brauchen oft wochenlange Abstimmungsschleifen. Trotzdem schätzt sie den Erfahrungsschatz ihrer älteren Kollegen, besonders wenn es um schwierige Kundengespräche geht, bei denen ihr selbst noch die Routine fehlt.</w:t>
      </w:r>
    </w:p>
    <w:p>
      <w:pPr>
        <w:pStyle w:val="SourceText"/>
      </w:pPr>
      <w:r>
        <w:t>Überschrift: ___________</w:t>
      </w:r>
    </w:p>
    <w:p>
      <w:pPr>
        <w:pStyle w:val="SourceText"/>
      </w:pPr>
      <w:r>
        <w:t>Absatz 3</w:t>
      </w:r>
    </w:p>
    <w:p>
      <w:pPr>
        <w:pStyle w:val="SourceText"/>
      </w:pPr>
      <w:r>
        <w:t>Für Personalleiterin Claudia W. ist der Generationenmix längst Alltag, aber keineswegs ein Selbstläufer. Sie hat ein Mentoring-Programm eingeführt, bei dem jüngere und ältere Mitarbeiter sich gegenseitig coachen – die einen in digitalen Tools, die anderen in Verhandlungsführung. Die Resonanz sei überwiegend positiv, auch wenn manche Tandems am Anfang skeptisch gewesen seien.</w:t>
      </w:r>
    </w:p>
    <w:p>
      <w:pPr>
        <w:pStyle w:val="SourceText"/>
      </w:pPr>
      <w:r>
        <w:t>OSD – Österreichisches Sprachdiplom Deutsch                                                            Modul LESEN B2</w:t>
      </w:r>
    </w:p>
    <w:p>
      <w:pPr>
        <w:pStyle w:val="SourceText"/>
      </w:pPr>
      <w:r>
        <w:t>Überschrift: ___________</w:t>
      </w:r>
    </w:p>
    <w:p>
      <w:pPr>
        <w:pStyle w:val="SourceText"/>
      </w:pPr>
      <w:r>
        <w:t>Absatz 4</w:t>
      </w:r>
    </w:p>
    <w:p>
      <w:pPr>
        <w:pStyle w:val="SourceText"/>
      </w:pPr>
      <w:r>
        <w:t>Eine Studie der Wirtschaftsuniversität Wien legt nahe, dass Generationenkonflikte oft überschätzt werden. Demnach unterscheiden sich die Werte verschiedener Altersgruppen in der Praxis weniger stark als angenommen; größeren Einfluss auf Zufriedenheit und Engagement habe die jeweilige Unternehmenskultur. Die Autoren warnen davor, Konflikte vorschnell auf das Alter zurückzuführen, statt nach den eigentlichen Ursachen zu suchen.</w:t>
      </w:r>
    </w:p>
    <w:p>
      <w:pPr>
        <w:pStyle w:val="SourceText"/>
      </w:pPr>
      <w:r>
        <w:t>Überschrift: ___________</w:t>
      </w:r>
    </w:p>
    <w:p>
      <w:pPr>
        <w:pStyle w:val="SourceText"/>
      </w:pPr>
      <w:r>
        <w:t>Absatz 5</w:t>
      </w:r>
    </w:p>
    <w:p>
      <w:pPr>
        <w:pStyle w:val="SourceText"/>
      </w:pPr>
      <w:r>
        <w:t>Teamleiter Christoph, 47, fühlt sich manchmal zwischen den Generationen zerrieben. Er versteht die Bedürfnisse der Älteren ebenso wie die der Jüngeren, muss aber beide Gruppen unter einen Hut bringen, ohne eine zu bevorzugen. Sein Rezept: möglichst viele Entscheidungen gemeinsam im Team statt von oben herab treffen.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D Überstunden als Generationenfrage</w:t>
      </w:r>
    </w:p>
    <w:p>
      <w:pPr>
        <w:pStyle w:val="SourceText"/>
      </w:pPr>
      <w:r>
        <w:t>2         A Wenn Hierarchien zur Geduldsprobe werden</w:t>
      </w:r>
    </w:p>
    <w:p>
      <w:pPr>
        <w:pStyle w:val="SourceText"/>
      </w:pPr>
      <w:r>
        <w:t>3         E Mentoring in beide Richtungen</w:t>
      </w:r>
    </w:p>
    <w:p>
      <w:pPr>
        <w:pStyle w:val="SourceText"/>
      </w:pPr>
      <w:r>
        <w:t>4         B Eine Studie relativiert den vermeintlichen Konflikt</w:t>
      </w:r>
    </w:p>
    <w:p>
      <w:pPr>
        <w:pStyle w:val="SourceText"/>
      </w:pPr>
      <w:r>
        <w:t>5         C Vermitteln zwischen den Stühlen</w:t>
      </w:r>
    </w:p>
    <w:p>
      <w:pPr>
        <w:pStyle w:val="SourceText"/>
      </w:pPr>
      <w:r>
        <w:t>Piège / Hinweis : Chaque témoignage représente une génération ou un rôle différent (boomer, génération Z, RH, chercheur, manager intermédiaire) ; le ton et le vocabulaire orientent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w:t>
      </w:r>
    </w:p>
    <w:p>
      <w:pPr>
        <w:pStyle w:val="SourceText"/>
      </w:pPr>
      <w:r>
        <w:t>Der Generationenmix in vielen Betrieben gilt längst als Normali___, doch die Zusammenar___ verläuft keineswegs immer reibungslos. Unterschiedliche Vorstellungen von Führung, Kommunikation und Arbeitszeit prallen täglich aufeinander und stellen Personalverantwortliche vor neue Herausforder___. Besonders deutlich zeigt sich dies bei der Frage, wie viel Eigenverantwor___ jüngeren Mitarbeitern zugestanden werden sollte. Während ältere Beschäf___ oft auf gewachsene Struk___ und persönliche Beziehungen vertrauen, bevorzugen jüngere Generationen häufig direkte, unkomplizierte Kommunikationswege. Diese unterschiedliche Erwartungshal___ führt nicht selten zu Missverständ___, etwa wenn eine knappe Chatnach___ von älteren Kollegen als respektlos empfunden wird, während die Jüngeren genau darin Effi___ sehen. Personalabtei___ reagieren zunehmend mit gezielten Maßnah___. Mentoringpro___, gemischte Projekt___ und regelmäßige Feedbackrun___ sollen das gegenseitige Verständ___ fördern und Vorur___ abbauen. Erste Erfahrungen zeigen, dass solche Initiativen durchaus Wirkung zeigen, sofern die Unternehmensleit___ sie ernsthaft unterstützt und nicht nur als kurzfristige Imagepflege betreibt. Langfristig dürfte der Umgang mit Generationenviel___ zu einem wichtigen Wettbewerbsfaktor werden. Unternehmen, denen es gelingt, die Stärken verschiedener Altersgruppen sinnvoll zu kombinieren, profitieren von einer größeren Innovationskraft und einer stabileren Mitarbeiterbin___. Wer hingegen Konflikte ignoriert, riskiert Frustration und letztlich eine erhöhte Fluktuation in der Belegschaft.</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Normalität                  6. Strukturen                    11. Personalabteilungen        16. Verständnis</w:t>
      </w:r>
    </w:p>
    <w:p>
      <w:pPr>
        <w:pStyle w:val="SourceText"/>
      </w:pPr>
      <w:r>
        <w:t>2. Zusammenarbeit              7. Erwartungshaltung             12. Maßnahmen                  17. Vorurteile</w:t>
      </w:r>
    </w:p>
    <w:p>
      <w:pPr>
        <w:pStyle w:val="SourceText"/>
      </w:pPr>
      <w:r>
        <w:t>13.                            18.</w:t>
      </w:r>
    </w:p>
    <w:p>
      <w:pPr>
        <w:pStyle w:val="SourceText"/>
      </w:pPr>
      <w:r>
        <w:t>3. Herausforderungen           8. Missverständnissen            Mentoringprogramme             Unternehmensleitung</w:t>
      </w:r>
    </w:p>
    <w:p>
      <w:pPr>
        <w:pStyle w:val="SourceText"/>
      </w:pPr>
      <w:r>
        <w:t>4. Eigenverantwortung          9. Chatnachricht                 14. Projektteams               19. Generationenvielfalt</w:t>
      </w:r>
    </w:p>
    <w:p>
      <w:pPr>
        <w:pStyle w:val="SourceText"/>
      </w:pPr>
      <w:r>
        <w:t>5. Beschäftigte                10. Effizienz                    15. Feedbackrunden             20. Mitarbeiterbindung</w:t>
      </w:r>
    </w:p>
    <w:p>
      <w:pPr>
        <w:pStyle w:val="SourceText"/>
      </w:pPr>
      <w:r>
        <w:t>Piège / Hinweis : La majorité des lacunes concernent des noms abstraits en -ung, -heit, -nis ou -tät ; observez l'article et la déclinaison pour déduire la terminaison correcte.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Der Umgang (__1__) unterschiedlichen Generationen am Arbeitsplatz gehört für viele Führungskräfte mittlerweile (__2__) den größten Herausforderungen überhaupt. (__3__) ältere Mitarbeiter Wert auf</w:t>
      </w:r>
    </w:p>
    <w:p>
      <w:pPr>
        <w:pStyle w:val="SourceText"/>
      </w:pPr>
      <w:r>
        <w:t>OSD – Österreichisches Sprachdiplom Deutsch                                                                   Modul LESEN B2</w:t>
      </w:r>
    </w:p>
    <w:p>
      <w:pPr>
        <w:pStyle w:val="SourceText"/>
      </w:pPr>
      <w:r>
        <w:t>Kontinuität legen, wünschen sich jüngere Kollegen häufig schnelle Veränderungen. Diese Unterschiede führen nicht automatisch (__4__) Konflikten, sofern beide Seiten bereit sind, voneinander zu lernen. Viele Unternehmen (__5__) deshalb auf Mentoringprogramme, in (__6__) sich Jung und Alt gegenseitig unterstützen. Entscheidend ist dabei, (__7__) keine Generation pauschal abgewertet wird. Wer Vorurteile (__8__) bestimmten Altersgruppen pflegt, riskiert nicht nur Konflikte, sondern verschenkt wertvolles Potenzial. Langfristig (__9__) Unternehmen davon profitieren, wenn sie die Vielfalt der Generationen aktiv nutzen, (__10__) sie als Belastung zu betrachten.</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mit                  (3) Während               (5) setzen               (7) dass                    (9) werden</w:t>
      </w:r>
    </w:p>
    <w:p>
      <w:pPr>
        <w:pStyle w:val="SourceText"/>
      </w:pPr>
      <w:r>
        <w:t>OSD – Österreichisches Sprachdiplom Deutsch                                                                  Modul LESEN B2</w:t>
      </w:r>
    </w:p>
    <w:p>
      <w:pPr>
        <w:pStyle w:val="SourceText"/>
      </w:pPr>
      <w:r>
        <w:t>(2) zu                 (4) zu                    (6) denen                (8) gegenüber               (10) statt</w:t>
      </w:r>
    </w:p>
    <w:p>
      <w:pPr>
        <w:pStyle w:val="SourceText"/>
      </w:pPr>
      <w:r>
        <w:t>Piège / Hinweis : Plusieurs lacunes testent des verbes à particule ou des prépositions fixes (gehören zu, führen zu, Vorurteile gegenüber) à mémoriser comme des blocs, indépendamment du français.</w:t>
      </w:r>
    </w:p>
    <w:p>
      <w:r>
        <w:br w:type="page"/>
      </w:r>
    </w:p>
    <w:p>
      <w:pPr>
        <w:pStyle w:val="Heading1"/>
      </w:pPr>
      <w:r>
        <w:t>PRÜFUNG 05 - Digitalisierung der Gemeindeverwaltung (Schweiz)</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05</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Klick statt Schalter: Eine Schweizer Gemeinde digitalisiert ihre Verwaltung</w:t>
      </w:r>
    </w:p>
    <w:p>
      <w:pPr>
        <w:pStyle w:val="SourceText"/>
      </w:pPr>
      <w:r>
        <w:t>Die Gemeinde Wohlen im Kanton Aargau zählt rund 16.000 Einwohnerinnen und Einwohner und gilt seit Kurzem als Vorzeigebeispiel für die digitale Verwaltung in der Schweiz. Wer früher für eine Ummeldung, einen Pass oder eine Bewilligung persönlich am Schalter erscheinen musste, kann heute die meisten Anliegen bequem online erledigen. Über ein zentrales Portal lassen sich mittlerweile mehr als vierzig verschiedene Dienstleistungen rund um die Uhr beantragen. Der Anstoß zu diesem Wandel kam nicht zuletzt aus der Bevölkerung selbst. Eine Umfrage hatte ergeben, dass besonders Berufstätige und Familien mit den knappen Öffnungszeiten der Gemeindeverwaltung unzufrieden waren. Der Gemeinderat beschloss daraufhin ein mehrjähriges Digitalisierungsprojekt, das neben der Einführung neuer Software auch eine umfassende Schulung des Personals umfasste. Nicht alle reagierten von Anfang an begeistert. Insbesondere ältere Einwohner äußerten Bedenken, von der Entwicklung abgehängt zu werden, da ihnen der Umgang mit den neuen digitalen Werkzeugen schwerfiel. Die Gemeinde reagierte mit kostenlosen Computerkursen in der örtlichen Bibliothek und behielt zugleich den klassischen Schalterbetrieb für jene bei, die ihn weiterhin bevorzugen. Die bisherige Bilanz fällt überwiegend positiv aus: Die durchschnittliche Wartezeit am Schalter ist deutlich gesunken, und die Verwaltung konnte trotz steigender Einwohnerzahl auf zusätzliches Personal verzichten. Allerdings weisen Datenschutzexperten darauf hin, dass mit der wachsenden Menge an gespeicherten Bürgerdaten auch die Verantwortung der Gemeinde wächst, diese ausreichend zu schützen. Der Gemeinderat hat deshalb eine externe Sicherheitsüberprüfung in Auftrag gegeben, deren Ergebnisse im kommenden Jahr erwartet werden.</w:t>
      </w:r>
    </w:p>
    <w:p>
      <w:pPr>
        <w:pStyle w:val="SourceText"/>
      </w:pPr>
      <w:r>
        <w:t>Wählen Sie für jede Frage die richtige Antwort (A, B oder C):</w:t>
      </w:r>
    </w:p>
    <w:p>
      <w:pPr>
        <w:pStyle w:val="SourceText"/>
      </w:pPr>
      <w:r>
        <w:t>1. Wie viele Dienstleistungen lassen sich über das Portal der Gemeinde Wohlen beantragen?</w:t>
      </w:r>
    </w:p>
    <w:p>
      <w:pPr>
        <w:pStyle w:val="SourceText"/>
      </w:pPr>
      <w:r>
        <w:t>A) etwa zehn</w:t>
      </w:r>
    </w:p>
    <w:p>
      <w:pPr>
        <w:pStyle w:val="SourceText"/>
      </w:pPr>
      <w:r>
        <w:t>B) mehr als vierzig</w:t>
      </w:r>
    </w:p>
    <w:p>
      <w:pPr>
        <w:pStyle w:val="SourceText"/>
      </w:pPr>
      <w:r>
        <w:t>C) über hundert</w:t>
      </w:r>
    </w:p>
    <w:p>
      <w:pPr>
        <w:pStyle w:val="SourceText"/>
      </w:pPr>
      <w:r>
        <w:t>2. Woher kam der ursprüngliche Anstoß zur Digitalisierung?</w:t>
      </w:r>
    </w:p>
    <w:p>
      <w:pPr>
        <w:pStyle w:val="SourceText"/>
      </w:pPr>
      <w:r>
        <w:t>A) Von einer Anweisung des Kantons</w:t>
      </w:r>
    </w:p>
    <w:p>
      <w:pPr>
        <w:pStyle w:val="SourceText"/>
      </w:pPr>
      <w:r>
        <w:t>B) Von einer Umfrage unter der Bevölkerung</w:t>
      </w:r>
    </w:p>
    <w:p>
      <w:pPr>
        <w:pStyle w:val="SourceText"/>
      </w:pPr>
      <w:r>
        <w:t>C) Von einer privaten Softwarefirma</w:t>
      </w:r>
    </w:p>
    <w:p>
      <w:pPr>
        <w:pStyle w:val="SourceText"/>
      </w:pPr>
      <w:r>
        <w:t>3. Wie reagierte die Gemeinde auf die Bedenken älterer Einwohner?</w:t>
      </w:r>
    </w:p>
    <w:p>
      <w:pPr>
        <w:pStyle w:val="SourceText"/>
      </w:pPr>
      <w:r>
        <w:t>A) Sie schaffte den Schalterbetrieb komplett ab</w:t>
      </w:r>
    </w:p>
    <w:p>
      <w:pPr>
        <w:pStyle w:val="SourceText"/>
      </w:pPr>
      <w:r>
        <w:t>B) Sie bot kostenlose Computerkurse an</w:t>
      </w:r>
    </w:p>
    <w:p>
      <w:pPr>
        <w:pStyle w:val="SourceText"/>
      </w:pPr>
      <w:r>
        <w:t>C) Sie erhöhte die Gebühren für Online-Anträge</w:t>
      </w:r>
    </w:p>
    <w:p>
      <w:pPr>
        <w:pStyle w:val="SourceText"/>
      </w:pPr>
      <w:r>
        <w:t>OSD – Österreichisches Sprachdiplom Deutsch                                                            Modul LESEN B2</w:t>
      </w:r>
    </w:p>
    <w:p>
      <w:pPr>
        <w:pStyle w:val="SourceText"/>
      </w:pPr>
      <w:r>
        <w:t>4. Was zeigt die bisherige Bilanz laut Text?</w:t>
      </w:r>
    </w:p>
    <w:p>
      <w:pPr>
        <w:pStyle w:val="SourceText"/>
      </w:pPr>
      <w:r>
        <w:t>A) Die Wartezeiten sind gestiegen</w:t>
      </w:r>
    </w:p>
    <w:p>
      <w:pPr>
        <w:pStyle w:val="SourceText"/>
      </w:pPr>
      <w:r>
        <w:t>B) Die Verwaltung musste mehr Personal einstellen</w:t>
      </w:r>
    </w:p>
    <w:p>
      <w:pPr>
        <w:pStyle w:val="SourceText"/>
      </w:pPr>
      <w:r>
        <w:t>C) Die Wartezeiten sind gesunken und Personal konnte eingespart werden</w:t>
      </w:r>
    </w:p>
    <w:p>
      <w:pPr>
        <w:pStyle w:val="SourceText"/>
      </w:pPr>
      <w:r>
        <w:t>5. Worauf weisen Datenschutzexperten hin?</w:t>
      </w:r>
    </w:p>
    <w:p>
      <w:pPr>
        <w:pStyle w:val="SourceText"/>
      </w:pPr>
      <w:r>
        <w:t>A) Auf die wachsende Verantwortung beim Schutz von Bürgerdaten</w:t>
      </w:r>
    </w:p>
    <w:p>
      <w:pPr>
        <w:pStyle w:val="SourceText"/>
      </w:pPr>
      <w:r>
        <w:t>B) Auf zu hohe Kosten der Digitalisierung</w:t>
      </w:r>
    </w:p>
    <w:p>
      <w:pPr>
        <w:pStyle w:val="SourceText"/>
      </w:pPr>
      <w:r>
        <w:t>C) Auf technische Ausfälle des Portals</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viele Dienstleistungen lassen sich über das Portal der Gemein… B mehr als vierzig</w:t>
      </w:r>
    </w:p>
    <w:p>
      <w:pPr>
        <w:pStyle w:val="SourceText"/>
      </w:pPr>
      <w:r>
        <w:t>2         Woher kam der ursprüngliche Anstoß zur Digitalisierung?              B Von einer Umfrage unter der Bevölkerung</w:t>
      </w:r>
    </w:p>
    <w:p>
      <w:pPr>
        <w:pStyle w:val="SourceText"/>
      </w:pPr>
      <w:r>
        <w:t>3         Wie reagierte die Gemeinde auf die Bedenken älterer Einwohner? B Sie bot kostenlose Computerkurse an</w:t>
      </w:r>
    </w:p>
    <w:p>
      <w:pPr>
        <w:pStyle w:val="SourceText"/>
      </w:pPr>
      <w:r>
        <w:t>4         Was zeigt die bisherige Bilanz laut Text?                            C Die Wartezeiten sind gesunken und Personal konnte</w:t>
      </w:r>
    </w:p>
    <w:p>
      <w:pPr>
        <w:pStyle w:val="SourceText"/>
      </w:pPr>
      <w:r>
        <w:t>5         Worauf weisen Datenschutzexperten hin?                               A Auf die wachsende Verantwortung beim Schutz von Bü</w:t>
      </w:r>
    </w:p>
    <w:p>
      <w:pPr>
        <w:pStyle w:val="SourceText"/>
      </w:pPr>
      <w:r>
        <w:t>Piège / Hinweis : Le piège porte sur la chronologie : distinguez bien l'origine du projet (sondage citoyen) de ses effets ultérieurs (économies de personnel, contrôle de sécurité), évoqués dans des paragraphes différents.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Mehr Zeit für komplexe Anliegen</w:t>
      </w:r>
    </w:p>
    <w:p>
      <w:pPr>
        <w:pStyle w:val="SourceText"/>
      </w:pPr>
      <w:r>
        <w:t>B) Eine Erleichterung für berufstätige Eltern</w:t>
      </w:r>
    </w:p>
    <w:p>
      <w:pPr>
        <w:pStyle w:val="SourceText"/>
      </w:pPr>
      <w:r>
        <w:t>C) Treue zum klassischen Schalter</w:t>
      </w:r>
    </w:p>
    <w:p>
      <w:pPr>
        <w:pStyle w:val="SourceText"/>
      </w:pPr>
      <w:r>
        <w:t>D) Lohnt sich die Investition?</w:t>
      </w:r>
    </w:p>
    <w:p>
      <w:pPr>
        <w:pStyle w:val="SourceText"/>
      </w:pPr>
      <w:r>
        <w:t>E) Wachsende Datenmengen, wachsende Risiken</w:t>
      </w:r>
    </w:p>
    <w:p>
      <w:pPr>
        <w:pStyle w:val="SourceText"/>
      </w:pPr>
      <w:r>
        <w:t>F) Die Gemeinde plant eine Fusion</w:t>
      </w:r>
    </w:p>
    <w:p>
      <w:pPr>
        <w:pStyle w:val="SourceText"/>
      </w:pPr>
      <w:r>
        <w:t>Absatz 1</w:t>
      </w:r>
    </w:p>
    <w:p>
      <w:pPr>
        <w:pStyle w:val="SourceText"/>
      </w:pPr>
      <w:r>
        <w:t>Für Sandra L., berufstätige Mutter zweier Kinder, war der Schalterbesuch früher ein logistisches Problem: Öffnungszeiten bis 17 Uhr ließen sich mit ihrem Job kaum vereinbaren. Heute erledigt sie die Ummeldung ihrer Kinder abends am Laptop, während diese schon schlafen. „Eine kleine, aber spürbare Erleichterung“, sagt sie.</w:t>
      </w:r>
    </w:p>
    <w:p>
      <w:pPr>
        <w:pStyle w:val="SourceText"/>
      </w:pPr>
      <w:r>
        <w:t>Überschrift: ___________</w:t>
      </w:r>
    </w:p>
    <w:p>
      <w:pPr>
        <w:pStyle w:val="SourceText"/>
      </w:pPr>
      <w:r>
        <w:t>Absatz 2</w:t>
      </w:r>
    </w:p>
    <w:p>
      <w:pPr>
        <w:pStyle w:val="SourceText"/>
      </w:pPr>
      <w:r>
        <w:t>Walter H., 78, betritt das Gemeindehaus weiterhin lieber persönlich. Mit Computern stehe er auf Kriegsfuß, gibt er offen zu. Immerhin hat er an einem der kostenlosen Kurse in der Bibliothek teilgenommen – nicht um künftig alles online zu erledigen, sondern um wenigstens zu verstehen, wovon seine Enkel sprechen.</w:t>
      </w:r>
    </w:p>
    <w:p>
      <w:pPr>
        <w:pStyle w:val="SourceText"/>
      </w:pPr>
      <w:r>
        <w:t>Überschrift: ___________</w:t>
      </w:r>
    </w:p>
    <w:p>
      <w:pPr>
        <w:pStyle w:val="SourceText"/>
      </w:pPr>
      <w:r>
        <w:t>Absatz 3</w:t>
      </w:r>
    </w:p>
    <w:p>
      <w:pPr>
        <w:pStyle w:val="SourceText"/>
      </w:pPr>
      <w:r>
        <w:t>Für Schalterangestellte Frau Meier hat sich der Arbeitsalltag spürbar verändert. Routineanfragen, die früher viel Zeit kosteten, erledigen Bürger heute meist selbst online. Dadurch bleibt ihr mehr Zeit für komplexere Fälle, etwa Beratungen zu Sozialleistungen, bei denen persönlicher Kontakt weiterhin unverzichtbar ist.</w:t>
      </w:r>
    </w:p>
    <w:p>
      <w:pPr>
        <w:pStyle w:val="SourceText"/>
      </w:pPr>
      <w:r>
        <w:t>Überschrift: ___________</w:t>
      </w:r>
    </w:p>
    <w:p>
      <w:pPr>
        <w:pStyle w:val="SourceText"/>
      </w:pPr>
      <w:r>
        <w:t>OSD – Österreichisches Sprachdiplom Deutsch                                                            Modul LESEN B2</w:t>
      </w:r>
    </w:p>
    <w:p>
      <w:pPr>
        <w:pStyle w:val="SourceText"/>
      </w:pPr>
      <w:r>
        <w:t>Absatz 4</w:t>
      </w:r>
    </w:p>
    <w:p>
      <w:pPr>
        <w:pStyle w:val="SourceText"/>
      </w:pPr>
      <w:r>
        <w:t>Gemeindepräsident Urs Frei verteidigt das Projekt trotz anfänglicher Kritik an den hohen Investitionskosten. Die Einsparungen beim Personal hätten die Ausgaben innerhalb von drei Jahren wieder eingespielt, rechnet er vor. Wichtiger noch sei aus seiner Sicht die gestiegene Zufriedenheit der Bürger mit der Verwaltung insgesamt.</w:t>
      </w:r>
    </w:p>
    <w:p>
      <w:pPr>
        <w:pStyle w:val="SourceText"/>
      </w:pPr>
      <w:r>
        <w:t>Überschrift: ___________</w:t>
      </w:r>
    </w:p>
    <w:p>
      <w:pPr>
        <w:pStyle w:val="SourceText"/>
      </w:pPr>
      <w:r>
        <w:t>Absatz 5</w:t>
      </w:r>
    </w:p>
    <w:p>
      <w:pPr>
        <w:pStyle w:val="SourceText"/>
      </w:pPr>
      <w:r>
        <w:t>IT-Sicherheitsexpertin Nadja Roth warnt davor, die Digitalisierung der Verwaltung allein als Erfolgsgeschichte zu erzählen. Je mehr Bürgerdaten zentral gespeichert würden, desto attraktiver werde das System für Cyberangriffe. Sie begrüßt zwar die geplante Sicherheitsüberprüfung, fordert aber, solche Kontrollen künftig regelmäßig statt nur einmalig durchzuführen.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B Eine Erleichterung für berufstätige Eltern</w:t>
      </w:r>
    </w:p>
    <w:p>
      <w:pPr>
        <w:pStyle w:val="SourceText"/>
      </w:pPr>
      <w:r>
        <w:t>2        C Treue zum klassischen Schalter</w:t>
      </w:r>
    </w:p>
    <w:p>
      <w:pPr>
        <w:pStyle w:val="SourceText"/>
      </w:pPr>
      <w:r>
        <w:t>3        A Mehr Zeit für komplexe Anliegen</w:t>
      </w:r>
    </w:p>
    <w:p>
      <w:pPr>
        <w:pStyle w:val="SourceText"/>
      </w:pPr>
      <w:r>
        <w:t>4        D Lohnt sich die Investition?</w:t>
      </w:r>
    </w:p>
    <w:p>
      <w:pPr>
        <w:pStyle w:val="SourceText"/>
      </w:pPr>
      <w:r>
        <w:t>5        E Wachsende Datenmengen, wachsende Risiken</w:t>
      </w:r>
    </w:p>
    <w:p>
      <w:pPr>
        <w:pStyle w:val="SourceText"/>
      </w:pPr>
      <w:r>
        <w:t>Piège / Hinweis : Chaque témoignage incarne un profil différent (mère active, retraité, employée, exécutif, experte en sécurité) ; le vocabulaire utilisé (économies, risques, confort) guide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w:t>
      </w:r>
    </w:p>
    <w:p>
      <w:pPr>
        <w:pStyle w:val="SourceText"/>
      </w:pPr>
      <w:r>
        <w:t>Die Digitalisi___ der öffentlichen Verwal___ gehört in der Schweiz längst zu den erklärten Zielen vieler Gemein___, auch wenn die Umsetzung von Ort zu Ort unterschiedlich weit fortgeschritten ist. Während größere Städte bereits seit Jahren auf elektronische Behördengänge setzen, stehen viele kleinere Gemeinden noch am Anfang dieser Entwick___. Ein zentrales Argu___ für die Digitalisierung ist die spürbare Entlas___ der Verwaltung. Standardisierte Anträge, etwa für Ummel___ oder Bewilli___, lassen sich automatisiert bearbeiten, wodurch Personal für komplexere Anlie___ frei wird. Gleichzeitig profitieren Bürgerinnen und Bürger von flexibleren Öffnungszei___, da viele Anliegen nicht mehr an feste Schalterstun___ gebunden sind. Allerdings bringt diese Entwicklung auch neue Herausforder___ mit sich. Ältere Genera___ fühlen sich von der zunehmenden Technisi___ mitunter überfordert, weshalb begleitende Schulungsan___ als unverzichtbar gelten. Zudem wächst mit jeder digitalisierten Dienstleis___ die Menge sensibler Daten, die geschützt werden muss, was wiederum erhebliche Investi___ in die IT-Sicher___ erfordert. Experten raten Gemeinden deshalb zu einem schrittweisen Vorge___, bei dem technische Neuerungen stets von Information und Unterstützung der Bevölke___ begleitet werden. Nur so lässt sich verhindern, dass die Digitalisierung, die eigentlich allen dienen soll, einen Teil der Bevölkerung zurücklässt.</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Digitalisierung             6. Entlastung                   11. Schalterstunden             16. Dienstleistung</w:t>
      </w:r>
    </w:p>
    <w:p>
      <w:pPr>
        <w:pStyle w:val="SourceText"/>
      </w:pPr>
      <w:r>
        <w:t>2. Verwaltung                  7. Ummeldungen                  12. Herausforderungen           17. Investitionen</w:t>
      </w:r>
    </w:p>
    <w:p>
      <w:pPr>
        <w:pStyle w:val="SourceText"/>
      </w:pPr>
      <w:r>
        <w:t>3. Gemeinden                   8. Bewilligungen                13. Generationen                18. IT-Sicherheit</w:t>
      </w:r>
    </w:p>
    <w:p>
      <w:pPr>
        <w:pStyle w:val="SourceText"/>
      </w:pPr>
      <w:r>
        <w:t>4. Entwicklung                 9. Anliegen                     14. Technisierung               19. Vorgehen</w:t>
      </w:r>
    </w:p>
    <w:p>
      <w:pPr>
        <w:pStyle w:val="SourceText"/>
      </w:pPr>
      <w:r>
        <w:t>5. Argument                    10. Öffnungszeiten              15. Schulungsangebote           20. Bevölkerung</w:t>
      </w:r>
    </w:p>
    <w:p>
      <w:pPr>
        <w:pStyle w:val="SourceText"/>
      </w:pPr>
      <w:r>
        <w:t>Piège / Hinweis : La plupart des mots à reconstituer sont des noms en -ung, -tion ou -heit ; vérifiez le genre et la déclinaison indiqués par l'article ou l'adjectif qui précède pour valider la terminaison.</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Die Digitalisierung der Gemeindeverwaltung wird (__1__) vielen Kantonen mittlerweile aktiv gefördert. (__2__) ältere Bürger gelegentlich Mühe mit den neuen Systemen haben, profitieren jüngere Generationen meist sofort (__3__) den flexibleren Öffnungszeiten. Damit niemand (__4__) der Entwicklung zurückbleibt, bieten viele Gemeinden begleitende Kurse an. Diese richten sich vor allem (__5__) jene, die sich im Umgang (__6__) digitalen Anwendungen unsicher fühlen. Gleichzeitig (__7__) Gemeinden darauf achten, dass sensible Daten ausreichend geschützt werden, da mit jeder neuen Anwendung auch das Risiko (__8__) Cyberangriffen steigt. Nur wenn technische Neuerungen und Sicherheit gleichermaßen berücksichtigt werden, kann die Digitalisierung (__9__) Erfolg führen,</w:t>
      </w:r>
    </w:p>
    <w:p>
      <w:pPr>
        <w:pStyle w:val="SourceText"/>
      </w:pPr>
      <w:r>
        <w:t>OSD – Österreichisches Sprachdiplom Deutsch                                                                   Modul LESEN B2</w:t>
      </w:r>
    </w:p>
    <w:p>
      <w:pPr>
        <w:pStyle w:val="SourceText"/>
      </w:pPr>
      <w:r>
        <w:t>(__10__) einen Teil der Bevölkerung auszuschließen.</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in                   (3) von                   (5) an                   (7) müssen                  (9) zum</w:t>
      </w:r>
    </w:p>
    <w:p>
      <w:pPr>
        <w:pStyle w:val="SourceText"/>
      </w:pPr>
      <w:r>
        <w:t>(2) Während              (4) hinter                (6) mit                  (8) von                     (10) ohne</w:t>
      </w:r>
    </w:p>
    <w:p>
      <w:pPr>
        <w:pStyle w:val="SourceText"/>
      </w:pPr>
      <w:r>
        <w:t>Piège / Hinweis : Plusieurs lacunes testent la rection de verbes ou d'expressions figées (profitieren von, hinter etwas zurückbleiben, im Umgang mit) à connaître comme des blocs lexicaux.</w:t>
      </w:r>
    </w:p>
    <w:p>
      <w:r>
        <w:br w:type="page"/>
      </w:r>
    </w:p>
    <w:p>
      <w:pPr>
        <w:pStyle w:val="Heading1"/>
      </w:pPr>
      <w:r>
        <w:t>PRÜFUNG 06 - Pflegeberuf in der Schweiz</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06</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Zwischen Berufung und Burnout: Der Pflegenotstand in Schweizer Altersheimen</w:t>
      </w:r>
    </w:p>
    <w:p>
      <w:pPr>
        <w:pStyle w:val="SourceText"/>
      </w:pPr>
      <w:r>
        <w:t>Die Schweiz altert, und mit ihr wächst der Bedarf an Pflegekräften in Alters- und Pflegeheimen. Laut dem Schweizerischen Gesundheitsobservatorium fehlen bis 2030 landesweit mehrere Zehntausend Fachkräfte in der Langzeitpflege. Schon heute berichten viele Heime von monatelangen Vakanzen, die nur mit Mühe durch temporäres Personal oder zusätzliche Schichten der Stammbelegschaft überbrückt werden können. Die Gründe für den Mangel sind vielschichtig. Zum einen gilt die Pflege als körperlich und emotional außergewöhnlich belastender Beruf, der zudem häufig in Schicht- und Wochenenddiensten ausgeübt werden muss. Zum anderen verlassen laut Branchenverbänden viele ausgebildete Pflegefachpersonen den Beruf bereits nach wenigen Jahren wieder, weil sie sich überlastet fühlen oder mit dem Lohn ihre Lebenshaltungskosten kaum decken können. Besonders in teuren Kantonen wie Zürich oder Genf verschärft dies die Situation zusätzlich. Verschiedene Kantone haben deshalb Initiativen gestartet, um den Pflegeberuf attraktiver zu machen. Höhere Löhne, verbindliche Personalschlüssel und mehr Mitsprache bei der Dienstplangestaltung sollen junge Menschen für die Ausbildung gewinnen und erfahrene Fachkräfte im Beruf halten. Auch die 2021 angenommene Pflegeinitiative auf Bundesebene zielt in diese Richtung, ihre konkrete Umsetzung lässt jedoch in vielen Bereichen noch auf sich warten. Kritiker bemängeln, dass die bisherigen Maßnahmen zu zögerlich greifen, während die Belastung des bestehenden Personals weiter zunimmt. Pflegeverbände warnen eindringlich davor, dass ohne rasche und spürbare Verbesserungen die Versorgungsqualität in den Heimen langfristig nicht aufrechterhalten werden kann.</w:t>
      </w:r>
    </w:p>
    <w:p>
      <w:pPr>
        <w:pStyle w:val="SourceText"/>
      </w:pPr>
      <w:r>
        <w:t>Wählen Sie für jede Frage die richtige Antwort (A, B oder C):</w:t>
      </w:r>
    </w:p>
    <w:p>
      <w:pPr>
        <w:pStyle w:val="SourceText"/>
      </w:pPr>
      <w:r>
        <w:t>1. Was prognostiziert das Schweizerische Gesundheitsobservatorium bis 2030?</w:t>
      </w:r>
    </w:p>
    <w:p>
      <w:pPr>
        <w:pStyle w:val="SourceText"/>
      </w:pPr>
      <w:r>
        <w:t>A) Einen Überschuss an Pflegekräften</w:t>
      </w:r>
    </w:p>
    <w:p>
      <w:pPr>
        <w:pStyle w:val="SourceText"/>
      </w:pPr>
      <w:r>
        <w:t>B) Einen Mangel von mehreren Zehntausend Fachkräften</w:t>
      </w:r>
    </w:p>
    <w:p>
      <w:pPr>
        <w:pStyle w:val="SourceText"/>
      </w:pPr>
      <w:r>
        <w:t>C) Eine vollständige Automatisierung der Pflege</w:t>
      </w:r>
    </w:p>
    <w:p>
      <w:pPr>
        <w:pStyle w:val="SourceText"/>
      </w:pPr>
      <w:r>
        <w:t>2. Warum verlassen laut Text viele Pflegefachpersonen den Beruf bereits nach kurzer Zeit?</w:t>
      </w:r>
    </w:p>
    <w:p>
      <w:pPr>
        <w:pStyle w:val="SourceText"/>
      </w:pPr>
      <w:r>
        <w:t>A) Wegen fehlender Aufstiegsmöglichkeiten</w:t>
      </w:r>
    </w:p>
    <w:p>
      <w:pPr>
        <w:pStyle w:val="SourceText"/>
      </w:pPr>
      <w:r>
        <w:t>B) Wegen Überlastung und unzureichendem Lohn</w:t>
      </w:r>
    </w:p>
    <w:p>
      <w:pPr>
        <w:pStyle w:val="SourceText"/>
      </w:pPr>
      <w:r>
        <w:t>C) Wegen mangelnder Ausbildungsplätze</w:t>
      </w:r>
    </w:p>
    <w:p>
      <w:pPr>
        <w:pStyle w:val="SourceText"/>
      </w:pPr>
      <w:r>
        <w:t>3. Was sollen höhere Löhne und verbindliche Personalschlüssel bewirken?</w:t>
      </w:r>
    </w:p>
    <w:p>
      <w:pPr>
        <w:pStyle w:val="SourceText"/>
      </w:pPr>
      <w:r>
        <w:t>A) Den Pflegeberuf attraktiver machen</w:t>
      </w:r>
    </w:p>
    <w:p>
      <w:pPr>
        <w:pStyle w:val="SourceText"/>
      </w:pPr>
      <w:r>
        <w:t>B) Die Ausbildungsdauer verkürzen</w:t>
      </w:r>
    </w:p>
    <w:p>
      <w:pPr>
        <w:pStyle w:val="SourceText"/>
      </w:pPr>
      <w:r>
        <w:t>C) Die Zahl der Heime reduzieren</w:t>
      </w:r>
    </w:p>
    <w:p>
      <w:pPr>
        <w:pStyle w:val="SourceText"/>
      </w:pPr>
      <w:r>
        <w:t>4. Wie ist der Stand der 2021 angenommenen Pflegeinitiative laut Text?</w:t>
      </w:r>
    </w:p>
    <w:p>
      <w:pPr>
        <w:pStyle w:val="SourceText"/>
      </w:pPr>
      <w:r>
        <w:t>OSD – Österreichisches Sprachdiplom Deutsch                                                            Modul LESEN B2</w:t>
      </w:r>
    </w:p>
    <w:p>
      <w:pPr>
        <w:pStyle w:val="SourceText"/>
      </w:pPr>
      <w:r>
        <w:t>A) Sie wurde vollständig umgesetzt</w:t>
      </w:r>
    </w:p>
    <w:p>
      <w:pPr>
        <w:pStyle w:val="SourceText"/>
      </w:pPr>
      <w:r>
        <w:t>B) Ihre Umsetzung lässt in vielen Bereichen noch auf sich warten</w:t>
      </w:r>
    </w:p>
    <w:p>
      <w:pPr>
        <w:pStyle w:val="SourceText"/>
      </w:pPr>
      <w:r>
        <w:t>C) Sie wurde inzwischen wieder verworfen</w:t>
      </w:r>
    </w:p>
    <w:p>
      <w:pPr>
        <w:pStyle w:val="SourceText"/>
      </w:pPr>
      <w:r>
        <w:t>5. Wovor warnen Pflegeverbände laut Text?</w:t>
      </w:r>
    </w:p>
    <w:p>
      <w:pPr>
        <w:pStyle w:val="SourceText"/>
      </w:pPr>
      <w:r>
        <w:t>A) Vor einer Senkung der Heimkosten</w:t>
      </w:r>
    </w:p>
    <w:p>
      <w:pPr>
        <w:pStyle w:val="SourceText"/>
      </w:pPr>
      <w:r>
        <w:t>B) Vor einer Gefährdung der Versorgungsqualität</w:t>
      </w:r>
    </w:p>
    <w:p>
      <w:pPr>
        <w:pStyle w:val="SourceText"/>
      </w:pPr>
      <w:r>
        <w:t>C) Vor einer Überregulierung des Berufs</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Was prognostiziert das Schweizerische Gesundheitsobservatorium B bi… Einen Mangel von mehreren Zehntausend Fachkräften</w:t>
      </w:r>
    </w:p>
    <w:p>
      <w:pPr>
        <w:pStyle w:val="SourceText"/>
      </w:pPr>
      <w:r>
        <w:t>2         Warum verlassen laut Text viele Pflegefachpersonen den Beruf bere… B Wegen Überlastung und unzureichendem Lohn</w:t>
      </w:r>
    </w:p>
    <w:p>
      <w:pPr>
        <w:pStyle w:val="SourceText"/>
      </w:pPr>
      <w:r>
        <w:t>3         Was sollen höhere Löhne und verbindliche Personalschlüssel bewirk… A Den Pflegeberuf attraktiver machen</w:t>
      </w:r>
    </w:p>
    <w:p>
      <w:pPr>
        <w:pStyle w:val="SourceText"/>
      </w:pPr>
      <w:r>
        <w:t>4         Wie ist der Stand der 2021 angenommenen Pflegeinitiative laut Tex… B Ihre Umsetzung lässt in vielen Bereichen noch auf</w:t>
      </w:r>
    </w:p>
    <w:p>
      <w:pPr>
        <w:pStyle w:val="SourceText"/>
      </w:pPr>
      <w:r>
        <w:t>5         Wovor warnen Pflegeverbände laut Text?                              B Vor einer Gefährdung der Versorgungsqualität</w:t>
      </w:r>
    </w:p>
    <w:p>
      <w:pPr>
        <w:pStyle w:val="SourceText"/>
      </w:pPr>
      <w:r>
        <w:t>Piège / Hinweis : Ne confondez pas les causes du manque de personnel (charge de travail, salaires) avec les mesures correctives proposées par les cantons, présentées dans le paragraphe suivant.</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Mitsprache statt starrer Dienstpläne</w:t>
      </w:r>
    </w:p>
    <w:p>
      <w:pPr>
        <w:pStyle w:val="SourceText"/>
      </w:pPr>
      <w:r>
        <w:t>B) Ein Verband fordert klare gesetzliche Vorgaben</w:t>
      </w:r>
    </w:p>
    <w:p>
      <w:pPr>
        <w:pStyle w:val="SourceText"/>
      </w:pPr>
      <w:r>
        <w:t>C) Zwischen Berufung und drohender Erschöpfung</w:t>
      </w:r>
    </w:p>
    <w:p>
      <w:pPr>
        <w:pStyle w:val="SourceText"/>
      </w:pPr>
      <w:r>
        <w:t>D) Wenn Zeit für Zuwendung fehlt</w:t>
      </w:r>
    </w:p>
    <w:p>
      <w:pPr>
        <w:pStyle w:val="SourceText"/>
      </w:pPr>
      <w:r>
        <w:t>E) Der teure Preis des Personalmangels</w:t>
      </w:r>
    </w:p>
    <w:p>
      <w:pPr>
        <w:pStyle w:val="SourceText"/>
      </w:pPr>
      <w:r>
        <w:t>F) Digitale Pflegeroboter im Testbetrieb</w:t>
      </w:r>
    </w:p>
    <w:p>
      <w:pPr>
        <w:pStyle w:val="SourceText"/>
      </w:pPr>
      <w:r>
        <w:t>Absatz 1</w:t>
      </w:r>
    </w:p>
    <w:p>
      <w:pPr>
        <w:pStyle w:val="SourceText"/>
      </w:pPr>
      <w:r>
        <w:t>Fachfrau Gesundheit Mirjam K. arbeitet seit acht Jahren in einem Pflegeheim im Kanton Bern. Was sie am meisten belastet, sei nicht die Arbeit selbst, sondern das ständige Gefühl, den Bewohnern zu wenig Zeit schenken zu können. „Früher konnte ich mich zu einem Gespräch hinsetzen, heute reicht es kaum für die Grundpflege“, sagt sie.</w:t>
      </w:r>
    </w:p>
    <w:p>
      <w:pPr>
        <w:pStyle w:val="SourceText"/>
      </w:pPr>
      <w:r>
        <w:t>Überschrift: ___________</w:t>
      </w:r>
    </w:p>
    <w:p>
      <w:pPr>
        <w:pStyle w:val="SourceText"/>
      </w:pPr>
      <w:r>
        <w:t>Absatz 2</w:t>
      </w:r>
    </w:p>
    <w:p>
      <w:pPr>
        <w:pStyle w:val="SourceText"/>
      </w:pPr>
      <w:r>
        <w:t>Im Tessin hat ein privates Heim ein Pilotprojekt gestartet: Pflegekräfte können ihre Dienstpläne über eine App selbst mitgestalten und tauschen Schichten unkompliziert untereinander. Die Heimleitung berichtet von einer deutlich geringeren Fluktuation seit Einführung des Systems, auch wenn der organisatorische Aufwand zunächst gestiegen sei.</w:t>
      </w:r>
    </w:p>
    <w:p>
      <w:pPr>
        <w:pStyle w:val="SourceText"/>
      </w:pPr>
      <w:r>
        <w:t>Überschrift: ___________</w:t>
      </w:r>
    </w:p>
    <w:p>
      <w:pPr>
        <w:pStyle w:val="SourceText"/>
      </w:pPr>
      <w:r>
        <w:t>Absatz 3</w:t>
      </w:r>
    </w:p>
    <w:p>
      <w:pPr>
        <w:pStyle w:val="SourceText"/>
      </w:pPr>
      <w:r>
        <w:t>Der Branchenverband Curaviva fordert seit Jahren verbindliche Personalschlüssel, die das Verhältnis zwischen Bewohnerzahl und Pflegepersonal gesetzlich regeln sollen. Ohne solche Vorgaben, so der Verband, bleibe die Arbeitsbelastung dem freien Spiel der Kantone und einzelnen Institutionen überlassen – mit entsprechend großen Unterschieden in der Versorgungsqualität.</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Auszubildende Selin, 19, hat sich bewusst für die Pflege entschieden, trotz der bekannten Schattenseiten. Sie schätzt den direkten Kontakt zu Menschen und das Gefühl, jeden Tag wirklich gebraucht zu werden. Allerdings beobachtet sie bei älteren Kolleginnen eine zunehmende Erschöpfung, die sie selbst lieber früh als spät vermeiden möchte.</w:t>
      </w:r>
    </w:p>
    <w:p>
      <w:pPr>
        <w:pStyle w:val="SourceText"/>
      </w:pPr>
      <w:r>
        <w:t>Überschrift: ___________</w:t>
      </w:r>
    </w:p>
    <w:p>
      <w:pPr>
        <w:pStyle w:val="SourceText"/>
      </w:pPr>
      <w:r>
        <w:t>Absatz 5</w:t>
      </w:r>
    </w:p>
    <w:p>
      <w:pPr>
        <w:pStyle w:val="SourceText"/>
      </w:pPr>
      <w:r>
        <w:t>Gesundheitsökonom Prof. Daniel Berger weist darauf hin, dass der Pflegenotstand langfristig auch finanzielle Folgen für die gesamte Gesellschaft habe. Je länger Stellen unbesetzt blieben, desto teurer würden Überbrückungslösungen wie temporäres Personal – Geld, das sinnvoller in dauerhaft bessere Arbeitsbedingungen investiert werden könnte.</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D Wenn Zeit für Zuwendung fehlt</w:t>
      </w:r>
    </w:p>
    <w:p>
      <w:pPr>
        <w:pStyle w:val="SourceText"/>
      </w:pPr>
      <w:r>
        <w:t>2        E Der teure Preis des Personalmangels</w:t>
      </w:r>
    </w:p>
    <w:p>
      <w:pPr>
        <w:pStyle w:val="SourceText"/>
      </w:pPr>
      <w:r>
        <w:t>3        B Ein Verband fordert klare gesetzliche Vorgaben</w:t>
      </w:r>
    </w:p>
    <w:p>
      <w:pPr>
        <w:pStyle w:val="SourceText"/>
      </w:pPr>
      <w:r>
        <w:t>4        A Mitsprache statt starrer Dienstpläne</w:t>
      </w:r>
    </w:p>
    <w:p>
      <w:pPr>
        <w:pStyle w:val="SourceText"/>
      </w:pPr>
      <w:r>
        <w:t>5        C Zwischen Berufung und drohender Erschöpfung</w:t>
      </w:r>
    </w:p>
    <w:p>
      <w:pPr>
        <w:pStyle w:val="SourceText"/>
      </w:pPr>
      <w:r>
        <w:t>Piège / Hinweis : Chaque paragraphe donne la parole à un acteur différent (soignante, projet pilote, association professionnelle, apprentie, économiste) ; le ton et les arguments orientent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Der Pflegenot___ in der Schweiz beschäftigt seit Jahren Politik, Verbände und die betroffenen Einrich___ selbst, ohne dass eine nachhaltige Lösung in Sicht wäre. Während die Bevöl___ zunehmend altert, wächst der Bedarf an qualifizierten Fachkräf___ stetig, während gleichzeitig viele ausgebildete Personen den Beruf nach wenigen Jahren wieder verlassen. Als Hauptgründe gelten die hohe körperliche und emotionale Belas___ sowie die oft unzureichende Bezah___ im Verhältnis zu den hohen Lebenshal___ in vielen Kantonen. Hinzu kommt eine geringe Flexibili___ bei der Dienstplangestal___, die es Pflegekräften erschwert, Beruf und Privatleben in Einklang zu bringen. Verschiedene Initi___ versuchen, dieser Entwick___ entgegenzuwirken. Manche Heime setzen auf höhere Gehälter und verbesserte Arbeitsbedin___, andere experimentieren mit digitalen Dienstplan-Lösun___, die mehr Mitspra___ ermöglichen sollen. Auch die nationale Pflegeini___ zielt auf eine spürbare Aufwer___ des Berufs ab, ihre vollständige Umset___ steht jedoch in vielen Kantonen noch aus. Branchenverbände warnen, dass ohne rasche Verbesse___ die Versorgungsquali___ in den Heimen mittelfristig gefährdet sei. Angesichts der demografischen Entwicklung gilt der Pflegeberuf damit als einer der zentralen Prüfsteine für die soziale Absiche___ einer alternden Gesellschaft.</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Pflegenotstand             6. Bezahlung                    11. Entwicklung                 16. Aufwertung</w:t>
      </w:r>
    </w:p>
    <w:p>
      <w:pPr>
        <w:pStyle w:val="SourceText"/>
      </w:pPr>
      <w:r>
        <w:t>2. Einrichtungen              7. Lebenshaltungskosten         12. Arbeitsbedingungen          17. Umsetzung</w:t>
      </w:r>
    </w:p>
    <w:p>
      <w:pPr>
        <w:pStyle w:val="SourceText"/>
      </w:pPr>
      <w:r>
        <w:t>3. Bevölkerung                8. Flexibilität                 13. Dienstplan-Lösungen         18. Verbesserungen</w:t>
      </w:r>
    </w:p>
    <w:p>
      <w:pPr>
        <w:pStyle w:val="SourceText"/>
      </w:pPr>
      <w:r>
        <w:t>4. Fachkräften                9. Dienstplangestaltung         14. Mitsprache                  19. Versorgungsqualität</w:t>
      </w:r>
    </w:p>
    <w:p>
      <w:pPr>
        <w:pStyle w:val="SourceText"/>
      </w:pPr>
      <w:r>
        <w:t>5. Belastung                  10. Initiativen                 15. Pflegeinitiative            20. Absicherung</w:t>
      </w:r>
    </w:p>
    <w:p>
      <w:pPr>
        <w:pStyle w:val="SourceText"/>
      </w:pPr>
      <w:r>
        <w:t>Piège / Hinweis : La plupart des lacunes concernent des noms abstraits en -ung, -keit ou -tion ; observez la déclinaison de l'article qui précède pour déduire la terminaison correcte.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Der Personalmangel (__1__) der Langzeitpflege betrifft praktisch alle Schweizer Kantone gleichermaßen. (__2__) die Bevölkerung weiter altert, wächst der Bedarf an Pflegekräften stetig. Viele Fachpersonen verlassen den Beruf jedoch bereits nach wenigen Jahren, da sie sich (__3__) der hohen Belastung überfordert fühlen. Einige Kantone setzen deshalb (__4__) höhere Löhne und verbindliche Personalschlüssel, um den Beruf attraktiver zu machen. Andere Heime experimentieren (__5__) flexiblen Dienstplan-Apps, (__6__) denen Mitarbeitende Schichten eigenständig tauschen können. Trotz dieser Maßnahmen (__7__) Branchenverbände weiterhin vor einem drohenden Versorgungsnotstand. Entscheidend wird sein, (__8__) es gelingt, sowohl die Löhne als auch die Arbeitsbedingungen spürbar zu verbessern. Geschieht dies nicht rechtzeitig, dürfte sich der Mangel (__9__) qualifiziertem Personal in den kommenden Jahren weiter verschärfen, (__10__) die</w:t>
      </w:r>
    </w:p>
    <w:p>
      <w:pPr>
        <w:pStyle w:val="SourceText"/>
      </w:pPr>
      <w:r>
        <w:t>OSD – Österreichisches Sprachdiplom Deutsch                                                                  Modul LESEN B2</w:t>
      </w:r>
    </w:p>
    <w:p>
      <w:pPr>
        <w:pStyle w:val="SourceText"/>
      </w:pPr>
      <w:r>
        <w:t>demografische Entwicklung den Druck zusätzlich erhöht.</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in                  (3) von                   (5) mit                  (7) warnen                  (9) an</w:t>
      </w:r>
    </w:p>
    <w:p>
      <w:pPr>
        <w:pStyle w:val="SourceText"/>
      </w:pPr>
      <w:r>
        <w:t>(2) Da                  (4) auf                   (6) in                   (8) ob                      (10) da</w:t>
      </w:r>
    </w:p>
    <w:p>
      <w:pPr>
        <w:pStyle w:val="SourceText"/>
      </w:pPr>
      <w:r>
        <w:t>Piège / Hinweis : Plusieurs lacunes testent des verbes à rection fixe (sich überfordert fühlen von, setzen auf, Mangel an) ainsi qu'une conjonction causale (da), à ne pas confondre avec während.</w:t>
      </w:r>
    </w:p>
    <w:p>
      <w:r>
        <w:br w:type="page"/>
      </w:r>
    </w:p>
    <w:p>
      <w:pPr>
        <w:pStyle w:val="Heading1"/>
      </w:pPr>
      <w:r>
        <w:t>PRÜFUNG 07 - Foodsharing-Initiative in Wien-Favoriten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07</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Rette mich! Foodsharing erobert Wien-Favoriten</w:t>
      </w:r>
    </w:p>
    <w:p>
      <w:pPr>
        <w:pStyle w:val="SourceText"/>
      </w:pPr>
      <w:r>
        <w:t>Jeden Dienstagabend bildet sich vor einem unauffälligen Kellerraum in der Quellenstraße in Wien-Favoriten eine kleine Schlange. Wer hier wartet, sucht keine teuren Delikatessen, sondern frisches Gemüse, Brot vom Vortag oder leicht beschädigtes Obst – Lebensmittel, die andernfalls im Müll gelandet wären. Organisiert wird die wöchentliche Verteilung von einer ehrenamtlichen Foodsharing-Gruppe, die seit drei Jahren mit mehreren Supermärkten und Bäckereien des Bezirks kooperiert. Das Prinzip ist einfach: Kurz vor Ladenschluss holen Freiwillige nicht verkaufte, aber noch genießbare Lebensmittel ab und verteilen sie kostenlos an alle, die vorbeikommen – unabhängig vom Einkommen. Allein im vergangenen Jahr konnten die Wiener Foodsharing-Gruppen auf diese Weise mehrere Tonnen Lebensmittel vor der Entsorgung retten, wie eine interne Auswertung zeigt. Für viele Beteiligte steht jedoch nicht nur die ökologische Dimension im Vordergrund. Die wöchentlichen Treffen haben sich für manche zu einem festen sozialen Fixpunkt entwickelt, bei dem sich Nachbarn unterschiedlichster Herkunft begegnen, die sich sonst kaum kennen würden. Gleichzeitig betonen die Organisatoren, dass Foodsharing kein Ersatz für strukturelle Armutsbekämpfung sein könne, sondern lediglich ein ergänzender Beitrag. Nicht alle Supermärkte zeigen sich kooperativ. Manche Filialleiter befürchten rechtliche Risiken, etwa falls jemand nach dem Verzehr abgelaufener Ware erkranken sollte, obwohl die rechtliche Lage hierzu in Österreich mittlerweile recht klar geregelt ist. Die Stadt Wien prüft derzeit, ob sie Foodsharing-Initiativen künftig stärker finanziell und logistisch unterstützen soll, etwa durch die Bereitstellung geeigneter Kühlräume in öffentlichen Gebäuden.</w:t>
      </w:r>
    </w:p>
    <w:p>
      <w:pPr>
        <w:pStyle w:val="SourceText"/>
      </w:pPr>
      <w:r>
        <w:t>Wählen Sie für jede Frage die richtige Antwort (A, B oder C):</w:t>
      </w:r>
    </w:p>
    <w:p>
      <w:pPr>
        <w:pStyle w:val="SourceText"/>
      </w:pPr>
      <w:r>
        <w:t>1. Was verteilt die Foodsharing-Gruppe in Wien-Favoriten?</w:t>
      </w:r>
    </w:p>
    <w:p>
      <w:pPr>
        <w:pStyle w:val="SourceText"/>
      </w:pPr>
      <w:r>
        <w:t>A) Ausschließlich Backwaren</w:t>
      </w:r>
    </w:p>
    <w:p>
      <w:pPr>
        <w:pStyle w:val="SourceText"/>
      </w:pPr>
      <w:r>
        <w:t>B) Lebensmittel, die sonst im Müll landen würden</w:t>
      </w:r>
    </w:p>
    <w:p>
      <w:pPr>
        <w:pStyle w:val="SourceText"/>
      </w:pPr>
      <w:r>
        <w:t>C) Spendengelder</w:t>
      </w:r>
    </w:p>
    <w:p>
      <w:pPr>
        <w:pStyle w:val="SourceText"/>
      </w:pPr>
      <w:r>
        <w:t>2. Wie funktioniert das Prinzip des Foodsharing laut Text?</w:t>
      </w:r>
    </w:p>
    <w:p>
      <w:pPr>
        <w:pStyle w:val="SourceText"/>
      </w:pPr>
      <w:r>
        <w:t>A) Freiwillige kaufen Lebensmittel günstig ein</w:t>
      </w:r>
    </w:p>
    <w:p>
      <w:pPr>
        <w:pStyle w:val="SourceText"/>
      </w:pPr>
      <w:r>
        <w:t>B) Freiwillige holen nicht verkaufte, genießbare Lebensmittel ab und verteilen sie kostenlos</w:t>
      </w:r>
    </w:p>
    <w:p>
      <w:pPr>
        <w:pStyle w:val="SourceText"/>
      </w:pPr>
      <w:r>
        <w:t>C) Supermärkte liefern die Ware direkt an Bedürftige</w:t>
      </w:r>
    </w:p>
    <w:p>
      <w:pPr>
        <w:pStyle w:val="SourceText"/>
      </w:pPr>
      <w:r>
        <w:t>3. Was bedeuten die wöchentlichen Treffen für viele Beteiligte zusätzlich?</w:t>
      </w:r>
    </w:p>
    <w:p>
      <w:pPr>
        <w:pStyle w:val="SourceText"/>
      </w:pPr>
      <w:r>
        <w:t>A) Einen sozialen Treffpunkt</w:t>
      </w:r>
    </w:p>
    <w:p>
      <w:pPr>
        <w:pStyle w:val="SourceText"/>
      </w:pPr>
      <w:r>
        <w:t>B) Eine berufliche Weiterbildung</w:t>
      </w:r>
    </w:p>
    <w:p>
      <w:pPr>
        <w:pStyle w:val="SourceText"/>
      </w:pPr>
      <w:r>
        <w:t>C) Eine touristische Attraktion</w:t>
      </w:r>
    </w:p>
    <w:p>
      <w:pPr>
        <w:pStyle w:val="SourceText"/>
      </w:pPr>
      <w:r>
        <w:t>4. Warum zeigen sich manche Filialleiter zurückhaltend?</w:t>
      </w:r>
    </w:p>
    <w:p>
      <w:pPr>
        <w:pStyle w:val="SourceText"/>
      </w:pPr>
      <w:r>
        <w:t>OSD – Österreichisches Sprachdiplom Deutsch                                                            Modul LESEN B2</w:t>
      </w:r>
    </w:p>
    <w:p>
      <w:pPr>
        <w:pStyle w:val="SourceText"/>
      </w:pPr>
      <w:r>
        <w:t>A) Aus Angst vor Imageschäden</w:t>
      </w:r>
    </w:p>
    <w:p>
      <w:pPr>
        <w:pStyle w:val="SourceText"/>
      </w:pPr>
      <w:r>
        <w:t>B) Wegen befürchteter rechtlicher Risiken</w:t>
      </w:r>
    </w:p>
    <w:p>
      <w:pPr>
        <w:pStyle w:val="SourceText"/>
      </w:pPr>
      <w:r>
        <w:t>C) Wegen zu hoher Transportkosten</w:t>
      </w:r>
    </w:p>
    <w:p>
      <w:pPr>
        <w:pStyle w:val="SourceText"/>
      </w:pPr>
      <w:r>
        <w:t>5. Was prüft die Stadt Wien derzeit?</w:t>
      </w:r>
    </w:p>
    <w:p>
      <w:pPr>
        <w:pStyle w:val="SourceText"/>
      </w:pPr>
      <w:r>
        <w:t>A) Ein Verbot von Lebensmittelverschwendung</w:t>
      </w:r>
    </w:p>
    <w:p>
      <w:pPr>
        <w:pStyle w:val="SourceText"/>
      </w:pPr>
      <w:r>
        <w:t>B) Eine stärkere Unterstützung für Foodsharing-Initiativen</w:t>
      </w:r>
    </w:p>
    <w:p>
      <w:pPr>
        <w:pStyle w:val="SourceText"/>
      </w:pPr>
      <w:r>
        <w:t>C) Eine Steuer auf unverkaufte Lebensmittel</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Was verteilt die Foodsharing-Gruppe in Wien-Favoriten?               B Lebensmittel, die sonst im Müll landen würden</w:t>
      </w:r>
    </w:p>
    <w:p>
      <w:pPr>
        <w:pStyle w:val="SourceText"/>
      </w:pPr>
      <w:r>
        <w:t>2         Wie funktioniert das Prinzip des Foodsharing laut Text?              B Freiwillige holen nicht verkaufte, genießbare Lebe</w:t>
      </w:r>
    </w:p>
    <w:p>
      <w:pPr>
        <w:pStyle w:val="SourceText"/>
      </w:pPr>
      <w:r>
        <w:t>3         Was bedeuten die wöchentlichen Treffen für viele Beteiligte zusät… A Einen sozialen Treffpunkt</w:t>
      </w:r>
    </w:p>
    <w:p>
      <w:pPr>
        <w:pStyle w:val="SourceText"/>
      </w:pPr>
      <w:r>
        <w:t>4         Warum zeigen sich manche Filialleiter zurückhaltend?                 B Wegen befürchteter rechtlicher Risiken</w:t>
      </w:r>
    </w:p>
    <w:p>
      <w:pPr>
        <w:pStyle w:val="SourceText"/>
      </w:pPr>
      <w:r>
        <w:t>5         Was prüft die Stadt Wien derzeit?                                    B Eine stärkere Unterstützung für Foodsharing-Initia</w:t>
      </w:r>
    </w:p>
    <w:p>
      <w:pPr>
        <w:pStyle w:val="SourceText"/>
      </w:pPr>
      <w:r>
        <w:t>Piège / Hinweis : Distinguez bien le principe pratique du foodsharing (collecte et distribution gratuite) de sa dimension sociale, présentée comme un effet secondaire dans le troisième paragraphe.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Eine Mutter schätzt die Normalität des Angebots</w:t>
      </w:r>
    </w:p>
    <w:p>
      <w:pPr>
        <w:pStyle w:val="SourceText"/>
      </w:pPr>
      <w:r>
        <w:t>B) Zögerliche Unterstützung aus dem Einzelhandel</w:t>
      </w:r>
    </w:p>
    <w:p>
      <w:pPr>
        <w:pStyle w:val="SourceText"/>
      </w:pPr>
      <w:r>
        <w:t>C) Begegnung statt nur Rettung von Lebensmitteln</w:t>
      </w:r>
    </w:p>
    <w:p>
      <w:pPr>
        <w:pStyle w:val="SourceText"/>
      </w:pPr>
      <w:r>
        <w:t>D) Die Stadt erkennt eine Win-win-Chance</w:t>
      </w:r>
    </w:p>
    <w:p>
      <w:pPr>
        <w:pStyle w:val="SourceText"/>
      </w:pPr>
      <w:r>
        <w:t>E) Nur ein Tropfen, aber mit Symbolkraft</w:t>
      </w:r>
    </w:p>
    <w:p>
      <w:pPr>
        <w:pStyle w:val="SourceText"/>
      </w:pPr>
      <w:r>
        <w:t>F) Foodsharing wird gesetzlich verpflichtend</w:t>
      </w:r>
    </w:p>
    <w:p>
      <w:pPr>
        <w:pStyle w:val="SourceText"/>
      </w:pPr>
      <w:r>
        <w:t>Absatz 1</w:t>
      </w:r>
    </w:p>
    <w:p>
      <w:pPr>
        <w:pStyle w:val="SourceText"/>
      </w:pPr>
      <w:r>
        <w:t>Birgit, 54, organisiert seit zwei Jahren die Dienstagsverteilung. Anfangs habe sie vor allem aus ökologischer Überzeugung mitgemacht, inzwischen schätze sie vor allem die Begegnungen. „Hier reden Menschen miteinander, die sich im Alltag nie über den Weg laufen würden“, erzählt sie.</w:t>
      </w:r>
    </w:p>
    <w:p>
      <w:pPr>
        <w:pStyle w:val="SourceText"/>
      </w:pPr>
      <w:r>
        <w:t>Überschrift: ___________</w:t>
      </w:r>
    </w:p>
    <w:p>
      <w:pPr>
        <w:pStyle w:val="SourceText"/>
      </w:pPr>
      <w:r>
        <w:t>Absatz 2</w:t>
      </w:r>
    </w:p>
    <w:p>
      <w:pPr>
        <w:pStyle w:val="SourceText"/>
      </w:pPr>
      <w:r>
        <w:t>Filialleiter Herr Demir zögert noch, sein Geschäft für Foodsharing zu öffnen. Ihn beschäftigt vor allem die Frage der Haftung, sollte ein Kunde nach dem Verzehr abgelaufener Lebensmittel krank werden. Dass die Rechtslage diesbezüglich klar zugunsten der Spender geregelt ist, weiß er bislang nicht.</w:t>
      </w:r>
    </w:p>
    <w:p>
      <w:pPr>
        <w:pStyle w:val="SourceText"/>
      </w:pPr>
      <w:r>
        <w:t>Überschrift: ___________</w:t>
      </w:r>
    </w:p>
    <w:p>
      <w:pPr>
        <w:pStyle w:val="SourceText"/>
      </w:pPr>
      <w:r>
        <w:t>Absatz 3</w:t>
      </w:r>
    </w:p>
    <w:p>
      <w:pPr>
        <w:pStyle w:val="SourceText"/>
      </w:pPr>
      <w:r>
        <w:t>Für Frau Yilmaz, alleinerziehende Mutter von drei Kindern, ist die Dienstagsverteilung mittlerweile fester Bestandteil ihres Wocheneinkaufs. Sie betont, dass sie sich dabei nicht stigmatisiert fühle, da Menschen aus allen sozialen Schichten kommen. Trotzdem wünscht sie sich, dass solche Angebote noch stärker bekannt gemacht würden.</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Im Wiener Rathaus wird derzeit ein Förderprogramm diskutiert, das Foodsharing-Initiativen den Zugang zu städtischen Kühlräumen erleichtern soll. Eine Sprecherin der zuständigen Magistratsabteilung betont, dass Lebensmittelverschwendung und Armutsbekämpfung damit gleichzeitig adressiert werden könnten – eine seltene Win-win-Situation in der Sozialpolitik.</w:t>
      </w:r>
    </w:p>
    <w:p>
      <w:pPr>
        <w:pStyle w:val="SourceText"/>
      </w:pPr>
      <w:r>
        <w:t>Überschrift: ___________</w:t>
      </w:r>
    </w:p>
    <w:p>
      <w:pPr>
        <w:pStyle w:val="SourceText"/>
      </w:pPr>
      <w:r>
        <w:t>Absatz 5</w:t>
      </w:r>
    </w:p>
    <w:p>
      <w:pPr>
        <w:pStyle w:val="SourceText"/>
      </w:pPr>
      <w:r>
        <w:t>Laut Umweltbundesamt landen in Österreich jährlich rund eine Million Tonnen genießbarer Lebensmittel im Abfall, ein erheblicher Teil davon im Einzelhandel. Initiativen wie Foodsharing retten davon zwar nur einen winzigen Bruchteil, doch Experten sehen in ihnen vor allem einen wichtigen Beitrag zur Bewusstseinsbildung.</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C Begegnung statt nur Rettung von Lebensmitteln</w:t>
      </w:r>
    </w:p>
    <w:p>
      <w:pPr>
        <w:pStyle w:val="SourceText"/>
      </w:pPr>
      <w:r>
        <w:t>2          B Zögerliche Unterstützung aus dem Einzelhandel</w:t>
      </w:r>
    </w:p>
    <w:p>
      <w:pPr>
        <w:pStyle w:val="SourceText"/>
      </w:pPr>
      <w:r>
        <w:t>3          A Eine Mutter schätzt die Normalität des Angebots</w:t>
      </w:r>
    </w:p>
    <w:p>
      <w:pPr>
        <w:pStyle w:val="SourceText"/>
      </w:pPr>
      <w:r>
        <w:t>4          D Die Stadt erkennt eine Win-win-Chance</w:t>
      </w:r>
    </w:p>
    <w:p>
      <w:pPr>
        <w:pStyle w:val="SourceText"/>
      </w:pPr>
      <w:r>
        <w:t>5          E Nur ein Tropfen, aber mit Symbolkraft</w:t>
      </w:r>
    </w:p>
    <w:p>
      <w:pPr>
        <w:pStyle w:val="SourceText"/>
      </w:pPr>
      <w:r>
        <w:t>Piège / Hinweis : Chaque paragraphe adopte le regard d'un acteur différent (bénévole, commerçant hésitant, bénéficiaire, administration, statistique nationale) ; identifiez le ton avant de choisir le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Die Idee des Food___ beruht auf einem einfachen Gedanken: Lebensmittel, die aus rein optischen oder organisatorischen Gründen nicht mehr verkauft werden können, sollen nicht in der Mülltonne, sondern auf dem Teller landen. In zahlreichen Wiener Bezir___ haben sich in den vergangenen Jahren ehrenamtliche Initi___ gebildet, die regelmäßig Lebensmittel von Super___ und Bäckereien abholen und kostenlos weitergeben. Die ökologische Bedeu___ dieser Gruppen ist beträchtlich, schließlich verursacht die Entsorgung genießbarer Lebensmittel unnötige Treibhausgasemis___. Gleichzeitig erfüllen die wöchentlichen Verteilun___ auch eine wichtige soziale Funk___: Sie bringen Menschen unterschiedlicher Herkunft und unterschiedlichen Einkom___ zusammen, die sich im Alltag selten begegnen. Dennoch stoßen die Initiativen nicht überall auf ungeteilte Zustim___. Manche Geschäftsfüh___ befürchten rechtliche Konsequen___, sollten Kunden nach dem Verzehr abgelaufener Ware gesundheitliche Beschwer___ entwickeln. Die geltende Rechtsla___ in Österreich entlastet Spender jedoch weitgehend von solchen Haftungsri___, was vielen Beteiligten allerdings kaum bekannt ist. Um das Engage___ zu erleich___, prüft die Stadt Wien derzeit verschiedene Unterstützungsmaß___, etwa die kostenlose Bereitstel___ von Kühlräumen oder logistische Hilfe bei der Koordi___ zwischen Filialen und Freiwilligen.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6.</w:t>
      </w:r>
    </w:p>
    <w:p>
      <w:pPr>
        <w:pStyle w:val="SourceText"/>
      </w:pPr>
      <w:r>
        <w:t>1. Foodsharing                 Treibhausgasemissionen          11. Geschäftsführer             16. Engagement</w:t>
      </w:r>
    </w:p>
    <w:p>
      <w:pPr>
        <w:pStyle w:val="SourceText"/>
      </w:pPr>
      <w:r>
        <w:t>2. Bezirken                    7. Verteilungen                 12. Konsequenzen                17. erleichtern</w:t>
      </w:r>
    </w:p>
    <w:p>
      <w:pPr>
        <w:pStyle w:val="SourceText"/>
      </w:pPr>
      <w:r>
        <w:t>18. Unterstützungsmaßn</w:t>
      </w:r>
    </w:p>
    <w:p>
      <w:pPr>
        <w:pStyle w:val="SourceText"/>
      </w:pPr>
      <w:r>
        <w:t>3. Initiativen                 8. Funktion                     13. Beschwerden                 ahmen</w:t>
      </w:r>
    </w:p>
    <w:p>
      <w:pPr>
        <w:pStyle w:val="SourceText"/>
      </w:pPr>
      <w:r>
        <w:t>4. Supermärkten                9. Einkommen                    14. Rechtslage                  19. Bereitstellung</w:t>
      </w:r>
    </w:p>
    <w:p>
      <w:pPr>
        <w:pStyle w:val="SourceText"/>
      </w:pPr>
      <w:r>
        <w:t>5. Bedeutung                   10. Zustimmung                  15. Haftungsrisiken             20. Koordination</w:t>
      </w:r>
    </w:p>
    <w:p>
      <w:pPr>
        <w:pStyle w:val="SourceText"/>
      </w:pPr>
      <w:r>
        <w:t>Piège / Hinweis : La plupart des lacunes sont des noms en -ung, -tion ou -keit, souvent au pluriel ; la déclinaison de l'article précédent aide à reconstituer la terminaison exacte.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Foodsharing-Initiativen setzen sich (__1__) die Verschwendung genießbarer Lebensmittel ein und tragen damit (__2__) Klimaschutz bei. (__3__) viele Konsumenten das Prinzip begrüßen, zögern manche Supermärkte noch, sich aktiv (__4__) zu beteiligen. Häufig fehlt es schlicht (__5__) Informationen über die geltende Rechtslage, die Spender weitgehend (__6__) Haftung freistellt. Freiwillige hoffen deshalb, dass die Stadt künftig stärker (__7__) Aufklärungsarbeit investiert. Gelingt dies, könnten noch mehr Geschäfte (__8__) das Netzwerk eingebunden werden. Langfristig (__9__) sich dadurch nicht nur ökologische, sondern auch soziale Effekte erzielen, (__10__) zusätzliche öffentliche Mittel investieren zu müssen.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für                   (3) Während              (5) an                   (7) in                      (9) lassen</w:t>
      </w:r>
    </w:p>
    <w:p>
      <w:pPr>
        <w:pStyle w:val="SourceText"/>
      </w:pPr>
      <w:r>
        <w:t>(2) zum                   (4) daran                (6) von                  (8) in                      (10) ohne</w:t>
      </w:r>
    </w:p>
    <w:p>
      <w:pPr>
        <w:pStyle w:val="SourceText"/>
      </w:pPr>
      <w:r>
        <w:t>Piège / Hinweis : Plusieurs lacunes testent des expressions verbales figées (sich einsetzen für, es fehlt an, jemanden von etwas freistellen) qu'il faut connaître comme des blocs plutôt que traduire littéralement.</w:t>
      </w:r>
    </w:p>
    <w:p>
      <w:r>
        <w:br w:type="page"/>
      </w:r>
    </w:p>
    <w:p>
      <w:pPr>
        <w:pStyle w:val="Heading1"/>
      </w:pPr>
      <w:r>
        <w:t>PRÜFUNG 08 - Carsharing-Boom in Zürich</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08</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Vom Eigenheim auf vier Rädern zum Carsharing: Zürichs neue Mobilität</w:t>
      </w:r>
    </w:p>
    <w:p>
      <w:pPr>
        <w:pStyle w:val="SourceText"/>
      </w:pPr>
      <w:r>
        <w:t>In Zürich besitzen immer weniger Haushalte ein eigenes Auto. Stattdessen greifen viele Stadtbewohner auf Carsharing-Angebote zurück, die in den vergangenen Jahren rasant gewachsen sind. Allein der größte Anbieter der Stadt zählt mittlerweile mehrere Zehntausend Kunden, die sich je nach Bedarf für wenige Stunden oder einen ganzen Tag ein Fahrzeug reservieren. Der Trend hat mehrere Ursachen. Zum einen sind die Lebenshaltungskosten in Zürich ohnehin hoch, sodass viele Bewohner bei den Fixkosten eines eigenen Autos – Versicherung, Parkplatz, Wartung – sparen möchten. Zum anderen hat sich das öffentliche Verkehrsnetz der Stadt in den letzten Jahrzehnten so stark verdichtet, dass ein eigenes Fahrzeug für den Alltag schlicht überflüssig erscheint. Carsharing übernimmt dabei lediglich jene seltenen Fälle, in denen das Auto tatsächlich unverzichtbar ist, etwa beim Umzug oder bei Großeinkäufen. Die Stadtverwaltung unterstützt diese Entwicklung aktiv, unter anderem durch reservierte Parkplätze für Carsharing-Fahrzeuge in zentralen Lagen. Stadtplaner argumentieren, dass ein einziges geteiltes Fahrzeug im Schnitt mehrere private Autos ersetzen könne, was wertvollen öffentlichen Raum für andere Nutzungen freisetze. Kritiker wenden allerdings ein, dass Carsharing in äußeren Stadtteilen mit schlechterer ÖV-Anbindung deutlich weniger genutzt werde und die Vorteile somit ungleich verteilt seien. Auch wirtschaftlich ist die Branche unter Druck: Neue Anbieter mit elektrischen Flotten drängen auf den Markt und konkurrieren um dieselben Kunden. Manche Beobachter rechnen daher mittelfristig mit einer Marktbereinigung, bei der nur wenige große Plattformen übrig bleiben dürften.</w:t>
      </w:r>
    </w:p>
    <w:p>
      <w:pPr>
        <w:pStyle w:val="SourceText"/>
      </w:pPr>
      <w:r>
        <w:t>Wählen Sie für jede Frage die richtige Antwort (A, B oder C):</w:t>
      </w:r>
    </w:p>
    <w:p>
      <w:pPr>
        <w:pStyle w:val="SourceText"/>
      </w:pPr>
      <w:r>
        <w:t>1. Was beobachtet man laut Text in Zürich bei Privathaushalten?</w:t>
      </w:r>
    </w:p>
    <w:p>
      <w:pPr>
        <w:pStyle w:val="SourceText"/>
      </w:pPr>
      <w:r>
        <w:t>A) Eine Zunahme an Privatautos</w:t>
      </w:r>
    </w:p>
    <w:p>
      <w:pPr>
        <w:pStyle w:val="SourceText"/>
      </w:pPr>
      <w:r>
        <w:t>B) Eine Abnahme an eigenen Autos zugunsten von Carsharing</w:t>
      </w:r>
    </w:p>
    <w:p>
      <w:pPr>
        <w:pStyle w:val="SourceText"/>
      </w:pPr>
      <w:r>
        <w:t>C) Ein vollständiges Verbot von Privatautos</w:t>
      </w:r>
    </w:p>
    <w:p>
      <w:pPr>
        <w:pStyle w:val="SourceText"/>
      </w:pPr>
      <w:r>
        <w:t>2. Welchen finanziellen Vorteil nennt der Text für Carsharing-Nutzer?</w:t>
      </w:r>
    </w:p>
    <w:p>
      <w:pPr>
        <w:pStyle w:val="SourceText"/>
      </w:pPr>
      <w:r>
        <w:t>A) Wegfall von Fixkosten wie Versicherung und Parkplatz</w:t>
      </w:r>
    </w:p>
    <w:p>
      <w:pPr>
        <w:pStyle w:val="SourceText"/>
      </w:pPr>
      <w:r>
        <w:t>B) Kostenlose Tankfüllungen</w:t>
      </w:r>
    </w:p>
    <w:p>
      <w:pPr>
        <w:pStyle w:val="SourceText"/>
      </w:pPr>
      <w:r>
        <w:t>C) Steuerbefreiung</w:t>
      </w:r>
    </w:p>
    <w:p>
      <w:pPr>
        <w:pStyle w:val="SourceText"/>
      </w:pPr>
      <w:r>
        <w:t>3. Welche Rolle spielt das öffentliche Verkehrsnetz laut Text?</w:t>
      </w:r>
    </w:p>
    <w:p>
      <w:pPr>
        <w:pStyle w:val="SourceText"/>
      </w:pPr>
      <w:r>
        <w:t>A) Es ist kaum ausgebaut</w:t>
      </w:r>
    </w:p>
    <w:p>
      <w:pPr>
        <w:pStyle w:val="SourceText"/>
      </w:pPr>
      <w:r>
        <w:t>B) Es macht ein eigenes Auto für den Alltag oft überflüssig</w:t>
      </w:r>
    </w:p>
    <w:p>
      <w:pPr>
        <w:pStyle w:val="SourceText"/>
      </w:pPr>
      <w:r>
        <w:t>C) Es wird durch Carsharing ersetzt</w:t>
      </w:r>
    </w:p>
    <w:p>
      <w:pPr>
        <w:pStyle w:val="SourceText"/>
      </w:pPr>
      <w:r>
        <w:t>4. Was kritisieren manche Beobachter am Carsharing in Zürich?</w:t>
      </w:r>
    </w:p>
    <w:p>
      <w:pPr>
        <w:pStyle w:val="SourceText"/>
      </w:pPr>
      <w:r>
        <w:t>OSD – Österreichisches Sprachdiplom Deutsch                                                            Modul LESEN B2</w:t>
      </w:r>
    </w:p>
    <w:p>
      <w:pPr>
        <w:pStyle w:val="SourceText"/>
      </w:pPr>
      <w:r>
        <w:t>A) Zu hohe Preise in der Innenstadt</w:t>
      </w:r>
    </w:p>
    <w:p>
      <w:pPr>
        <w:pStyle w:val="SourceText"/>
      </w:pPr>
      <w:r>
        <w:t>B) Ungleiche Vorteile zwischen zentralen und äußeren Stadtteilen</w:t>
      </w:r>
    </w:p>
    <w:p>
      <w:pPr>
        <w:pStyle w:val="SourceText"/>
      </w:pPr>
      <w:r>
        <w:t>C) Zu wenige Fahrzeugmodelle</w:t>
      </w:r>
    </w:p>
    <w:p>
      <w:pPr>
        <w:pStyle w:val="SourceText"/>
      </w:pPr>
      <w:r>
        <w:t>5. Was erwarten manche Beobachter für die Carsharing-Branche?</w:t>
      </w:r>
    </w:p>
    <w:p>
      <w:pPr>
        <w:pStyle w:val="SourceText"/>
      </w:pPr>
      <w:r>
        <w:t>A) Einen vollständigen Rückzug aus Zürich</w:t>
      </w:r>
    </w:p>
    <w:p>
      <w:pPr>
        <w:pStyle w:val="SourceText"/>
      </w:pPr>
      <w:r>
        <w:t>B) Eine Marktbereinigung mit wenigen großen Anbietern</w:t>
      </w:r>
    </w:p>
    <w:p>
      <w:pPr>
        <w:pStyle w:val="SourceText"/>
      </w:pPr>
      <w:r>
        <w:t>C) Eine staatliche Übernahme aller Anbieter</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Was beobachtet man laut Text in Zürich bei Privathaushalten?        B Eine Abnahme an eigenen Autos zugunsten von Carsha</w:t>
      </w:r>
    </w:p>
    <w:p>
      <w:pPr>
        <w:pStyle w:val="SourceText"/>
      </w:pPr>
      <w:r>
        <w:t>2         Welchen finanziellen Vorteil nennt der Text für Carsharing-Nutzer… A Wegfall von Fixkosten wie Versicherung und Parkpla</w:t>
      </w:r>
    </w:p>
    <w:p>
      <w:pPr>
        <w:pStyle w:val="SourceText"/>
      </w:pPr>
      <w:r>
        <w:t>3         Welche Rolle spielt das öffentliche Verkehrsnetz laut Text?         B Es macht ein eigenes Auto für den Alltag oft überf</w:t>
      </w:r>
    </w:p>
    <w:p>
      <w:pPr>
        <w:pStyle w:val="SourceText"/>
      </w:pPr>
      <w:r>
        <w:t>4         Was kritisieren manche Beobachter am Carsharing in Zürich?          B Ungleiche Vorteile zwischen zentralen und äußeren</w:t>
      </w:r>
    </w:p>
    <w:p>
      <w:pPr>
        <w:pStyle w:val="SourceText"/>
      </w:pPr>
      <w:r>
        <w:t>5         Was erwarten manche Beobachter für die Carsharing-Branche? B Eine Marktbereinigung mit wenigen großen Anbietern</w:t>
      </w:r>
    </w:p>
    <w:p>
      <w:pPr>
        <w:pStyle w:val="SourceText"/>
      </w:pPr>
      <w:r>
        <w:t>Piège / Hinweis : Distinguez les raisons financières (coûts fixes évités) des raisons urbanistiques (réseau de transports publics dense), présentées dans des paragraphes séparés du texte.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Wenn die Distanz zum nächsten Auto zu groß ist</w:t>
      </w:r>
    </w:p>
    <w:p>
      <w:pPr>
        <w:pStyle w:val="SourceText"/>
      </w:pPr>
      <w:r>
        <w:t>B) Mehr Platz für die Stadt statt für Blechlawinen</w:t>
      </w:r>
    </w:p>
    <w:p>
      <w:pPr>
        <w:pStyle w:val="SourceText"/>
      </w:pPr>
      <w:r>
        <w:t>C) Sparen durch geteilte Mobilität</w:t>
      </w:r>
    </w:p>
    <w:p>
      <w:pPr>
        <w:pStyle w:val="SourceText"/>
      </w:pPr>
      <w:r>
        <w:t>D) Unmut über reservierte Parkplätze</w:t>
      </w:r>
    </w:p>
    <w:p>
      <w:pPr>
        <w:pStyle w:val="SourceText"/>
      </w:pPr>
      <w:r>
        <w:t>E) Wachsender Konkurrenzdruck in der Branche</w:t>
      </w:r>
    </w:p>
    <w:p>
      <w:pPr>
        <w:pStyle w:val="SourceText"/>
      </w:pPr>
      <w:r>
        <w:t>F) Carsharing wird in der ganzen Schweiz Pflicht</w:t>
      </w:r>
    </w:p>
    <w:p>
      <w:pPr>
        <w:pStyle w:val="SourceText"/>
      </w:pPr>
      <w:r>
        <w:t>Absatz 1</w:t>
      </w:r>
    </w:p>
    <w:p>
      <w:pPr>
        <w:pStyle w:val="SourceText"/>
      </w:pPr>
      <w:r>
        <w:t>Familie Steiner hat vor zwei Jahren ihr zweites Auto abgeschafft. Für die wöchentlichen Großeinkäufe oder Ausflüge ins Grüne reservieren sie nun ein Carsharing-Fahrzeug, den Rest der Woche erledigen sie alles mit Velo und Tram. „Wir sparen im Monat mehrere Hundert Franken“, rechnet Herr Steiner vor.</w:t>
      </w:r>
    </w:p>
    <w:p>
      <w:pPr>
        <w:pStyle w:val="SourceText"/>
      </w:pPr>
      <w:r>
        <w:t>Überschrift: ___________</w:t>
      </w:r>
    </w:p>
    <w:p>
      <w:pPr>
        <w:pStyle w:val="SourceText"/>
      </w:pPr>
      <w:r>
        <w:t>Absatz 2</w:t>
      </w:r>
    </w:p>
    <w:p>
      <w:pPr>
        <w:pStyle w:val="SourceText"/>
      </w:pPr>
      <w:r>
        <w:t>Anders sieht es für Familie Núñez aus, die am Stadtrand wohnt. Das nächste Carsharing-Fahrzeug steht zwanzig Minuten zu Fuß entfernt, die Tramverbindung ist spärlich. Für sie lohnt sich Carsharing kaum, weshalb sie trotz hoher Kosten weiterhin auf ein eigenes Auto setzt.</w:t>
      </w:r>
    </w:p>
    <w:p>
      <w:pPr>
        <w:pStyle w:val="SourceText"/>
      </w:pPr>
      <w:r>
        <w:t>Überschrift: ___________</w:t>
      </w:r>
    </w:p>
    <w:p>
      <w:pPr>
        <w:pStyle w:val="SourceText"/>
      </w:pPr>
      <w:r>
        <w:t>Absatz 3</w:t>
      </w:r>
    </w:p>
    <w:p>
      <w:pPr>
        <w:pStyle w:val="SourceText"/>
      </w:pPr>
      <w:r>
        <w:t>Stadtplanerin Frau Huber verweist auf Berechnungen, wonach ein geteiltes Fahrzeug im Schnitt vier bis acht private Autos ersetze. Der dadurch freiwerdende Parkraum lasse sich für Begrünung, Velowege oder Aufenthaltsflächen nutzen – ein Gewinn für die gesamte Stadtqualität, wie sie betont.</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Ein Sprecher des größten Anbieters räumt ein, dass der Konkurrenzdruck zugenommen habe. Neue, vollelektrische Mitbewerber lockten mit günstigeren Tarifen, weshalb auch sein Unternehmen die eigene Flotte modernisieren müsse. Eine Marktbereinigung halte er mittelfristig für wahrscheinlich.</w:t>
      </w:r>
    </w:p>
    <w:p>
      <w:pPr>
        <w:pStyle w:val="SourceText"/>
      </w:pPr>
      <w:r>
        <w:t>Überschrift: ___________</w:t>
      </w:r>
    </w:p>
    <w:p>
      <w:pPr>
        <w:pStyle w:val="SourceText"/>
      </w:pPr>
      <w:r>
        <w:t>Absatz 5</w:t>
      </w:r>
    </w:p>
    <w:p>
      <w:pPr>
        <w:pStyle w:val="SourceText"/>
      </w:pPr>
      <w:r>
        <w:t>Nicht jeder ist begeistert: Anwohner Herr Frei ärgert sich über reservierte Carsharing-Parkplätze direkt vor seiner Haustür, die er selbst nicht mehr nutzen darf. „Theoretisch verstehe ich das Konzept“, sagt er, „praktisch fühlt es sich an, als würde mir öffentlicher Raum einfach weggenommen.“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C Sparen durch geteilte Mobilität</w:t>
      </w:r>
    </w:p>
    <w:p>
      <w:pPr>
        <w:pStyle w:val="SourceText"/>
      </w:pPr>
      <w:r>
        <w:t>2        A Wenn die Distanz zum nächsten Auto zu groß ist</w:t>
      </w:r>
    </w:p>
    <w:p>
      <w:pPr>
        <w:pStyle w:val="SourceText"/>
      </w:pPr>
      <w:r>
        <w:t>3        B Mehr Platz für die Stadt statt für Blechlawinen</w:t>
      </w:r>
    </w:p>
    <w:p>
      <w:pPr>
        <w:pStyle w:val="SourceText"/>
      </w:pPr>
      <w:r>
        <w:t>4        E Wachsender Konkurrenzdruck in der Branche</w:t>
      </w:r>
    </w:p>
    <w:p>
      <w:pPr>
        <w:pStyle w:val="SourceText"/>
      </w:pPr>
      <w:r>
        <w:t>5        D Unmut über reservierte Parkplätze</w:t>
      </w:r>
    </w:p>
    <w:p>
      <w:pPr>
        <w:pStyle w:val="SourceText"/>
      </w:pPr>
      <w:r>
        <w:t>Piège / Hinweis : Chaque témoignage représente un profil différent (famille économe, riverain périphérique, urbaniste, professionnel du secteur, voisin mécontent) ; le ton de chacun oriente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Der Trend zum Carsharing in Schweizer Städten wie Zürich ist längst kein Nischenphäno___ mehr, sondern Teil einer umfassenden Mobilitätswen___. Immer mehr Stadtbewoh___ verzichten bewusst auf ein eigenes Fahrzeug und greifen stattdessen auf geteilte Autos zurück, sobald ein konkreter Bedarf entsteht. Diese Entwicklung hat sowohl finanzielle als auch städtebauliche Beweg___. Wer kein eigenes Auto besitzt, spart erhebliche Fixkos___ für Versicherung, Wartung und Parkplatzmie___. Gleichzeitig profitiert die gesamte Stadt von einer geringeren Verkehrsbelas___ und mehr verfügbarem öffentlichen Raum, der nicht mehr für parkende Privatfahr___ benötigt wird. Allerdings profitieren nicht alle Stadtteile gleichermaßen von dieser Entwick___. In zentralen Lagen mit dichtem Angebot funktioniert Carsharing reibungslos, während Bewohner in Außenquar___ häufig auf längere Wegstre___ zum nächsten verfügbaren Fahrzeug angewiesen sind. Kritiker fordern deshalb eine gerechtere Vertei___ der Angebote über das gesamte Stadtge___. Auf wirtschaftlicher Ebene verschärft sich zugleich der Wettbe___ zwischen verschiedenen Anbie___. Neue Unternehmen mit elektrischen Fahrzeugflot___ drängen auf den Markt und locken mit attraktiven Einstiegsange___. Experten erwarten mittelfristig eine Konsoli___ der Bran___, bei der nur wenige finanzstarke Platt___ überleben dürften.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Nischenphänomen             6. Parkplatzmiete              11. Wegstrecken                 16. Fahrzeugflotten</w:t>
      </w:r>
    </w:p>
    <w:p>
      <w:pPr>
        <w:pStyle w:val="SourceText"/>
      </w:pPr>
      <w:r>
        <w:t>2. Mobilitätswende             7. Verkehrsbelastung           12. Verteilung                  17. Einstiegsangeboten</w:t>
      </w:r>
    </w:p>
    <w:p>
      <w:pPr>
        <w:pStyle w:val="SourceText"/>
      </w:pPr>
      <w:r>
        <w:t>3. Stadtbewohner               8. Privatfahrzeuge             13. Stadtgebiet                 18. Konsolidierung</w:t>
      </w:r>
    </w:p>
    <w:p>
      <w:pPr>
        <w:pStyle w:val="SourceText"/>
      </w:pPr>
      <w:r>
        <w:t>4. Beweggründe                 9. Entwicklung                 14. Wettbewerb                  19. Branche</w:t>
      </w:r>
    </w:p>
    <w:p>
      <w:pPr>
        <w:pStyle w:val="SourceText"/>
      </w:pPr>
      <w:r>
        <w:t>5. Fixkosten                   10. Außenquartieren            15. Anbietern                   20. Plattformen</w:t>
      </w:r>
    </w:p>
    <w:p>
      <w:pPr>
        <w:pStyle w:val="SourceText"/>
      </w:pPr>
      <w:r>
        <w:t>Piège / Hinweis : La plupart des lacunes sont des noms composés en -ung, -keit ou pluriels en -en ; le contexte (article, adjectif précédent) aide à reconstituer la terminaison.</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Carsharing erfreut sich (__1__) Schweizer Städten wachsender Beliebtheit, vor allem dort, wo das öffentliche Verkehrsnetz gut ausgebaut ist. (__2__) viele Bewohner zentraler Quartiere problemlos (__3__) geteilte Fahrzeuge zurückgreifen können, fehlt es in Außenbezirken oft (__4__) einem ausreichenden Angebot. Stadtplaner setzen sich deshalb (__5__) eine gerechtere Verteilung der Standorte ein. Gelingt dies nicht, könnte sich die soziale Kluft zwischen zentralen und äußeren Stadtteilen (__6__) Zukunft weiter vergrößern. Gleichzeitig wächst der Wettbewerb (__7__) den verschiedenen Anbietern, was tendenziell (__8__) sinkenden Preisen führt. Langfristig dürfte dies (__9__) einer Konsolidierung der Branche führen, (__10__) der nur wenige große Plattformen übrig bleiben.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in                   (3) auf                  (5) für                  (7) zwischen                (9) zu</w:t>
      </w:r>
    </w:p>
    <w:p>
      <w:pPr>
        <w:pStyle w:val="SourceText"/>
      </w:pPr>
      <w:r>
        <w:t>(2) Während              (4) an                   (6) in                   (8) zu                      (10) bei</w:t>
      </w:r>
    </w:p>
    <w:p>
      <w:pPr>
        <w:pStyle w:val="SourceText"/>
      </w:pPr>
      <w:r>
        <w:t>Piège / Hinweis : Plusieurs lacunes testent des verbes à rection fixe (zurückgreifen auf, es fehlt an, sich einsetzen für, führen zu) à mémoriser comme des blocs lexicaux plutôt que traduire du français.</w:t>
      </w:r>
    </w:p>
    <w:p>
      <w:r>
        <w:br w:type="page"/>
      </w:r>
    </w:p>
    <w:p>
      <w:pPr>
        <w:pStyle w:val="Heading1"/>
      </w:pPr>
      <w:r>
        <w:t>PRÜFUNG 09 - Reparatur-Café-Bewegung in Salzburg</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09</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Reparieren statt Wegwerfen: Salzburgs Reparatur-Cafés im Aufwind</w:t>
      </w:r>
    </w:p>
    <w:p>
      <w:pPr>
        <w:pStyle w:val="SourceText"/>
      </w:pPr>
      <w:r>
        <w:t>Einmal im Monat verwandelt sich ein Gemeindesaal im Salzburger Stadtteil Lehen in eine improvisierte Werkstatt. Mitbringen kann jeder, was zu Hause kaputt ist: Toaster, Nähmaschinen, Fahrräder oder wackelige Stühle. Ehrenamtliche Reparaturprofis, oft pensionierte Handwerker, helfen kostenlos bei der Fehlersuche und Instandsetzung – das sogenannte Reparatur-Café. Die Bewegung, die ursprünglich aus den Niederlanden stammt, hat sich in den vergangenen Jahren auch in Österreich rasant verbreitet. Allein im Bundesland Salzburg gibt es inzwischen mehr als ein Dutzend solcher Initiativen, getragen von Gemeinden, Pfarren oder unabhängigen Vereinen. Ziel ist es, Konsumgüter länger im Gebrauch zu halten und damit Ressourcen zu schonen, anstatt sie vorschnell durch Neuware zu ersetzen. Für die ehrenamtlichen Reparateure ist die Arbeit weit mehr als reine Mülltrennung im großen Stil. Viele berichten von der Freude, ihr über Jahrzehnte erworbenes Fachwissen weiterzugeben, gerade weil viele Berufe des klassischen Handwerks zunehmend an Bedeutung verlieren. Gleichzeitig profitieren Besucherinnen und Besucher nicht nur finanziell, sondern lernen häufig auch selbst dazu, etwa wie ein Stecker fachgerecht angeschlossen wird. Nicht jede Reparatur gelingt, und manchmal müssen Besucher mit dem Hinweis nach Hause gehen, dass sich eine Reparatur wirtschaftlich nicht mehr lohnt. Dennoch betonen die Organisatoren, dass selbst ein gescheiterter Reparaturversuch wertvoll sei, da er das Bewusstsein für den tatsächlichen Wert von Gegenständen schärfe. Die Landesregierung Salzburg prüft inzwischen, ob sie die Reparatur-Cafés künftig stärker finanziell fördern soll, etwa durch die kostenlose Bereitstellung von Räumlichkeiten.</w:t>
      </w:r>
    </w:p>
    <w:p>
      <w:pPr>
        <w:pStyle w:val="SourceText"/>
      </w:pPr>
      <w:r>
        <w:t>Wählen Sie für jede Frage die richtige Antwort (A, B oder C):</w:t>
      </w:r>
    </w:p>
    <w:p>
      <w:pPr>
        <w:pStyle w:val="SourceText"/>
      </w:pPr>
      <w:r>
        <w:t>1. Was kann man laut Text zum Reparatur-Café mitbringen?</w:t>
      </w:r>
    </w:p>
    <w:p>
      <w:pPr>
        <w:pStyle w:val="SourceText"/>
      </w:pPr>
      <w:r>
        <w:t>A) Ausschließlich Elektrogeräte</w:t>
      </w:r>
    </w:p>
    <w:p>
      <w:pPr>
        <w:pStyle w:val="SourceText"/>
      </w:pPr>
      <w:r>
        <w:t>B) Verschiedenste kaputte Alltagsgegenstände</w:t>
      </w:r>
    </w:p>
    <w:p>
      <w:pPr>
        <w:pStyle w:val="SourceText"/>
      </w:pPr>
      <w:r>
        <w:t>C) Nur Fahrräder</w:t>
      </w:r>
    </w:p>
    <w:p>
      <w:pPr>
        <w:pStyle w:val="SourceText"/>
      </w:pPr>
      <w:r>
        <w:t>2. Woher stammt die Reparatur-Café-Bewegung ursprünglich?</w:t>
      </w:r>
    </w:p>
    <w:p>
      <w:pPr>
        <w:pStyle w:val="SourceText"/>
      </w:pPr>
      <w:r>
        <w:t>A) Aus Österreich</w:t>
      </w:r>
    </w:p>
    <w:p>
      <w:pPr>
        <w:pStyle w:val="SourceText"/>
      </w:pPr>
      <w:r>
        <w:t>B) Aus den Niederlanden</w:t>
      </w:r>
    </w:p>
    <w:p>
      <w:pPr>
        <w:pStyle w:val="SourceText"/>
      </w:pPr>
      <w:r>
        <w:t>C) Aus Deutschland</w:t>
      </w:r>
    </w:p>
    <w:p>
      <w:pPr>
        <w:pStyle w:val="SourceText"/>
      </w:pPr>
      <w:r>
        <w:t>3. Was berichten viele ehrenamtliche Reparateure laut Text?</w:t>
      </w:r>
    </w:p>
    <w:p>
      <w:pPr>
        <w:pStyle w:val="SourceText"/>
      </w:pPr>
      <w:r>
        <w:t>A) Sie verdienen gutes Geld dabei</w:t>
      </w:r>
    </w:p>
    <w:p>
      <w:pPr>
        <w:pStyle w:val="SourceText"/>
      </w:pPr>
      <w:r>
        <w:t>B) Sie geben gerne ihr Fachwissen weiter</w:t>
      </w:r>
    </w:p>
    <w:p>
      <w:pPr>
        <w:pStyle w:val="SourceText"/>
      </w:pPr>
      <w:r>
        <w:t>C) Sie wollen das klassische Handwerk verdrängen</w:t>
      </w:r>
    </w:p>
    <w:p>
      <w:pPr>
        <w:pStyle w:val="SourceText"/>
      </w:pPr>
      <w:r>
        <w:t>4. Was passiert, wenn eine Reparatur wirtschaftlich nicht mehr sinnvoll ist?</w:t>
      </w:r>
    </w:p>
    <w:p>
      <w:pPr>
        <w:pStyle w:val="SourceText"/>
      </w:pPr>
      <w:r>
        <w:t>OSD – Österreichisches Sprachdiplom Deutsch                                                            Modul LESEN B2</w:t>
      </w:r>
    </w:p>
    <w:p>
      <w:pPr>
        <w:pStyle w:val="SourceText"/>
      </w:pPr>
      <w:r>
        <w:t>A) Das Gerät wird trotzdem kostenlos reparaert</w:t>
      </w:r>
    </w:p>
    <w:p>
      <w:pPr>
        <w:pStyle w:val="SourceText"/>
      </w:pPr>
      <w:r>
        <w:t>B) Besucher gehen mit diesem Hinweis nach Hause</w:t>
      </w:r>
    </w:p>
    <w:p>
      <w:pPr>
        <w:pStyle w:val="SourceText"/>
      </w:pPr>
      <w:r>
        <w:t>C) Das Café kauft ein neues Gerät</w:t>
      </w:r>
    </w:p>
    <w:p>
      <w:pPr>
        <w:pStyle w:val="SourceText"/>
      </w:pPr>
      <w:r>
        <w:t>5. Was prüft die Landesregierung Salzburg laut Text?</w:t>
      </w:r>
    </w:p>
    <w:p>
      <w:pPr>
        <w:pStyle w:val="SourceText"/>
      </w:pPr>
      <w:r>
        <w:t>A) Ein Verbot von Einwegprodukten</w:t>
      </w:r>
    </w:p>
    <w:p>
      <w:pPr>
        <w:pStyle w:val="SourceText"/>
      </w:pPr>
      <w:r>
        <w:t>B) Eine stärkere finanzielle Förderung der Reparatur-Cafés</w:t>
      </w:r>
    </w:p>
    <w:p>
      <w:pPr>
        <w:pStyle w:val="SourceText"/>
      </w:pPr>
      <w:r>
        <w:t>C) Eine Steuer auf Neuware</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Was kann man laut Text zum Reparatur-Café mitbringen?               B Verschiedenste kaputte Alltagsgegenstände</w:t>
      </w:r>
    </w:p>
    <w:p>
      <w:pPr>
        <w:pStyle w:val="SourceText"/>
      </w:pPr>
      <w:r>
        <w:t>2         Woher stammt die Reparatur-Café-Bewegung ursprünglich?              B Aus den Niederlanden</w:t>
      </w:r>
    </w:p>
    <w:p>
      <w:pPr>
        <w:pStyle w:val="SourceText"/>
      </w:pPr>
      <w:r>
        <w:t>3         Was berichten viele ehrenamtliche Reparateure laut Text?            B Sie geben gerne ihr Fachwissen weiter</w:t>
      </w:r>
    </w:p>
    <w:p>
      <w:pPr>
        <w:pStyle w:val="SourceText"/>
      </w:pPr>
      <w:r>
        <w:t>4         Was passiert, wenn eine Reparatur wirtschaftlich nicht mehr sinnv… B Besucher gehen mit diesem Hinweis nach Hause</w:t>
      </w:r>
    </w:p>
    <w:p>
      <w:pPr>
        <w:pStyle w:val="SourceText"/>
      </w:pPr>
      <w:r>
        <w:t>5         Was prüft die Landesregierung Salzburg laut Text?                   B Eine stärkere finanzielle Förderung der Reparatur-</w:t>
      </w:r>
    </w:p>
    <w:p>
      <w:pPr>
        <w:pStyle w:val="SourceText"/>
      </w:pPr>
      <w:r>
        <w:t>Piège / Hinweis : Ne confondez pas l'objectif écologique du mouvement (économie de ressources) avec sa dimension sociale (transmission de savoir-faire), développée dans le troisième paragraphe.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Wissen, das fast verloren ginge</w:t>
      </w:r>
    </w:p>
    <w:p>
      <w:pPr>
        <w:pStyle w:val="SourceText"/>
      </w:pPr>
      <w:r>
        <w:t>B) Vom Stecker bis zum Selbstvertrauen</w:t>
      </w:r>
    </w:p>
    <w:p>
      <w:pPr>
        <w:pStyle w:val="SourceText"/>
      </w:pPr>
      <w:r>
        <w:t>C) Helfer werden knapp</w:t>
      </w:r>
    </w:p>
    <w:p>
      <w:pPr>
        <w:pStyle w:val="SourceText"/>
      </w:pPr>
      <w:r>
        <w:t>D) Ein Baustein der Kreislaufwirtschaft</w:t>
      </w:r>
    </w:p>
    <w:p>
      <w:pPr>
        <w:pStyle w:val="SourceText"/>
      </w:pPr>
      <w:r>
        <w:t>E) Günstige Unterstützung mit großer Wirkung</w:t>
      </w:r>
    </w:p>
    <w:p>
      <w:pPr>
        <w:pStyle w:val="SourceText"/>
      </w:pPr>
      <w:r>
        <w:t>F) Reparatur-Cafés expandieren ins Ausland</w:t>
      </w:r>
    </w:p>
    <w:p>
      <w:pPr>
        <w:pStyle w:val="SourceText"/>
      </w:pPr>
      <w:r>
        <w:t>Absatz 1</w:t>
      </w:r>
    </w:p>
    <w:p>
      <w:pPr>
        <w:pStyle w:val="SourceText"/>
      </w:pPr>
      <w:r>
        <w:t>Herbert, 68, war 40 Jahre lang Elektriker und hilft seit der Pensionierung regelmäßig im Reparatur-Café mit. „Früher war Reparieren ein Beruf, heute ist es für viele junge Leute schon eine Kunst, von der sie noch nie etwas gehört haben“, sagt er, sichtlich stolz auf sein weitergegebenes Wissen.</w:t>
      </w:r>
    </w:p>
    <w:p>
      <w:pPr>
        <w:pStyle w:val="SourceText"/>
      </w:pPr>
      <w:r>
        <w:t>Überschrift: ___________</w:t>
      </w:r>
    </w:p>
    <w:p>
      <w:pPr>
        <w:pStyle w:val="SourceText"/>
      </w:pPr>
      <w:r>
        <w:t>Absatz 2</w:t>
      </w:r>
    </w:p>
    <w:p>
      <w:pPr>
        <w:pStyle w:val="SourceText"/>
      </w:pPr>
      <w:r>
        <w:t>Studentin Lea, 24, kam zum ersten Mal mit einem kaputten Toaster vorbei und ging mit einem reparierten Gerät und neuem Wissen wieder nach Hause. „Ich wusste nicht einmal, wie man einen Stecker öffnet“, gibt sie lachend zu. Inzwischen kommt sie regelmäßig, auch um anderen zuzusehen.</w:t>
      </w:r>
    </w:p>
    <w:p>
      <w:pPr>
        <w:pStyle w:val="SourceText"/>
      </w:pPr>
      <w:r>
        <w:t>Überschrift: ___________</w:t>
      </w:r>
    </w:p>
    <w:p>
      <w:pPr>
        <w:pStyle w:val="SourceText"/>
      </w:pPr>
      <w:r>
        <w:t>Absatz 3</w:t>
      </w:r>
    </w:p>
    <w:p>
      <w:pPr>
        <w:pStyle w:val="SourceText"/>
      </w:pPr>
      <w:r>
        <w:t>Vereinsobmann Markus Gruber koordiniert mittlerweile fünf Reparatur-Cafés im Bundesland. Die größte Herausforderung sei nicht das fehlende Interesse der Bevölkerung, sondern der Mangel an freiwilligen Helfern mit handwerklichem Know-how. Viele erfahrene Reparateure seien inzwischen selbst schon über siebzig Jahre alt.</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Umweltökonomin Dr. Sabine Wallner ordnet die Bewegung in den größeren Kontext der Kreislaufwirtschaft ein. Jedes reparierte Gerät spare nicht nur Rohstoffe, sondern auch die Energie, die für die Herstellung eines neuen Produkts nötig wäre. Dennoch könnten Reparatur-Cafés die strukturellen Probleme einer Wegwerfgesellschaft allein nicht lösen.</w:t>
      </w:r>
    </w:p>
    <w:p>
      <w:pPr>
        <w:pStyle w:val="SourceText"/>
      </w:pPr>
      <w:r>
        <w:t>Überschrift: ___________</w:t>
      </w:r>
    </w:p>
    <w:p>
      <w:pPr>
        <w:pStyle w:val="SourceText"/>
      </w:pPr>
      <w:r>
        <w:t>Absatz 5</w:t>
      </w:r>
    </w:p>
    <w:p>
      <w:pPr>
        <w:pStyle w:val="SourceText"/>
      </w:pPr>
      <w:r>
        <w:t>Die Salzburger Landesregierung erwägt, Reparatur-Initiativen künftig mit kostenlosen Räumlichkeiten zu unterstützen. Eine zuständige Referentin betont, dass dies eine kostengünstige Möglichkeit sei, Nachhaltigkeit auf lokaler Ebene zu fördern, ohne dafür hohe Subventionen zahlen zu müssen.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Wissen, das fast verloren ginge</w:t>
      </w:r>
    </w:p>
    <w:p>
      <w:pPr>
        <w:pStyle w:val="SourceText"/>
      </w:pPr>
      <w:r>
        <w:t>2        B Vom Stecker bis zum Selbstvertrauen</w:t>
      </w:r>
    </w:p>
    <w:p>
      <w:pPr>
        <w:pStyle w:val="SourceText"/>
      </w:pPr>
      <w:r>
        <w:t>3        C Helfer werden knapp</w:t>
      </w:r>
    </w:p>
    <w:p>
      <w:pPr>
        <w:pStyle w:val="SourceText"/>
      </w:pPr>
      <w:r>
        <w:t>4        D Ein Baustein der Kreislaufwirtschaft</w:t>
      </w:r>
    </w:p>
    <w:p>
      <w:pPr>
        <w:pStyle w:val="SourceText"/>
      </w:pPr>
      <w:r>
        <w:t>5        E Günstige Unterstützung mit großer Wirkung</w:t>
      </w:r>
    </w:p>
    <w:p>
      <w:pPr>
        <w:pStyle w:val="SourceText"/>
      </w:pPr>
      <w:r>
        <w:t>Piège / Hinweis : Chaque témoignage incarne un rôle différent (artisan retraité, jeune visiteuse, organisateur, chercheuse, responsable politique) ; identifiez qui parle pour choisir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Die Idee der Reparatur-Cafés beruht auf einem einfachen Gedanken: Statt defekte Gegenstände vorschnell zu entsorgen, sollen sie mit fachkundiger Unterstüt___ wieder instand gesetzt werden. Was in den Niederlanden als kleine Bürgerinitia___ begann, hat sich inzwischen zu einer europaweiten Bewe___ entwickelt, die auch in Österreich zahlreiche Nachah___ findet. Im Zentrum jedes Treffens stehen ehrenamtliche Reparat___, die ihr handwerkliches Fachwis___ kostenlos zur Verfü___ stellen. Viele von ihnen sind bereits pensio___, verfügen aber über jahrzehntelange Erfah___ in Berufen, die zunehmend an Bedeu___ verlieren. Für sie ist die Arbeit im Café nicht nur ein Hobby, sondern auch eine Form der Wertschätzung ihrer Fertig___. Für die Besucherinnen und Besucher steht meist die finanzielle Erspar___ im Vordergrund, doch viele berichten auch von einem unerwarteten Lerneff___: Sie verstehen ihre eigenen Geräte am Ende oft besser und entwickeln ein größeres Verständ___ für deren tatsächlichen Wert. Nicht jede Repara___ gelingt, doch selbst ein gescheiterter Versuch schärft das Bewusst___ für den Wert von Gegenständen. Angesichts der wachsenden Bedeu___ der Kreislaufwirt___ prüfen mehrere Gemeinden derzeit zusätzliche Förder___, etwa kostenlose Räumlich___ für die ehrenamtlichen Initiativen.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Unterstützung              6. Fachwissen                   11. Fertigkeiten                16. Bewusstsein</w:t>
      </w:r>
    </w:p>
    <w:p>
      <w:pPr>
        <w:pStyle w:val="SourceText"/>
      </w:pPr>
      <w:r>
        <w:t>2. Bürgerinitiative           7. Verfügung                    12. Ersparnis                   17. Bedeutung</w:t>
      </w:r>
    </w:p>
    <w:p>
      <w:pPr>
        <w:pStyle w:val="SourceText"/>
      </w:pPr>
      <w:r>
        <w:t>3. Bewegung                   8. pensioniert                  13. Lerneffekt                  18. Kreislaufwirtschaft</w:t>
      </w:r>
    </w:p>
    <w:p>
      <w:pPr>
        <w:pStyle w:val="SourceText"/>
      </w:pPr>
      <w:r>
        <w:t>4. Nachahmer                  9. Erfahrung                    14. Verständnis                 19. Förderungen</w:t>
      </w:r>
    </w:p>
    <w:p>
      <w:pPr>
        <w:pStyle w:val="SourceText"/>
      </w:pPr>
      <w:r>
        <w:t>5. Reparateure                10. Bedeutung                   15. Reparatur                   20. Räumlichkeiten</w:t>
      </w:r>
    </w:p>
    <w:p>
      <w:pPr>
        <w:pStyle w:val="SourceText"/>
      </w:pPr>
      <w:r>
        <w:t>Piège / Hinweis : La plupart des lacunes sont des noms abstraits en -ung, -nis ou -keit ; le mot Bedeutung revient deux fois dans des contextes différents, restez attentif à chaque occurrence.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Reparatur-Cafés setzen sich (__1__) eine nachhaltigere Konsumkultur ein und tragen damit (__2__) Schonung wertvoller Ressourcen bei. (__3__) viele Besucher anfangs nur ein kaputtes Gerät retten wollen, entdecken manche dabei auch Freude (__4__) handwerklicher Arbeit. Den ehrenamtlichen Reparateuren, von denen die meisten bereits (__5__) Rente sind, fehlt es jedoch zunehmend (__6__) jüngerem Nachwuchs. Ohne neue Freiwillige könnte sich das Angebot langfristig (__7__) wenige Standorte beschränken. Mehrere Gemeinden denken deshalb darüber nach, (__8__) welche Weise sich jüngere Menschen für das Ehrenamt gewinnen lassen. Gelingt dies nicht, droht wertvolles Fachwissen (__9__) wenigen Jahren verloren zu gehen, (__10__) jemand es rechtzeitig weitergibt.</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für                 (3) Während               (5) in                   (7) auf                     (9) in</w:t>
      </w:r>
    </w:p>
    <w:p>
      <w:pPr>
        <w:pStyle w:val="SourceText"/>
      </w:pPr>
      <w:r>
        <w:t>(2) zur                 (4) an                    (6) an                   (8) auf                     (10) falls</w:t>
      </w:r>
    </w:p>
    <w:p>
      <w:pPr>
        <w:pStyle w:val="SourceText"/>
      </w:pPr>
      <w:r>
        <w:t>Piège / Hinweis : Plusieurs lacunes testent des expressions figées (sich einsetzen für, es fehlt an, Freude an etwas) et la conjonction conditionnelle falls, à ne pas confondre avec wenn.</w:t>
      </w:r>
    </w:p>
    <w:p>
      <w:r>
        <w:br w:type="page"/>
      </w:r>
    </w:p>
    <w:p>
      <w:pPr>
        <w:pStyle w:val="Heading1"/>
      </w:pPr>
      <w:r>
        <w:t>PRÜFUNG 10 - Vier-Tage-Woche – Pilotprojekt in Oberösterreich</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10</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Vier statt fünf: Ein oberösterreichischer Betrieb testet die kurze Woche</w:t>
      </w:r>
    </w:p>
    <w:p>
      <w:pPr>
        <w:pStyle w:val="SourceText"/>
      </w:pPr>
      <w:r>
        <w:t>Seit einem Jahr arbeiten die rund 120 Beschäftigten eines Maschinenbauunternehmens im Bezirk Wels-Land nur noch vier statt fünf Tage pro Woche – bei vollem Lohnausgleich. Das Unternehmen gehört damit zu den ersten Industriebetrieben in Österreich, die ein solches Modell flächendeckend einführen, und wird seither von Wirtschaftsforschern genau beobachtet. Die Geschäftsführung begründet den Schritt mit der angespannten Lage am Arbeitsmarkt. Angesichts des Fachkräftemangels im technischen Bereich erhoffte man sich durch das attraktive Arbeitszeitmodell vor allem Vorteile bei der Rekrutierung neuer Mitarbeiter. Tatsächlich verzeichnete das Unternehmen seit der Umstellung deutlich mehr Bewerbungen als zuvor, auch von Fachkräften aus anderen Bundesländern. Damit die Produktivität trotz kürzerer Arbeitszeit nicht leidet, wurden zahlreiche interne Prozesse überarbeitet. Meetings finden seither knapper und zielgerichteter statt, und repetitive Aufgaben wurden teilweise automatisiert. Eine interne Auswertung nach den ersten zwölf Monaten zeigt, dass die Produktivität pro Kopf nahezu konstant geblieben ist, während der Krankenstand spürbar zurückging. Nicht alle Abteilungen profitieren jedoch gleichermaßen vom neuen Modell. Im Schichtbetrieb der Produktion gestaltet sich die Umsetzung deutlich komplizierter als in der Verwaltung, da die Maschinen weiterhin möglichst durchgehend ausgelastet werden müssen. Hier wurde stattdessen ein rotierendes System eingeführt, bei dem einzelne Teams an unterschiedlichen Wochentagen frei haben. Wirtschaftsverbände beobachten das Experiment mit gemischten Gefühlen. Während manche Vertreter die Vier-Tage-Woche als zukunftsweisendes Modell loben, warnen andere davor, das Konzept vorschnell auf alle Branchen zu übertragen, insbesondere auf solche mit chronischem Personalmangel und engen Margen.</w:t>
      </w:r>
    </w:p>
    <w:p>
      <w:pPr>
        <w:pStyle w:val="SourceText"/>
      </w:pPr>
      <w:r>
        <w:t>Wählen Sie für jede Frage die richtige Antwort (A, B oder C):</w:t>
      </w:r>
    </w:p>
    <w:p>
      <w:pPr>
        <w:pStyle w:val="SourceText"/>
      </w:pPr>
      <w:r>
        <w:t>1. Wie viele Beschäftigte arbeiten im beschriebenen Betrieb nach dem neuen Modell?</w:t>
      </w:r>
    </w:p>
    <w:p>
      <w:pPr>
        <w:pStyle w:val="SourceText"/>
      </w:pPr>
      <w:r>
        <w:t>A) etwa 12</w:t>
      </w:r>
    </w:p>
    <w:p>
      <w:pPr>
        <w:pStyle w:val="SourceText"/>
      </w:pPr>
      <w:r>
        <w:t>B) etwa 120</w:t>
      </w:r>
    </w:p>
    <w:p>
      <w:pPr>
        <w:pStyle w:val="SourceText"/>
      </w:pPr>
      <w:r>
        <w:t>C) etwa 1.200</w:t>
      </w:r>
    </w:p>
    <w:p>
      <w:pPr>
        <w:pStyle w:val="SourceText"/>
      </w:pPr>
      <w:r>
        <w:t>2. Warum führte die Geschäftsführung die Vier-Tage-Woche ein?</w:t>
      </w:r>
    </w:p>
    <w:p>
      <w:pPr>
        <w:pStyle w:val="SourceText"/>
      </w:pPr>
      <w:r>
        <w:t>A) Um Energiekosten zu senken</w:t>
      </w:r>
    </w:p>
    <w:p>
      <w:pPr>
        <w:pStyle w:val="SourceText"/>
      </w:pPr>
      <w:r>
        <w:t>B) Um bei der Rekrutierung neuer Mitarbeiter Vorteile zu erzielen</w:t>
      </w:r>
    </w:p>
    <w:p>
      <w:pPr>
        <w:pStyle w:val="SourceText"/>
      </w:pPr>
      <w:r>
        <w:t>C) Wegen einer gesetzlichen Vorschrift</w:t>
      </w:r>
    </w:p>
    <w:p>
      <w:pPr>
        <w:pStyle w:val="SourceText"/>
      </w:pPr>
      <w:r>
        <w:t>3. Was zeigt die interne Auswertung nach zwölf Monaten?</w:t>
      </w:r>
    </w:p>
    <w:p>
      <w:pPr>
        <w:pStyle w:val="SourceText"/>
      </w:pPr>
      <w:r>
        <w:t>A) Die Produktivität ist stark gesunken</w:t>
      </w:r>
    </w:p>
    <w:p>
      <w:pPr>
        <w:pStyle w:val="SourceText"/>
      </w:pPr>
      <w:r>
        <w:t>B) Die Produktivität blieb nahezu konstant, der Krankenstand sank</w:t>
      </w:r>
    </w:p>
    <w:p>
      <w:pPr>
        <w:pStyle w:val="SourceText"/>
      </w:pPr>
      <w:r>
        <w:t>C) Der Umsatz hat sich verdoppelt</w:t>
      </w:r>
    </w:p>
    <w:p>
      <w:pPr>
        <w:pStyle w:val="SourceText"/>
      </w:pPr>
      <w:r>
        <w:t>OSD – Österreichisches Sprachdiplom Deutsch                                                            Modul LESEN B2</w:t>
      </w:r>
    </w:p>
    <w:p>
      <w:pPr>
        <w:pStyle w:val="SourceText"/>
      </w:pPr>
      <w:r>
        <w:t>4. Wie wird die kürzere Arbeitszeit im Schichtbetrieb der Produktion umgesetzt?</w:t>
      </w:r>
    </w:p>
    <w:p>
      <w:pPr>
        <w:pStyle w:val="SourceText"/>
      </w:pPr>
      <w:r>
        <w:t>A) Gar nicht, dort gilt weiterhin die Fünf-Tage-Woche</w:t>
      </w:r>
    </w:p>
    <w:p>
      <w:pPr>
        <w:pStyle w:val="SourceText"/>
      </w:pPr>
      <w:r>
        <w:t>B) Durch ein rotierendes System mit unterschiedlichen freien Tagen</w:t>
      </w:r>
    </w:p>
    <w:p>
      <w:pPr>
        <w:pStyle w:val="SourceText"/>
      </w:pPr>
      <w:r>
        <w:t>C) Durch komplette Schließung der Produktion an einem Tag</w:t>
      </w:r>
    </w:p>
    <w:p>
      <w:pPr>
        <w:pStyle w:val="SourceText"/>
      </w:pPr>
      <w:r>
        <w:t>5. Wie reagieren Wirtschaftsverbände auf das Experiment?</w:t>
      </w:r>
    </w:p>
    <w:p>
      <w:pPr>
        <w:pStyle w:val="SourceText"/>
      </w:pPr>
      <w:r>
        <w:t>A) Einheitlich ablehnend</w:t>
      </w:r>
    </w:p>
    <w:p>
      <w:pPr>
        <w:pStyle w:val="SourceText"/>
      </w:pPr>
      <w:r>
        <w:t>B) Einheitlich zustimmend</w:t>
      </w:r>
    </w:p>
    <w:p>
      <w:pPr>
        <w:pStyle w:val="SourceText"/>
      </w:pPr>
      <w:r>
        <w:t>C) Mit gemischten Reaktionen</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viele Beschäftigte arbeiten im beschriebenen Betrieb nach dem… B etwa 120</w:t>
      </w:r>
    </w:p>
    <w:p>
      <w:pPr>
        <w:pStyle w:val="SourceText"/>
      </w:pPr>
      <w:r>
        <w:t>2         Warum führte die Geschäftsführung die Vier-Tage-Woche ein?          B Um bei der Rekrutierung neuer Mitarbeiter Vorteile</w:t>
      </w:r>
    </w:p>
    <w:p>
      <w:pPr>
        <w:pStyle w:val="SourceText"/>
      </w:pPr>
      <w:r>
        <w:t>3         Was zeigt die interne Auswertung nach zwölf Monaten?                B Die Produktivität blieb nahezu konstant, der Krank</w:t>
      </w:r>
    </w:p>
    <w:p>
      <w:pPr>
        <w:pStyle w:val="SourceText"/>
      </w:pPr>
      <w:r>
        <w:t>4         Wie wird die kürzere Arbeitszeit im Schichtbetrieb der Produktion… B Durch ein rotierendes System mit unterschiedlichen</w:t>
      </w:r>
    </w:p>
    <w:p>
      <w:pPr>
        <w:pStyle w:val="SourceText"/>
      </w:pPr>
      <w:r>
        <w:t>5         Wie reagieren Wirtschaftsverbände auf das Experiment?               C Mit gemischten Reaktionen</w:t>
      </w:r>
    </w:p>
    <w:p>
      <w:pPr>
        <w:pStyle w:val="SourceText"/>
      </w:pPr>
      <w:r>
        <w:t>Piège / Hinweis : Ne confondez pas la motivation initiale de l'entreprise (recrutement) avec le bilan chiffré après douze mois (productivité, absentéisme), présentés dans des paragraphes distincts.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Mehr Bewerbungen als erwartet</w:t>
      </w:r>
    </w:p>
    <w:p>
      <w:pPr>
        <w:pStyle w:val="SourceText"/>
      </w:pPr>
      <w:r>
        <w:t>B) Vorsicht vor pauschalen Schlussfolgerungen</w:t>
      </w:r>
    </w:p>
    <w:p>
      <w:pPr>
        <w:pStyle w:val="SourceText"/>
      </w:pPr>
      <w:r>
        <w:t>C) Ein verdichteter Arbeitstag für mehr Familienzeit</w:t>
      </w:r>
    </w:p>
    <w:p>
      <w:pPr>
        <w:pStyle w:val="SourceText"/>
      </w:pPr>
      <w:r>
        <w:t>D) Gewöhnung an wechselnde freie Tage</w:t>
      </w:r>
    </w:p>
    <w:p>
      <w:pPr>
        <w:pStyle w:val="SourceText"/>
      </w:pPr>
      <w:r>
        <w:t>E) Skepsis bei kleineren Betrieben</w:t>
      </w:r>
    </w:p>
    <w:p>
      <w:pPr>
        <w:pStyle w:val="SourceText"/>
      </w:pPr>
      <w:r>
        <w:t>F) Die Belegschaft fordert eine Drei-Tage-Woche</w:t>
      </w:r>
    </w:p>
    <w:p>
      <w:pPr>
        <w:pStyle w:val="SourceText"/>
      </w:pPr>
      <w:r>
        <w:t>Absatz 1</w:t>
      </w:r>
    </w:p>
    <w:p>
      <w:pPr>
        <w:pStyle w:val="SourceText"/>
      </w:pPr>
      <w:r>
        <w:t>Schichtarbeiter Roman, 34, schätzt den zusätzlichen freien Tag, auch wenn das rotierende System am Anfang ungewohnt war. „Ich weiß nie auf Anhieb, ob ich diese Woche am Montag oder Mittwoch frei habe“, sagt er, „aber insgesamt überwiegen für mich klar die Vorteile.“</w:t>
      </w:r>
    </w:p>
    <w:p>
      <w:pPr>
        <w:pStyle w:val="SourceText"/>
      </w:pPr>
      <w:r>
        <w:t>Überschrift: ___________</w:t>
      </w:r>
    </w:p>
    <w:p>
      <w:pPr>
        <w:pStyle w:val="SourceText"/>
      </w:pPr>
      <w:r>
        <w:t>Absatz 2</w:t>
      </w:r>
    </w:p>
    <w:p>
      <w:pPr>
        <w:pStyle w:val="SourceText"/>
      </w:pPr>
      <w:r>
        <w:t>Für Sachbearbeiterin Claudia bedeutet der freie Freitag vor allem mehr Zeit für ihre Familie. Allerdings habe sich ihr Arbeitstag dafür spürbar verdichtet: Pausen fielen kürzer aus, und spontane Plaudereien mit Kollegen kämen inzwischen deutlich seltener vor.</w:t>
      </w:r>
    </w:p>
    <w:p>
      <w:pPr>
        <w:pStyle w:val="SourceText"/>
      </w:pPr>
      <w:r>
        <w:t>Überschrift: ___________</w:t>
      </w:r>
    </w:p>
    <w:p>
      <w:pPr>
        <w:pStyle w:val="SourceText"/>
      </w:pPr>
      <w:r>
        <w:t>Absatz 3</w:t>
      </w:r>
    </w:p>
    <w:p>
      <w:pPr>
        <w:pStyle w:val="SourceText"/>
      </w:pPr>
      <w:r>
        <w:t>Geschäftsführer Ing. Robert Stadler verteidigt das Modell trotz anfänglicher Skepsis im Management. Die gestiegene Zahl an Bewerbungen habe alle Erwartungen übertroffen, auch wenn die interne Umstellung der Arbeitsprozesse mehr Aufwand bedeutet habe als ursprünglich geplant.</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Arbeitsmarktforscherin Dr. Julia Maier warnt davor, aus einem einzelnen Pilotprojekt voreilige Schlüsse für ganze Branchen zu ziehen. Entscheidend sei, wie gut sich Arbeitsprozesse tatsächlich verdichten ließen – in stark personalintensiven Branchen mit engen Margen seien die Spielräume oft deutlich geringer.</w:t>
      </w:r>
    </w:p>
    <w:p>
      <w:pPr>
        <w:pStyle w:val="SourceText"/>
      </w:pPr>
      <w:r>
        <w:t>Überschrift: ___________</w:t>
      </w:r>
    </w:p>
    <w:p>
      <w:pPr>
        <w:pStyle w:val="SourceText"/>
      </w:pPr>
      <w:r>
        <w:t>Absatz 5</w:t>
      </w:r>
    </w:p>
    <w:p>
      <w:pPr>
        <w:pStyle w:val="SourceText"/>
      </w:pPr>
      <w:r>
        <w:t>Ein Vertreter der regionalen Wirtschaftskammer äußert sich zurückhaltend. Für viele kleinere Betriebe mit ohnehin knapper Personaldecke sei eine Vier-Tage-Woche schlicht nicht finanzierbar, ohne entweder die Preise zu erhöhen oder zusätzliches Personal einzustellen, das auf dem Arbeitsmarkt kaum verfügbar sei.</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D Gewöhnung an wechselnde freie Tage</w:t>
      </w:r>
    </w:p>
    <w:p>
      <w:pPr>
        <w:pStyle w:val="SourceText"/>
      </w:pPr>
      <w:r>
        <w:t>2        C Ein verdichteter Arbeitstag für mehr Familienzeit</w:t>
      </w:r>
    </w:p>
    <w:p>
      <w:pPr>
        <w:pStyle w:val="SourceText"/>
      </w:pPr>
      <w:r>
        <w:t>3        A Mehr Bewerbungen als erwartet</w:t>
      </w:r>
    </w:p>
    <w:p>
      <w:pPr>
        <w:pStyle w:val="SourceText"/>
      </w:pPr>
      <w:r>
        <w:t>4        B Vorsicht vor pauschalen Schlussfolgerungen</w:t>
      </w:r>
    </w:p>
    <w:p>
      <w:pPr>
        <w:pStyle w:val="SourceText"/>
      </w:pPr>
      <w:r>
        <w:t>5        E Skepsis bei kleineren Betrieben</w:t>
      </w:r>
    </w:p>
    <w:p>
      <w:pPr>
        <w:pStyle w:val="SourceText"/>
      </w:pPr>
      <w:r>
        <w:t>Piège / Hinweis : Chaque témoignage représente un point de vue différent (ouvrier en rotation, employée administrative, dirigeant, chercheuse, fédération patronale) ; le ton et les arguments orientent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Das Modell der Vier-Tage-Woche gilt vielen Beobachtern als mögliche Antwort auf den anhaltenden Fachkräfteman___ in zahlreichen Bran___. Durch eine attraktivere Arbeitszeitgestal___ erhoffen sich Unternehmen vor allem Vorteile bei der Rekru___ neuer Mitarb___, gerade in technischen Berufen, in denen offene Stellen oft monatelang unbe___ bleiben. Damit die Produktivi___ trotz kürzerer Arbeitszeit nicht leidet, müssen interne Arbeitsabläufe häufig grundlegend überar___ werden. Viele Betriebe setzen dabei auf eine stärkere Automatisi___ repetitiver Tätigkeiten sowie auf eine deutliche Straffung der internen Kommunika___, etwa durch kürzere und zielgerichtetere Bespre___. Die bisherigen Erfah___ fallen unterschiedlich aus. Während Verwaltungsabteilungen die Umstel___ meist vergleichsweise einfach bewältigen, gestaltet sich die Umsetzung im Schichtbe___ der Produktion deutlich anspruchsvoller, da Maschinen weiterhin möglichst durchgehend ausgelastet werden müssen. Hier kommen häufig rotierende Dienstpl___ zum Einsatz. Wirtschaftsfor___ warnen davor, einzelne Pilotpro___ vorschnell zu verallgemeinern. Insbesondere in personalinten___ Branchen mit engen Gewinnmar___ seien die Spielräume für eine Verkür___ der Arbeitszeit deutlich geringer als in der beschriebenen Branche.</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Fachkräftemangel           6. unbesetzt                    11. Besprechungen               16. Wirtschaftsforscher</w:t>
      </w:r>
    </w:p>
    <w:p>
      <w:pPr>
        <w:pStyle w:val="SourceText"/>
      </w:pPr>
      <w:r>
        <w:t>2. Branchen                   7. Produktivität                12. Erfahrungen                 17. Pilotprojekte</w:t>
      </w:r>
    </w:p>
    <w:p>
      <w:pPr>
        <w:pStyle w:val="SourceText"/>
      </w:pPr>
      <w:r>
        <w:t>3. Arbeitszeitgestaltung      8. überarbeitet                 13. Umstellung                  18. personalintensiven</w:t>
      </w:r>
    </w:p>
    <w:p>
      <w:pPr>
        <w:pStyle w:val="SourceText"/>
      </w:pPr>
      <w:r>
        <w:t>4. Rekrutierung               9. Automatisierung              14. Schichtbetrieb              19. Gewinnmargen</w:t>
      </w:r>
    </w:p>
    <w:p>
      <w:pPr>
        <w:pStyle w:val="SourceText"/>
      </w:pPr>
      <w:r>
        <w:t>5. Mitarbeitern               10. Kommunikation               15. Dienstpläne                 20. Verkürzung</w:t>
      </w:r>
    </w:p>
    <w:p>
      <w:pPr>
        <w:pStyle w:val="SourceText"/>
      </w:pPr>
      <w:r>
        <w:t>Piège / Hinweis : La plupart des lacunes sont des noms en -ung, -tion ou -keit, parfois au pluriel ; vérifiez la déclinaison de l'article ou de l'adjectif précédent pour valider la terminaison.</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Die Einführung der Vier-Tage-Woche wird (__1__) vielen Unternehmen derzeit ernsthaft geprüft, vor allem als Reaktion (__2__) den anhaltenden Fachkräftemangel. (__3__) das Modell in der Verwaltung meist reibungslos funktioniert, gestaltet sich die Umsetzung im Schichtbetrieb deutlich komplizierter. Damit die Produktivität nicht (__4__) leidet, müssen viele interne Prozesse überarbeitet werden. Einige Betriebe setzen dabei (__5__) eine stärkere Automatisierung repetitiver Aufgaben. Wirtschaftsforscher warnen jedoch davor, (__6__) einem einzelnen Pilotprojekt voreilige Schlüsse für ganze Branchen zu ziehen. Entscheidend sei, (__7__) gut sich Arbeitsabläufe tatsächlich verdichten lassen. In personalintensiven Branchen (__8__) engen Margen dürften die Spielräume deutlich geringer ausfallen. Dennoch zeigen erste Erfahrungen, dass sich kürzere Arbeitszeiten und stabile Produktivität (__9__) Einklang bringen lassen, sofern Unternehmen bereit sind, ihre Prozesse grundlegend (__10__) überdenken.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von                 (3) Während               (5) auf                  (7) wie                     (9) in</w:t>
      </w:r>
    </w:p>
    <w:p>
      <w:pPr>
        <w:pStyle w:val="SourceText"/>
      </w:pPr>
      <w:r>
        <w:t>(2) auf                 (4) darunter              (6) aus                  (8) mit                     (10) zu</w:t>
      </w:r>
    </w:p>
    <w:p>
      <w:pPr>
        <w:pStyle w:val="SourceText"/>
      </w:pPr>
      <w:r>
        <w:t>Piège / Hinweis : Plusieurs lacunes testent des prépositions régies par un verbe (Reaktion auf, Schlüsse aus, in Einklang bringen) ainsi que l'adverbe pronominal darunter, fréquent au niveau B2.</w:t>
      </w:r>
    </w:p>
    <w:p>
      <w:r>
        <w:br w:type="page"/>
      </w:r>
    </w:p>
    <w:p>
      <w:pPr>
        <w:pStyle w:val="Heading1"/>
      </w:pPr>
      <w:r>
        <w:t>PRÜFUNG 11 - Mikroplastik im Bodensee</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11</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Unsichtbare Gefahr: Mikroplastik im Bodensee beschäftigt die Wissenschaft</w:t>
      </w:r>
    </w:p>
    <w:p>
      <w:pPr>
        <w:pStyle w:val="SourceText"/>
      </w:pPr>
      <w:r>
        <w:t>Der Bodensee gilt als eines der saubersten Gewässer Mitteleuropas und versorgt rund vier Millionen Menschen in Deutschland, Österreich und der Schweiz mit Trinkwasser. Umso mehr alarmierten jüngste Forschungsergebnisse die Öffentlichkeit: Auch im Bodensee lassen sich mittlerweile messbare Mengen an Mikroplastik nachweisen, winzige Kunststoffpartikel, die kleiner als fünf Millimeter sind. Die Quellen dieser Verschmutzung sind vielfältig. Ein erheblicher Anteil stammt aus dem Abrieb von Autoreifen, der über Straßenabwasser letztlich in Flüsse und Seen gelangt. Hinzu kommen Fasern aus synthetischer Kleidung, die bei jedem Waschgang freigesetzt werden, sowie Reste von Kosmetikprodukten und achtlos entsorgtem Verpackungsmüll. Kläranlagen können einen Großteil dieser Partikel zwar filtern, doch ein gewisser Anteil gelangt dennoch unweigerlich in den natürlichen Wasserkreislauf. Für die Trinkwasserqualität besteht nach aktuellem Forschungsstand zwar noch keine akute Gefahr, da die gemessenen Konzentrationen vergleichsweise gering sind. Forscherinnen und Forscher warnen jedoch davor, vorschnelle Entwarnung zu geben, da die langfristigen Auswirkungen von Mikroplastik auf Mensch und Ökosystem bislang nur unzureichend erforscht sind. Besonders Fische und andere Wasserlebewesen nehmen die Partikel über die Nahrung auf, wodurch sie auch in die menschliche Nahrungskette gelangen könnten. Die drei Anrainerstaaten haben mittlerweile eine gemeinsame Arbeitsgruppe eingerichtet, die einheitliche Messmethoden entwickeln und mögliche Gegenmaßnahmen koordinieren soll. Umweltverbände fordern zudem strengere Vorschriften für die Industrie, etwa verbindliche Filter in Waschmaschinen oder ein Verbot bestimmter Mikroplastik-haltiger Kosmetikprodukte.</w:t>
      </w:r>
    </w:p>
    <w:p>
      <w:pPr>
        <w:pStyle w:val="SourceText"/>
      </w:pPr>
      <w:r>
        <w:t>Wählen Sie für jede Frage die richtige Antwort (A, B oder C):</w:t>
      </w:r>
    </w:p>
    <w:p>
      <w:pPr>
        <w:pStyle w:val="SourceText"/>
      </w:pPr>
      <w:r>
        <w:t>1. Wofür ist der Bodensee laut Text besonders wichtig?</w:t>
      </w:r>
    </w:p>
    <w:p>
      <w:pPr>
        <w:pStyle w:val="SourceText"/>
      </w:pPr>
      <w:r>
        <w:t>A) Als Trinkwasserquelle für mehrere Millionen Menschen</w:t>
      </w:r>
    </w:p>
    <w:p>
      <w:pPr>
        <w:pStyle w:val="SourceText"/>
      </w:pPr>
      <w:r>
        <w:t>B) Als wichtigster Fischereihafen Mitteleuropas</w:t>
      </w:r>
    </w:p>
    <w:p>
      <w:pPr>
        <w:pStyle w:val="SourceText"/>
      </w:pPr>
      <w:r>
        <w:t>C) Als einziges Süßwasserreservoir Europas</w:t>
      </w:r>
    </w:p>
    <w:p>
      <w:pPr>
        <w:pStyle w:val="SourceText"/>
      </w:pPr>
      <w:r>
        <w:t>2. Was zählt laut Text zu den Hauptquellen von Mikroplastik im Bodensee?</w:t>
      </w:r>
    </w:p>
    <w:p>
      <w:pPr>
        <w:pStyle w:val="SourceText"/>
      </w:pPr>
      <w:r>
        <w:t>A) Ausschließlich Industrieabwässer</w:t>
      </w:r>
    </w:p>
    <w:p>
      <w:pPr>
        <w:pStyle w:val="SourceText"/>
      </w:pPr>
      <w:r>
        <w:t>B) Reifenabrieb, Textilfasern und Kosmetikreste</w:t>
      </w:r>
    </w:p>
    <w:p>
      <w:pPr>
        <w:pStyle w:val="SourceText"/>
      </w:pPr>
      <w:r>
        <w:t>C) Nur achtlos entsorgte Plastikflaschen</w:t>
      </w:r>
    </w:p>
    <w:p>
      <w:pPr>
        <w:pStyle w:val="SourceText"/>
      </w:pPr>
      <w:r>
        <w:t>3. Wie ist die aktuelle Einschätzung zur Trinkwasserqualität?</w:t>
      </w:r>
    </w:p>
    <w:p>
      <w:pPr>
        <w:pStyle w:val="SourceText"/>
      </w:pPr>
      <w:r>
        <w:t>A) Akute Gefahr besteht laut aktuellem Forschungsstand nicht</w:t>
      </w:r>
    </w:p>
    <w:p>
      <w:pPr>
        <w:pStyle w:val="SourceText"/>
      </w:pPr>
      <w:r>
        <w:t>B) Das Trinkwasser ist bereits ungenießbar</w:t>
      </w:r>
    </w:p>
    <w:p>
      <w:pPr>
        <w:pStyle w:val="SourceText"/>
      </w:pPr>
      <w:r>
        <w:t>C) Die Forschung hat noch nicht begonnen</w:t>
      </w:r>
    </w:p>
    <w:p>
      <w:pPr>
        <w:pStyle w:val="SourceText"/>
      </w:pPr>
      <w:r>
        <w:t>4. Warum warnen Forscher trotzdem vor Entwarnung?</w:t>
      </w:r>
    </w:p>
    <w:p>
      <w:pPr>
        <w:pStyle w:val="SourceText"/>
      </w:pPr>
      <w:r>
        <w:t>OSD – Österreichisches Sprachdiplom Deutsch                                                            Modul LESEN B2</w:t>
      </w:r>
    </w:p>
    <w:p>
      <w:pPr>
        <w:pStyle w:val="SourceText"/>
      </w:pPr>
      <w:r>
        <w:t>A) Weil die langfristigen Auswirkungen kaum erforscht sind</w:t>
      </w:r>
    </w:p>
    <w:p>
      <w:pPr>
        <w:pStyle w:val="SourceText"/>
      </w:pPr>
      <w:r>
        <w:t>B) Weil die Konzentrationen stark ansteigen werden</w:t>
      </w:r>
    </w:p>
    <w:p>
      <w:pPr>
        <w:pStyle w:val="SourceText"/>
      </w:pPr>
      <w:r>
        <w:t>C) Weil die Anrainerstaaten nicht kooperieren</w:t>
      </w:r>
    </w:p>
    <w:p>
      <w:pPr>
        <w:pStyle w:val="SourceText"/>
      </w:pPr>
      <w:r>
        <w:t>5. Was haben die drei Anrainerstaaten eingerichtet?</w:t>
      </w:r>
    </w:p>
    <w:p>
      <w:pPr>
        <w:pStyle w:val="SourceText"/>
      </w:pPr>
      <w:r>
        <w:t>A) Ein Verbot der Trinkwasserentnahme</w:t>
      </w:r>
    </w:p>
    <w:p>
      <w:pPr>
        <w:pStyle w:val="SourceText"/>
      </w:pPr>
      <w:r>
        <w:t>B) Eine gemeinsame Arbeitsgruppe für Messmethoden und Gegenmaßnahmen</w:t>
      </w:r>
    </w:p>
    <w:p>
      <w:pPr>
        <w:pStyle w:val="SourceText"/>
      </w:pPr>
      <w:r>
        <w:t>C) Eine gemeinsame Tourismusbehörde</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OSD – Österreichisches Sprachdiplom Deutsch                                                                   Modul LESEN B2</w:t>
      </w:r>
    </w:p>
    <w:p>
      <w:pPr>
        <w:pStyle w:val="SourceText"/>
      </w:pPr>
      <w:r>
        <w:t>Nr.       Frage (Kurzform)                                                     Richtige Antwort</w:t>
      </w:r>
    </w:p>
    <w:p>
      <w:pPr>
        <w:pStyle w:val="SourceText"/>
      </w:pPr>
      <w:r>
        <w:t>1         Wofür ist der Bodensee laut Text besonders wichtig?                  A Als Trinkwasserquelle für mehrere Millionen Mensch</w:t>
      </w:r>
    </w:p>
    <w:p>
      <w:pPr>
        <w:pStyle w:val="SourceText"/>
      </w:pPr>
      <w:r>
        <w:t>2         Was zählt laut Text zu den Hauptquellen von Mikroplastik im Boden… B Reifenabrieb, Textilfasern und Kosmetikreste</w:t>
      </w:r>
    </w:p>
    <w:p>
      <w:pPr>
        <w:pStyle w:val="SourceText"/>
      </w:pPr>
      <w:r>
        <w:t>3         Wie ist die aktuelle Einschätzung zur Trinkwasserqualität?           A Akute Gefahr besteht laut aktuellem Forschungsstan</w:t>
      </w:r>
    </w:p>
    <w:p>
      <w:pPr>
        <w:pStyle w:val="SourceText"/>
      </w:pPr>
      <w:r>
        <w:t>4         Warum warnen Forscher trotzdem vor Entwarnung?                       A Weil die langfristigen Auswirkungen kaum erforscht</w:t>
      </w:r>
    </w:p>
    <w:p>
      <w:pPr>
        <w:pStyle w:val="SourceText"/>
      </w:pPr>
      <w:r>
        <w:t>5         Was haben die drei Anrainerstaaten eingerichtet?                     B Eine gemeinsame Arbeitsgruppe für Messmethoden und</w:t>
      </w:r>
    </w:p>
    <w:p>
      <w:pPr>
        <w:pStyle w:val="SourceText"/>
      </w:pPr>
      <w:r>
        <w:t>Piège / Hinweis : Distinguez bien le constat actuel (pas de danger immédiat) de l'incertitude scientifique sur le long terme, deux nuances présentées successivement dans le troisième paragraphe.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Sorgen um die Fischerei der Zukunft</w:t>
      </w:r>
    </w:p>
    <w:p>
      <w:pPr>
        <w:pStyle w:val="SourceText"/>
      </w:pPr>
      <w:r>
        <w:t>B) Eine gemeinsame Datenbasis als erster Schritt</w:t>
      </w:r>
    </w:p>
    <w:p>
      <w:pPr>
        <w:pStyle w:val="SourceText"/>
      </w:pPr>
      <w:r>
        <w:t>C) Verbesserte Filter sollen Vorsorge schaffen</w:t>
      </w:r>
    </w:p>
    <w:p>
      <w:pPr>
        <w:pStyle w:val="SourceText"/>
      </w:pPr>
      <w:r>
        <w:t>D) Plastik bis in die Tiefe</w:t>
      </w:r>
    </w:p>
    <w:p>
      <w:pPr>
        <w:pStyle w:val="SourceText"/>
      </w:pPr>
      <w:r>
        <w:t>E) Forderung nach strengeren Industrieauflagen</w:t>
      </w:r>
    </w:p>
    <w:p>
      <w:pPr>
        <w:pStyle w:val="SourceText"/>
      </w:pPr>
      <w:r>
        <w:t>F) Tourismus am Bodensee bricht ein</w:t>
      </w:r>
    </w:p>
    <w:p>
      <w:pPr>
        <w:pStyle w:val="SourceText"/>
      </w:pPr>
      <w:r>
        <w:t>Absatz 1</w:t>
      </w:r>
    </w:p>
    <w:p>
      <w:pPr>
        <w:pStyle w:val="SourceText"/>
      </w:pPr>
      <w:r>
        <w:t>Limnologin Dr. Eva Brandt entnimmt seit zwei Jahren regelmäßig Wasserproben aus verschiedenen Tiefen des Bodensees. Besonders überrascht habe sie, dass sich Mikroplastik nicht nur an der Oberfläche, sondern auch in tieferen Wasserschichten nachweisen lasse. Die genauen Langzeitfolgen für das Ökosystem seien jedoch weiterhin schwer abzuschätzen.</w:t>
      </w:r>
    </w:p>
    <w:p>
      <w:pPr>
        <w:pStyle w:val="SourceText"/>
      </w:pPr>
      <w:r>
        <w:t>Überschrift: ___________</w:t>
      </w:r>
    </w:p>
    <w:p>
      <w:pPr>
        <w:pStyle w:val="SourceText"/>
      </w:pPr>
      <w:r>
        <w:t>Absatz 2</w:t>
      </w:r>
    </w:p>
    <w:p>
      <w:pPr>
        <w:pStyle w:val="SourceText"/>
      </w:pPr>
      <w:r>
        <w:t>Ein Sprecher des regionalen Wasserversorgers betont, dass die aktuellen Aufbereitungsanlagen den überwiegenden Teil der Partikel zurückhalten könnten. Dennoch werde man die Filtertechnik in den kommenden Jahren weiter verbessern, um auch künftigen, strengeren Grenzwerten gerecht zu werden.</w:t>
      </w:r>
    </w:p>
    <w:p>
      <w:pPr>
        <w:pStyle w:val="SourceText"/>
      </w:pPr>
      <w:r>
        <w:t>Überschrift: ___________</w:t>
      </w:r>
    </w:p>
    <w:p>
      <w:pPr>
        <w:pStyle w:val="SourceText"/>
      </w:pPr>
      <w:r>
        <w:t>Absatz 3</w:t>
      </w:r>
    </w:p>
    <w:p>
      <w:pPr>
        <w:pStyle w:val="SourceText"/>
      </w:pPr>
      <w:r>
        <w:t>Fischer Anton Berger beobachtet seit Jahren Veränderungen im Fischbestand, ohne sie eindeutig dem Mikroplastik zuordnen zu können. Trotzdem mache er sich Sorgen um die langfristige Gesundheit der Fische, von denen er und seine Familie wirtschaftlich abhängig sind.</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Eine Sprecherin des Umweltverbands fordert verbindliche Filterpflichten für neue Waschmaschinen, um Faserabrieb direkt an der Quelle zu reduzieren. Freiwillige Selbstverpflichtungen der Industrie reichten ihrer Erfahrung nach allein nicht aus, um eine spürbare Verbesserung zu erzielen.</w:t>
      </w:r>
    </w:p>
    <w:p>
      <w:pPr>
        <w:pStyle w:val="SourceText"/>
      </w:pPr>
      <w:r>
        <w:t>Überschrift: ___________</w:t>
      </w:r>
    </w:p>
    <w:p>
      <w:pPr>
        <w:pStyle w:val="SourceText"/>
      </w:pPr>
      <w:r>
        <w:t>Absatz 5</w:t>
      </w:r>
    </w:p>
    <w:p>
      <w:pPr>
        <w:pStyle w:val="SourceText"/>
      </w:pPr>
      <w:r>
        <w:t>Die grenzüberschreitende Arbeitsgruppe der drei Anrainerstaaten hat sich zum Ziel gesetzt, bis Ende des Jahres ein einheitliches Messverfahren festzulegen. Erst auf dieser gemeinsamen Datenbasis ließen sich nach Ansicht der Behörden sinnvolle politische Maßnahmen ableiten.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D Plastik bis in die Tiefe</w:t>
      </w:r>
    </w:p>
    <w:p>
      <w:pPr>
        <w:pStyle w:val="SourceText"/>
      </w:pPr>
      <w:r>
        <w:t>2        C Verbesserte Filter sollen Vorsorge schaffen</w:t>
      </w:r>
    </w:p>
    <w:p>
      <w:pPr>
        <w:pStyle w:val="SourceText"/>
      </w:pPr>
      <w:r>
        <w:t>3        A Sorgen um die Fischerei der Zukunft</w:t>
      </w:r>
    </w:p>
    <w:p>
      <w:pPr>
        <w:pStyle w:val="SourceText"/>
      </w:pPr>
      <w:r>
        <w:t>4        E Forderung nach strengeren Industrieauflagen</w:t>
      </w:r>
    </w:p>
    <w:p>
      <w:pPr>
        <w:pStyle w:val="SourceText"/>
      </w:pPr>
      <w:r>
        <w:t>5        B Eine gemeinsame Datenbasis als erster Schritt</w:t>
      </w:r>
    </w:p>
    <w:p>
      <w:pPr>
        <w:pStyle w:val="SourceText"/>
      </w:pPr>
      <w:r>
        <w:t>Piège / Hinweis : Chaque paragraphe correspond à un acteur différent (chercheuse, fournisseur d'eau, pêcheur, association environnementale, groupe de travail international) ; identifiez le rôle avant de choisir le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Die Belas___ des Bodensees durch Mikroplastik beschäftigt seit einigen Jahren sowohl die Wissen___ als auch die Politik der drei Anrainer___. Trotz seines Rufes als besonders saubere Trinkwasser___ lassen sich auch hier mittlerweile winzige Kunststoffparti___ in messbaren Mengen nachweisen. Die Ursachen dieser Versch___ sind vielfältig und reichen vom Reifenab___ über Fasern aus synthetischer Klei___ bis hin zu Rückständen aus Kosme___. Klärwerke können einen erheblichen Anteil dieser Stoffe zwar zurück___, eine vollständige Filte___ gelingt jedoch bislang nicht. Über die tatsächlichen Auswir___ auf Mensch und Ökosys___ besteht in der Wissenschaft noch erhebliche Unsicher___. Während die gemessenen Konzentr___ aktuell als unbedenklich für die Trinkwasserquali___ eingestuft werden, warnen Forscher vor verfrühter Entwar___, zumal Langzeitstudien bislang weitgehend fehlen. Um das Problem grenzüberschreitend anzugehen, haben die drei Anrainer___ eine gemeinsame Arbeitsgr___ eingerichtet. Umweltverbände fordern zusätzlich verbindliche Filterpfl___ für Industrie und Haushalte, um die Verschmutzung bereits an der Quelle zu reduzieren.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Belastung                   6. Verschmutzung                11. Filterung                   16. Trinkwasserqualität</w:t>
      </w:r>
    </w:p>
    <w:p>
      <w:pPr>
        <w:pStyle w:val="SourceText"/>
      </w:pPr>
      <w:r>
        <w:t>2. Wissenschaft                7. Reifenabrieb                 12. Auswirkungen                17. Entwarnung</w:t>
      </w:r>
    </w:p>
    <w:p>
      <w:pPr>
        <w:pStyle w:val="SourceText"/>
      </w:pPr>
      <w:r>
        <w:t>3. Anrainerstaaten             8. Kleidung                     13. Ökosystem                   18. Anrainerstaaten</w:t>
      </w:r>
    </w:p>
    <w:p>
      <w:pPr>
        <w:pStyle w:val="SourceText"/>
      </w:pPr>
      <w:r>
        <w:t>4. Trinkwasserquelle           9. Kosmetikprodukten            14. Unsicherheit                19. Arbeitsgruppe</w:t>
      </w:r>
    </w:p>
    <w:p>
      <w:pPr>
        <w:pStyle w:val="SourceText"/>
      </w:pPr>
      <w:r>
        <w:t>5. Kunststoffpartikel          10. zurückhalten                15. Konzentrationen             20. Filterpflichten</w:t>
      </w:r>
    </w:p>
    <w:p>
      <w:pPr>
        <w:pStyle w:val="SourceText"/>
      </w:pPr>
      <w:r>
        <w:t>Piège / Hinweis : La plupart des lacunes sont des noms abstraits en -ung, -heit ou -keit ; certains mots comme Anrainerstaaten reviennent deux fois dans des contextes différents.</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Mikroplastik gelangt (__1__) zahlreichen Quellen in den Bodensee, etwa (__2__) Reifenabrieb oder synthetischer Kleidung. (__3__) die gemessenen Konzentrationen derzeit als unbedenklich gelten, mahnen Forscher (__4__) Vorsicht, da Langzeitfolgen kaum erforscht sind. Kläranlagen können zwar (__5__) einen Großteil der Partikel filtern, eine vollständige Reinigung gelingt jedoch nicht. Die drei Anrainerstaaten arbeiten deshalb (__6__) einer gemeinsamen Strategie, (__7__) der einheitliche Messmethoden im Mittelpunkt stehen sollen. Umweltverbände fordern zusätzlich, (__8__) Mikroplastik bereits an der Quelle reduziert wird, etwa durch verbindliche Filterpflichten. Nur wenn alle Anrainerstaaten gemeinsam handeln, lässt sich verhindern, dass die Belastung in den kommenden Jahren weiter (__9__) steigt, (__10__) wirksame Gegenmaßnahmen rechtzeitig umgesetzt werden.</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aus                  (3) Während               (5) für                  (7) bei                     (9) an</w:t>
      </w:r>
    </w:p>
    <w:p>
      <w:pPr>
        <w:pStyle w:val="SourceText"/>
      </w:pPr>
      <w:r>
        <w:t>(2) durch                (4) zur                   (6) an                   (8) dass                    (10) ohne</w:t>
      </w:r>
    </w:p>
    <w:p>
      <w:pPr>
        <w:pStyle w:val="SourceText"/>
      </w:pPr>
      <w:r>
        <w:t>Piège / Hinweis : Plusieurs lacunes testent la rection verbale (mahnen zur, arbeiten an, filtern für) ainsi que la préposition ohne dans une construction sans complétive, typique du B2.</w:t>
      </w:r>
    </w:p>
    <w:p>
      <w:r>
        <w:br w:type="page"/>
      </w:r>
    </w:p>
    <w:p>
      <w:pPr>
        <w:pStyle w:val="Heading1"/>
      </w:pPr>
      <w:r>
        <w:t>PRÜFUNG 12 - Duale Ausbildung versus Matura in Österreich</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12</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Lehre oder Matura? Österreichs Jugend zwischen zwei Wegen</w:t>
      </w:r>
    </w:p>
    <w:p>
      <w:pPr>
        <w:pStyle w:val="SourceText"/>
      </w:pPr>
      <w:r>
        <w:t>Jedes Frühjahr stehen österreichische Vierzehnjährige vor einer Entscheidung, die ihren weiteren Lebensweg maßgeblich prägt: Sollen sie eine berufsbildende höhere Schule mit Matura besuchen oder eine duale Lehrausbildung beginnen? Beide Wege gelten traditionell als gleichwertig, doch in der gesellschaftlichen Wahrnehmung hat sich diese Gleichwertigkeit längst nicht überall durchgesetzt. Befürworter der Lehre verweisen auf die guten Arbeitsmarktchancen in zahlreichen Mangelberufen, von der Elektrotechnik bis zur Gesundheits- und Pflegeassistenz. Wer eine Lehre abschließt, verdient bereits während der Ausbildung ein eigenes Einkommen und sammelt frühzeitig praktische Berufserfahrung. Zudem stehen Lehrabsolventen über die sogenannte Berufsreifeprüfung später durchaus Wege zur Matura und damit auch zu einem Studium offen. Dennoch entscheiden sich viele leistungsstarke Schülerinnen und Schüler weiterhin reflexartig für eine höhere Schule, oft auf Wunsch der Eltern, die in der Matura einen sichereren gesellschaftlichen Status vermuten. Bildungsforscher kritisieren dieses Muster als überholt, zumal angesichts des akuten Fachkräftemangels gerade praktische Qualifikationen zunehmend gefragt seien. Um die Lehre attraktiver zu machen, haben Wirtschaftskammer und Politik in den vergangenen Jahren verschiedene Initiativen gestartet, etwa Imagekampagnen, höhere Lehrlingsentschädigungen und den Ausbau dualer Studienangebote, die eine Lehre mit einem Hochschulabschluss kombinieren. Erste Zahlen deuten auf einen leicht steigenden Zuspruch hin, von einer grundlegenden Trendwende kann allerdings noch nicht die Rede sein.</w:t>
      </w:r>
    </w:p>
    <w:p>
      <w:pPr>
        <w:pStyle w:val="SourceText"/>
      </w:pPr>
      <w:r>
        <w:t>Wählen Sie für jede Frage die richtige Antwort (A, B oder C):</w:t>
      </w:r>
    </w:p>
    <w:p>
      <w:pPr>
        <w:pStyle w:val="SourceText"/>
      </w:pPr>
      <w:r>
        <w:t>1. Welche Entscheidung steht österreichischen Vierzehnjährigen laut Text bevor?</w:t>
      </w:r>
    </w:p>
    <w:p>
      <w:pPr>
        <w:pStyle w:val="SourceText"/>
      </w:pPr>
      <w:r>
        <w:t>A) Zwischen Auslandsjahr und Heimatschule</w:t>
      </w:r>
    </w:p>
    <w:p>
      <w:pPr>
        <w:pStyle w:val="SourceText"/>
      </w:pPr>
      <w:r>
        <w:t>B) Zwischen höherer Schule mit Matura und dualer Lehre</w:t>
      </w:r>
    </w:p>
    <w:p>
      <w:pPr>
        <w:pStyle w:val="SourceText"/>
      </w:pPr>
      <w:r>
        <w:t>C) Zwischen Universität und Fachhochschule</w:t>
      </w:r>
    </w:p>
    <w:p>
      <w:pPr>
        <w:pStyle w:val="SourceText"/>
      </w:pPr>
      <w:r>
        <w:t>2. Welchen Vorteil der Lehre nennt der Text?</w:t>
      </w:r>
    </w:p>
    <w:p>
      <w:pPr>
        <w:pStyle w:val="SourceText"/>
      </w:pPr>
      <w:r>
        <w:t>A) Höhere Studienchancen ohne jede Prüfung</w:t>
      </w:r>
    </w:p>
    <w:p>
      <w:pPr>
        <w:pStyle w:val="SourceText"/>
      </w:pPr>
      <w:r>
        <w:t>B) Eigenes Einkommen und frühe Berufserfahrung</w:t>
      </w:r>
    </w:p>
    <w:p>
      <w:pPr>
        <w:pStyle w:val="SourceText"/>
      </w:pPr>
      <w:r>
        <w:t>C) Kürzere Ausbildungsdauer als an Universitäten</w:t>
      </w:r>
    </w:p>
    <w:p>
      <w:pPr>
        <w:pStyle w:val="SourceText"/>
      </w:pPr>
      <w:r>
        <w:t>3. Warum entscheiden sich viele leistungsstarke Jugendliche dennoch für die Matura?</w:t>
      </w:r>
    </w:p>
    <w:p>
      <w:pPr>
        <w:pStyle w:val="SourceText"/>
      </w:pPr>
      <w:r>
        <w:t>A) Wegen besserer Berufsaussichten in jedem Fall</w:t>
      </w:r>
    </w:p>
    <w:p>
      <w:pPr>
        <w:pStyle w:val="SourceText"/>
      </w:pPr>
      <w:r>
        <w:t>B) Oft auf Wunsch der Eltern wegen des gesellschaftlichen Status</w:t>
      </w:r>
    </w:p>
    <w:p>
      <w:pPr>
        <w:pStyle w:val="SourceText"/>
      </w:pPr>
      <w:r>
        <w:t>C) Weil eine Lehre gesetzlich erschwert wird</w:t>
      </w:r>
    </w:p>
    <w:p>
      <w:pPr>
        <w:pStyle w:val="SourceText"/>
      </w:pPr>
      <w:r>
        <w:t>4. Wie bewerten Bildungsforscher dieses Muster?</w:t>
      </w:r>
    </w:p>
    <w:p>
      <w:pPr>
        <w:pStyle w:val="SourceText"/>
      </w:pPr>
      <w:r>
        <w:t>OSD – Österreichisches Sprachdiplom Deutsch                                                            Modul LESEN B2</w:t>
      </w:r>
    </w:p>
    <w:p>
      <w:pPr>
        <w:pStyle w:val="SourceText"/>
      </w:pPr>
      <w:r>
        <w:t>A) Als zeitgemäß und sinnvoll</w:t>
      </w:r>
    </w:p>
    <w:p>
      <w:pPr>
        <w:pStyle w:val="SourceText"/>
      </w:pPr>
      <w:r>
        <w:t>B) Als überholt, angesichts des Fachkräftemangels</w:t>
      </w:r>
    </w:p>
    <w:p>
      <w:pPr>
        <w:pStyle w:val="SourceText"/>
      </w:pPr>
      <w:r>
        <w:t>C) Als irrelevant für die Wirtschaft</w:t>
      </w:r>
    </w:p>
    <w:p>
      <w:pPr>
        <w:pStyle w:val="SourceText"/>
      </w:pPr>
      <w:r>
        <w:t>5. Was zeigen erste Zahlen zur Attraktivität der Lehre?</w:t>
      </w:r>
    </w:p>
    <w:p>
      <w:pPr>
        <w:pStyle w:val="SourceText"/>
      </w:pPr>
      <w:r>
        <w:t>A) Einen drastischen Rückgang</w:t>
      </w:r>
    </w:p>
    <w:p>
      <w:pPr>
        <w:pStyle w:val="SourceText"/>
      </w:pPr>
      <w:r>
        <w:t>B) Einen leicht steigenden Zuspruch, aber keine grundlegende Trendwende</w:t>
      </w:r>
    </w:p>
    <w:p>
      <w:pPr>
        <w:pStyle w:val="SourceText"/>
      </w:pPr>
      <w:r>
        <w:t>C) Eine vollständige Trendwende zugunsten der Lehre</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Welche Entscheidung steht österreichischen Vierzehnjährigen laut B …Zwischen höherer Schule mit Matura und dualer Lehr</w:t>
      </w:r>
    </w:p>
    <w:p>
      <w:pPr>
        <w:pStyle w:val="SourceText"/>
      </w:pPr>
      <w:r>
        <w:t>2         Welchen Vorteil der Lehre nennt der Text?                           B Eigenes Einkommen und frühe Berufserfahrung</w:t>
      </w:r>
    </w:p>
    <w:p>
      <w:pPr>
        <w:pStyle w:val="SourceText"/>
      </w:pPr>
      <w:r>
        <w:t>3         Warum entscheiden sich viele leistungsstarke Jugendliche dennoch B Oft … auf Wunsch der Eltern wegen des gesellschaftli</w:t>
      </w:r>
    </w:p>
    <w:p>
      <w:pPr>
        <w:pStyle w:val="SourceText"/>
      </w:pPr>
      <w:r>
        <w:t>4         Wie bewerten Bildungsforscher dieses Muster?                        B Als überholt, angesichts des Fachkräftemangels</w:t>
      </w:r>
    </w:p>
    <w:p>
      <w:pPr>
        <w:pStyle w:val="SourceText"/>
      </w:pPr>
      <w:r>
        <w:t>5         Was zeigen erste Zahlen zur Attraktivität der Lehre?                B Einen leicht steigenden Zuspruch, aber keine grund</w:t>
      </w:r>
    </w:p>
    <w:p>
      <w:pPr>
        <w:pStyle w:val="SourceText"/>
      </w:pPr>
      <w:r>
        <w:t>Piège / Hinweis : Ne confondez pas l'argument économique (chances sur le marché du travail) avec l'argument sociologique (pression parentale et prestige), développés dans des paragraphes consécutifs mais distincts.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Vom Belächelten zum Vorbild</w:t>
      </w:r>
    </w:p>
    <w:p>
      <w:pPr>
        <w:pStyle w:val="SourceText"/>
      </w:pPr>
      <w:r>
        <w:t>B) Eine Mutter überdenkt ihre Erwartungen</w:t>
      </w:r>
    </w:p>
    <w:p>
      <w:pPr>
        <w:pStyle w:val="SourceText"/>
      </w:pPr>
      <w:r>
        <w:t>C) Wenn Praxiswissen mehr wert ist als ein Titel</w:t>
      </w:r>
    </w:p>
    <w:p>
      <w:pPr>
        <w:pStyle w:val="SourceText"/>
      </w:pPr>
      <w:r>
        <w:t>D) Lehre und Studium gleichzeitig</w:t>
      </w:r>
    </w:p>
    <w:p>
      <w:pPr>
        <w:pStyle w:val="SourceText"/>
      </w:pPr>
      <w:r>
        <w:t>E) Veraltete Vorstellungen prägen die Berufswahl</w:t>
      </w:r>
    </w:p>
    <w:p>
      <w:pPr>
        <w:pStyle w:val="SourceText"/>
      </w:pPr>
      <w:r>
        <w:t>F) Immer mehr Schulen schaffen die Matura ab</w:t>
      </w:r>
    </w:p>
    <w:p>
      <w:pPr>
        <w:pStyle w:val="SourceText"/>
      </w:pPr>
      <w:r>
        <w:t>Absatz 1</w:t>
      </w:r>
    </w:p>
    <w:p>
      <w:pPr>
        <w:pStyle w:val="SourceText"/>
      </w:pPr>
      <w:r>
        <w:t>Lehrling Fabian, 16, lernt im zweiten Jahr Mechatroniker und verdient bereits ein eigenes Taschengeld. Anfangs hätten ihn manche Mitschüler belächelt, weil er sich gegen die Matura entschieden habe. Inzwischen, sagt er, würden genau diese Mitschüler ihn fragen, wie er an die begehrte Lehrstelle gekommen sei.</w:t>
      </w:r>
    </w:p>
    <w:p>
      <w:pPr>
        <w:pStyle w:val="SourceText"/>
      </w:pPr>
      <w:r>
        <w:t>Überschrift: ___________</w:t>
      </w:r>
    </w:p>
    <w:p>
      <w:pPr>
        <w:pStyle w:val="SourceText"/>
      </w:pPr>
      <w:r>
        <w:t>Absatz 2</w:t>
      </w:r>
    </w:p>
    <w:p>
      <w:pPr>
        <w:pStyle w:val="SourceText"/>
      </w:pPr>
      <w:r>
        <w:t>Frau Hofer, Mutter zweier Töchter, gibt offen zu, dass sie sich für ihre Kinder lange ausschließlich eine Matura vorstellen konnte. Erst ein Gespräch mit der Berufsberatung habe ihr gezeigt, wie viele Zukunftschancen auch eine Lehre eröffnen könne, inklusive der Möglichkeit, später noch zu studieren.</w:t>
      </w:r>
    </w:p>
    <w:p>
      <w:pPr>
        <w:pStyle w:val="SourceText"/>
      </w:pPr>
      <w:r>
        <w:t>Überschrift: ___________</w:t>
      </w:r>
    </w:p>
    <w:p>
      <w:pPr>
        <w:pStyle w:val="SourceText"/>
      </w:pPr>
      <w:r>
        <w:t>Absatz 3</w:t>
      </w:r>
    </w:p>
    <w:p>
      <w:pPr>
        <w:pStyle w:val="SourceText"/>
      </w:pPr>
      <w:r>
        <w:t>Bildungsforscher Prof. Klaus Reiter kritisiert das anhaltend hohe gesellschaftliche Prestige der Matura als teils irrational. Gerade in technischen Mangelberufen verdienten Lehrabsolventen mit Berufserfahrung mitunter mehr als manche Hochschulabsolventen ohne praktische Vorkenntnisse.</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Die Wirtschaftskammer hat gemeinsam mit dem Bildungsministerium ein duales Studienmodell entwickelt, bei dem Lehrlinge parallel zur betrieblichen Ausbildung berufsbegleitend studieren können. Erste Pilotprojekte in der Elektrotechnik verzeichnen vielversprechende Anmeldezahlen.</w:t>
      </w:r>
    </w:p>
    <w:p>
      <w:pPr>
        <w:pStyle w:val="SourceText"/>
      </w:pPr>
      <w:r>
        <w:t>Überschrift: ___________</w:t>
      </w:r>
    </w:p>
    <w:p>
      <w:pPr>
        <w:pStyle w:val="SourceText"/>
      </w:pPr>
      <w:r>
        <w:t>Absatz 5</w:t>
      </w:r>
    </w:p>
    <w:p>
      <w:pPr>
        <w:pStyle w:val="SourceText"/>
      </w:pPr>
      <w:r>
        <w:t>Berufsberaterin Sonja Klammer beobachtet, dass viele Jugendliche schlicht zu wenig über die heutigen Möglichkeiten einer Lehre wissen. Veraltete Vorstellungen aus der Elterngeneration würden die Berufswahl junger Menschen oft stärker prägen als aktuelle Fakten zum Arbeitsmarkt.</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Vom Belächelten zum Vorbild</w:t>
      </w:r>
    </w:p>
    <w:p>
      <w:pPr>
        <w:pStyle w:val="SourceText"/>
      </w:pPr>
      <w:r>
        <w:t>2        B Eine Mutter überdenkt ihre Erwartungen</w:t>
      </w:r>
    </w:p>
    <w:p>
      <w:pPr>
        <w:pStyle w:val="SourceText"/>
      </w:pPr>
      <w:r>
        <w:t>3        C Wenn Praxiswissen mehr wert ist als ein Titel</w:t>
      </w:r>
    </w:p>
    <w:p>
      <w:pPr>
        <w:pStyle w:val="SourceText"/>
      </w:pPr>
      <w:r>
        <w:t>4        D Lehre und Studium gleichzeitig</w:t>
      </w:r>
    </w:p>
    <w:p>
      <w:pPr>
        <w:pStyle w:val="SourceText"/>
      </w:pPr>
      <w:r>
        <w:t>5        E Veraltete Vorstellungen prägen die Berufswahl</w:t>
      </w:r>
    </w:p>
    <w:p>
      <w:pPr>
        <w:pStyle w:val="SourceText"/>
      </w:pPr>
      <w:r>
        <w:t>Piège / Hinweis : Chaque témoignage représente un point de vue différent (apprenti, mère de famille, chercheur, dispositif institutionnel, conseillère d'orientation) ; le contenu précis oriente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Die Entschei___ zwischen einer höheren Schule mit Matura und einer dualen Lehraus___ gehört zu den prägendsten Weichenstel___ im Leben österreichischer Jugend___. Obwohl beide Wege offiziell als gleichwertig gelten, zeigt sich in der gesellschaftlichen Wahrneh___ noch immer ein deutliches Ungleichge___ zugunsten der Matura. Befürworter der Lehre verweisen vor allem auf die guten Arbeitsmarktchan___ in zahlreichen Mangelbe___, etwa in der Elektrotech___ oder der Pflegeassi___. Wer eine Lehre erfolgreich abschließt, sammelt zudem frühzeitig praktische Berufserfah___ und verdient bereits während der Ausbil___ ein eigenes Einkommen. Dennoch entscheiden sich viele leistungsstarke Jugendliche weiterhin für eine höhere Schule, oft beeinflusst durch die Erwar___ der Eltern. Bildungsfor___ kritisieren dieses Muster als zunehmend überholt, insbesondere angesichts des akuten Fachkräfteman___ in praktischen Berufen. Um die Attraktiv___ der Lehre zu steigern, haben Wirtschaftskammer und Politik verschiedene Maßnah___ ergriffen, darunter höhere Lehrlingsentschä___ und neue duale Studienange___. Erste Zahlen deuten auf einen leichten Anstieg der Anmel___ hin, eine grundlegende Trendwende ist jedoch noch nicht erkennbar.</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Entscheidung               6. Ungleichgewicht              11. Berufserfahrung             16. Attraktivität</w:t>
      </w:r>
    </w:p>
    <w:p>
      <w:pPr>
        <w:pStyle w:val="SourceText"/>
      </w:pPr>
      <w:r>
        <w:t>2. Lehrausbildung             7. Arbeitsmarktchancen          12. Ausbildung                  17. Maßnahmen</w:t>
      </w:r>
    </w:p>
    <w:p>
      <w:pPr>
        <w:pStyle w:val="SourceText"/>
      </w:pPr>
      <w:r>
        <w:t>18. Lehrlingsentschädigu</w:t>
      </w:r>
    </w:p>
    <w:p>
      <w:pPr>
        <w:pStyle w:val="SourceText"/>
      </w:pPr>
      <w:r>
        <w:t>3. Weichenstellungen          8. Mangelberufen                13. Erwartungen                 ngen</w:t>
      </w:r>
    </w:p>
    <w:p>
      <w:pPr>
        <w:pStyle w:val="SourceText"/>
      </w:pPr>
      <w:r>
        <w:t>4. Jugendlicher               9. Elektrotechnik               14. Bildungsforscher            19. Studienangebote</w:t>
      </w:r>
    </w:p>
    <w:p>
      <w:pPr>
        <w:pStyle w:val="SourceText"/>
      </w:pPr>
      <w:r>
        <w:t>5. Wahrnehmung                10. Pflegeassistenz             15. Fachkräftemangels           20. Anmeldungen</w:t>
      </w:r>
    </w:p>
    <w:p>
      <w:pPr>
        <w:pStyle w:val="SourceText"/>
      </w:pPr>
      <w:r>
        <w:t>Piège / Hinweis : La plupart des lacunes sont des noms composés en -ung ou -keit ; observez la déclinaison de l'article ou de l'adjectif précédent pour reconstituer la terminaison.</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Die Entscheidung (__1__) einer höheren Schule und einer dualen Lehre gehört zu den wichtigsten Weichenstellungen im Leben vieler Jugendlicher. (__2__) beide Wege offiziell als gleichwertig gelten, genießt die Matura in der Gesellschaft nach wie vor mehr Prestige. Viele Eltern orientieren sich (__3__) eigenen Erfahrungen, anstatt sich (__4__) aktuellen Arbeitsmarktdaten zu informieren. Dabei eröffnet eine Lehre über die Berufsreifeprüfung durchaus auch einen Weg (__5__) einem späteren Studium. Wirtschaftskammer und Politik setzen sich deshalb verstärkt (__6__) eine Aufwertung der Lehre ein, etwa durch duale Studienmodelle, (__7__) denen Beruf und Hochschule kombiniert werden. Ob diese Maßnahmen ausreichen, um das gesellschaftliche Bild grundlegend (__8__) verändern, bleibt vorerst offen. Klar ist jedoch, dass der Fachkräftemangel in praktischen Berufen (__9__) absehbarer Zeit kaum von selbst verschwinden wird, (__10__) sich die Berufswahl junger Menschen spürbar wandelt.</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zwischen             (3) an                   (5) zu                   (7) in                      (9) in</w:t>
      </w:r>
    </w:p>
    <w:p>
      <w:pPr>
        <w:pStyle w:val="SourceText"/>
      </w:pPr>
      <w:r>
        <w:t>(2) Obwohl               (4) über                 (6) für                  (8) zu                      (10) wenn</w:t>
      </w:r>
    </w:p>
    <w:p>
      <w:pPr>
        <w:pStyle w:val="SourceText"/>
      </w:pPr>
      <w:r>
        <w:t>Piège / Hinweis : Plusieurs lacunes testent la rection de verbes et noms (sich orientieren an, Weg zu, sich einsetzen für) ainsi que la conjonction concessive obwohl, fréquente au niveau B2.</w:t>
      </w:r>
    </w:p>
    <w:p>
      <w:r>
        <w:br w:type="page"/>
      </w:r>
    </w:p>
    <w:p>
      <w:pPr>
        <w:pStyle w:val="Heading1"/>
      </w:pPr>
      <w:r>
        <w:t>PRÜFUNG 13 - Smart-City-Projekt in Linz</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13</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Linz wird smart: Sensoren, Daten und der Traum von der vernetzten Stadt</w:t>
      </w:r>
    </w:p>
    <w:p>
      <w:pPr>
        <w:pStyle w:val="SourceText"/>
      </w:pPr>
      <w:r>
        <w:t>In der oberösterreichischen Landeshauptstadt Linz testet die Stadtverwaltung seit gut zwei Jahren ein umfassendes Smart-City-Projekt. Im gesamten Stadtgebiet wurden hunderte Sensoren installiert, die Daten zu Luftqualität, Verkehrsfluss, Lärmpegel und Mülleimer-Füllstand in Echtzeit erfassen. Ziel ist es, städtische Dienstleistungen effizienter zu gestalten und Ressourcen gezielter einzusetzen. Ein zentrales Element des Projekts ist die intelligente Verkehrssteuerung. Ampelschaltungen passen sich mittlerweile dynamisch an das tatsächliche Verkehrsaufkommen an, was laut ersten Auswertungen zu kürzeren Wartezeiten und einem spürbar flüssigeren Verkehr in der Innenstadt geführt hat. Auch die Müllabfuhr profitiert: Da Sensoren den Füllstand öffentlicher Abfalleimer melden, müssen Fahrzeuge nicht mehr nach starrem Zeitplan, sondern nur noch bei tatsächlichem Bedarf ausrücken. Doch nicht alle Bürger begegnen dem Projekt mit ungeteilter Begeisterung. Datenschutzaktivisten kritisieren, dass die gesammelten Datenmengen ein detailliertes Bewegungsprofil der Stadtbevölkerung ermöglichen könnten, selbst wenn die Stadtverwaltung betont, alle Daten ausschließlich anonymisiert zu verarbeiten. Auch ältere Bürger äußern gelegentlich Unbehagen gegenüber einer Stadt, die sich zunehmend auf Algorithmen statt auf menschliches Ermessen verlässt.     Die   Stadtverwaltung      reagiert   auf    solche   Bedenken     mit     regelmäßigen Informationsveranstaltungen und einem öffentlich einsehbaren Datenschutzkonzept. Langfristig soll das Projekt auf weitere Bereiche wie die Straßenbeleuchtung und die Wasserversorgung ausgeweitet werden, sofern die bisherigen Erfahrungen, wie von der Stadtverwaltung erhofft, weiterhin positiv ausfallen.</w:t>
      </w:r>
    </w:p>
    <w:p>
      <w:pPr>
        <w:pStyle w:val="SourceText"/>
      </w:pPr>
      <w:r>
        <w:t>Wählen Sie für jede Frage die richtige Antwort (A, B oder C):</w:t>
      </w:r>
    </w:p>
    <w:p>
      <w:pPr>
        <w:pStyle w:val="SourceText"/>
      </w:pPr>
      <w:r>
        <w:t>1. Was wurde im Rahmen des Linzer Smart-City-Projekts installiert?</w:t>
      </w:r>
    </w:p>
    <w:p>
      <w:pPr>
        <w:pStyle w:val="SourceText"/>
      </w:pPr>
      <w:r>
        <w:t>A) Hunderte Sensoren im gesamten Stadtgebiet</w:t>
      </w:r>
    </w:p>
    <w:p>
      <w:pPr>
        <w:pStyle w:val="SourceText"/>
      </w:pPr>
      <w:r>
        <w:t>B) Eine neue U-Bahn-Linie</w:t>
      </w:r>
    </w:p>
    <w:p>
      <w:pPr>
        <w:pStyle w:val="SourceText"/>
      </w:pPr>
      <w:r>
        <w:t>C) Ein zweites Rathaus</w:t>
      </w:r>
    </w:p>
    <w:p>
      <w:pPr>
        <w:pStyle w:val="SourceText"/>
      </w:pPr>
      <w:r>
        <w:t>2. Welchen Effekt hat die intelligente Verkehrssteuerung laut ersten Auswertungen?</w:t>
      </w:r>
    </w:p>
    <w:p>
      <w:pPr>
        <w:pStyle w:val="SourceText"/>
      </w:pPr>
      <w:r>
        <w:t>A) Längere Wartezeiten an Ampeln</w:t>
      </w:r>
    </w:p>
    <w:p>
      <w:pPr>
        <w:pStyle w:val="SourceText"/>
      </w:pPr>
      <w:r>
        <w:t>B) Kürzere Wartezeiten und flüssigeren Verkehr</w:t>
      </w:r>
    </w:p>
    <w:p>
      <w:pPr>
        <w:pStyle w:val="SourceText"/>
      </w:pPr>
      <w:r>
        <w:t>C) Keine messbare Veränderung</w:t>
      </w:r>
    </w:p>
    <w:p>
      <w:pPr>
        <w:pStyle w:val="SourceText"/>
      </w:pPr>
      <w:r>
        <w:t>3. Wie funktioniert die smarte Müllabfuhr in Linz?</w:t>
      </w:r>
    </w:p>
    <w:p>
      <w:pPr>
        <w:pStyle w:val="SourceText"/>
      </w:pPr>
      <w:r>
        <w:t>A) Fahrzeuge fahren weiterhin nach starrem Zeitplan</w:t>
      </w:r>
    </w:p>
    <w:p>
      <w:pPr>
        <w:pStyle w:val="SourceText"/>
      </w:pPr>
      <w:r>
        <w:t>B) Fahrzeuge fahren nur bei tatsächlichem Bedarf laut Sensordaten</w:t>
      </w:r>
    </w:p>
    <w:p>
      <w:pPr>
        <w:pStyle w:val="SourceText"/>
      </w:pPr>
      <w:r>
        <w:t>C) Die Müllabfuhr wurde komplett eingestellt</w:t>
      </w:r>
    </w:p>
    <w:p>
      <w:pPr>
        <w:pStyle w:val="SourceText"/>
      </w:pPr>
      <w:r>
        <w:t>4. Was kritisieren Datenschutzaktivisten am Projekt?</w:t>
      </w:r>
    </w:p>
    <w:p>
      <w:pPr>
        <w:pStyle w:val="SourceText"/>
      </w:pPr>
      <w:r>
        <w:t>OSD – Österreichisches Sprachdiplom Deutsch                                                            Modul LESEN B2</w:t>
      </w:r>
    </w:p>
    <w:p>
      <w:pPr>
        <w:pStyle w:val="SourceText"/>
      </w:pPr>
      <w:r>
        <w:t>A) Die zu hohen Kosten der Sensoren</w:t>
      </w:r>
    </w:p>
    <w:p>
      <w:pPr>
        <w:pStyle w:val="SourceText"/>
      </w:pPr>
      <w:r>
        <w:t>B) Das mögliche Risiko detaillierter Bewegungsprofile</w:t>
      </w:r>
    </w:p>
    <w:p>
      <w:pPr>
        <w:pStyle w:val="SourceText"/>
      </w:pPr>
      <w:r>
        <w:t>C) Die fehlende Internetverbindung</w:t>
      </w:r>
    </w:p>
    <w:p>
      <w:pPr>
        <w:pStyle w:val="SourceText"/>
      </w:pPr>
      <w:r>
        <w:t>5. Wie reagiert die Stadtverwaltung auf die Bedenken der Bürger?</w:t>
      </w:r>
    </w:p>
    <w:p>
      <w:pPr>
        <w:pStyle w:val="SourceText"/>
      </w:pPr>
      <w:r>
        <w:t>A) Mit Informationsveranstaltungen und einem öffentlichen Datenschutzkonzept</w:t>
      </w:r>
    </w:p>
    <w:p>
      <w:pPr>
        <w:pStyle w:val="SourceText"/>
      </w:pPr>
      <w:r>
        <w:t>B) Mit der sofortigen Einstellung des Projekts</w:t>
      </w:r>
    </w:p>
    <w:p>
      <w:pPr>
        <w:pStyle w:val="SourceText"/>
      </w:pPr>
      <w:r>
        <w:t>C) Mit einem Verbot öffentlicher Diskussionen</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Was wurde im Rahmen des Linzer Smart-City-Projekts installiert?A Hunderte Sensoren im gesamten Stadtgebiet</w:t>
      </w:r>
    </w:p>
    <w:p>
      <w:pPr>
        <w:pStyle w:val="SourceText"/>
      </w:pPr>
      <w:r>
        <w:t>2         Welchen Effekt hat die intelligente Verkehrssteuerung laut ersten… B Kürzere Wartezeiten und flüssigeren Verkehr</w:t>
      </w:r>
    </w:p>
    <w:p>
      <w:pPr>
        <w:pStyle w:val="SourceText"/>
      </w:pPr>
      <w:r>
        <w:t>3         Wie funktioniert die smarte Müllabfuhr in Linz?                     B Fahrzeuge fahren nur bei tatsächlichem Bedarf laut</w:t>
      </w:r>
    </w:p>
    <w:p>
      <w:pPr>
        <w:pStyle w:val="SourceText"/>
      </w:pPr>
      <w:r>
        <w:t>4         Was kritisieren Datenschutzaktivisten am Projekt?                   B Das mögliche Risiko detaillierter Bewegungsprofile</w:t>
      </w:r>
    </w:p>
    <w:p>
      <w:pPr>
        <w:pStyle w:val="SourceText"/>
      </w:pPr>
      <w:r>
        <w:t>5         Wie reagiert die Stadtverwaltung auf die Bedenken der Bürger? A Mit Informationsveranstaltungen und einem öffentli</w:t>
      </w:r>
    </w:p>
    <w:p>
      <w:pPr>
        <w:pStyle w:val="SourceText"/>
      </w:pPr>
      <w:r>
        <w:t>Piège / Hinweis : Ne confondez pas les bénéfices concrets du projet (circulation, collecte des déchets) avec les réserves émises par certains habitants, présentées séparément dans le troisième paragraphe.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Weniger Stau, bessere Luft</w:t>
      </w:r>
    </w:p>
    <w:p>
      <w:pPr>
        <w:pStyle w:val="SourceText"/>
      </w:pPr>
      <w:r>
        <w:t>B) Zweifel an der Anonymität der Daten</w:t>
      </w:r>
    </w:p>
    <w:p>
      <w:pPr>
        <w:pStyle w:val="SourceText"/>
      </w:pPr>
      <w:r>
        <w:t>C) Effizientere Wege für die Müllabfuhr</w:t>
      </w:r>
    </w:p>
    <w:p>
      <w:pPr>
        <w:pStyle w:val="SourceText"/>
      </w:pPr>
      <w:r>
        <w:t>D) Sehnsucht nach dem menschlichen Ansprechpartner</w:t>
      </w:r>
    </w:p>
    <w:p>
      <w:pPr>
        <w:pStyle w:val="SourceText"/>
      </w:pPr>
      <w:r>
        <w:t>E) Transparenz als Schlüssel zur Akzeptanz</w:t>
      </w:r>
    </w:p>
    <w:p>
      <w:pPr>
        <w:pStyle w:val="SourceText"/>
      </w:pPr>
      <w:r>
        <w:t>F) Linz plant den Umzug der Stadtverwaltung</w:t>
      </w:r>
    </w:p>
    <w:p>
      <w:pPr>
        <w:pStyle w:val="SourceText"/>
      </w:pPr>
      <w:r>
        <w:t>Absatz 1</w:t>
      </w:r>
    </w:p>
    <w:p>
      <w:pPr>
        <w:pStyle w:val="SourceText"/>
      </w:pPr>
      <w:r>
        <w:t>Verkehrsplaner Mag. Thomas Wagner erklärt, dass die dynamische Ampelsteuerung in Echtzeit auf Verkehrsdaten reagiere. An besonders staugefährdeten Kreuzungen habe sich die durchschnittliche Wartezeit bereits um fast ein Drittel verkürzt, was auch die Luftqualität in der Innenstadt spürbar verbessere.</w:t>
      </w:r>
    </w:p>
    <w:p>
      <w:pPr>
        <w:pStyle w:val="SourceText"/>
      </w:pPr>
      <w:r>
        <w:t>Überschrift: ___________</w:t>
      </w:r>
    </w:p>
    <w:p>
      <w:pPr>
        <w:pStyle w:val="SourceText"/>
      </w:pPr>
      <w:r>
        <w:t>Absatz 2</w:t>
      </w:r>
    </w:p>
    <w:p>
      <w:pPr>
        <w:pStyle w:val="SourceText"/>
      </w:pPr>
      <w:r>
        <w:t>Datenschutzaktivistin Mag.a Lisa Huber warnt davor, die Risiken der Datensammlung zu unterschätzen. Auch anonymisierte Daten ließen sich unter bestimmten Umständen wieder Personen zuordnen, insbesondere wenn verschiedene Datensätze miteinander kombiniert würden.</w:t>
      </w:r>
    </w:p>
    <w:p>
      <w:pPr>
        <w:pStyle w:val="SourceText"/>
      </w:pPr>
      <w:r>
        <w:t>Überschrift: ___________</w:t>
      </w:r>
    </w:p>
    <w:p>
      <w:pPr>
        <w:pStyle w:val="SourceText"/>
      </w:pPr>
      <w:r>
        <w:t>Absatz 3</w:t>
      </w:r>
    </w:p>
    <w:p>
      <w:pPr>
        <w:pStyle w:val="SourceText"/>
      </w:pPr>
      <w:r>
        <w:t>Pensionistin Frau Gruber, 74, fühlt sich von der zunehmenden Technisierung ihrer Stadt manchmal überfordert. Sie vermisst persönliche Ansprechpartner und fragt sich, ob am Ende wirklich noch Menschen oder bereits Algorithmen über städtische Abläufe entscheiden.</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Mitarbeiter der städtischen Müllabfuhr, Herr Pavlović, berichtet von einer deutlichen Arbeitserleichterung seit Einführung der Füllstandssensoren. Statt jeden Eimer routinemäßig zu kontrollieren, fahre sein Team nun gezielt nur jene Standorte an, die tatsächlich voll seien.</w:t>
      </w:r>
    </w:p>
    <w:p>
      <w:pPr>
        <w:pStyle w:val="SourceText"/>
      </w:pPr>
      <w:r>
        <w:t>Überschrift: ___________</w:t>
      </w:r>
    </w:p>
    <w:p>
      <w:pPr>
        <w:pStyle w:val="SourceText"/>
      </w:pPr>
      <w:r>
        <w:t>Absatz 5</w:t>
      </w:r>
    </w:p>
    <w:p>
      <w:pPr>
        <w:pStyle w:val="SourceText"/>
      </w:pPr>
      <w:r>
        <w:t>Bürgermeisterin Mag.a Claudia Berger betont, dass Transparenz für die Akzeptanz des Projekts entscheidend sei. Deshalb habe man von Anfang an ein öffentlich zugängliches Datenschutzkonzept veröffentlicht und lade regelmäßig zu offenen Informationsabenden ein.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Weniger Stau, bessere Luft</w:t>
      </w:r>
    </w:p>
    <w:p>
      <w:pPr>
        <w:pStyle w:val="SourceText"/>
      </w:pPr>
      <w:r>
        <w:t>2        B Zweifel an der Anonymität der Daten</w:t>
      </w:r>
    </w:p>
    <w:p>
      <w:pPr>
        <w:pStyle w:val="SourceText"/>
      </w:pPr>
      <w:r>
        <w:t>3        D Sehnsucht nach dem menschlichen Ansprechpartner</w:t>
      </w:r>
    </w:p>
    <w:p>
      <w:pPr>
        <w:pStyle w:val="SourceText"/>
      </w:pPr>
      <w:r>
        <w:t>4        C Effizientere Wege für die Müllabfuhr</w:t>
      </w:r>
    </w:p>
    <w:p>
      <w:pPr>
        <w:pStyle w:val="SourceText"/>
      </w:pPr>
      <w:r>
        <w:t>5        E Transparenz als Schlüssel zur Akzeptanz</w:t>
      </w:r>
    </w:p>
    <w:p>
      <w:pPr>
        <w:pStyle w:val="SourceText"/>
      </w:pPr>
      <w:r>
        <w:t>Piège / Hinweis : Chaque paragraphe correspond à un acteur différent (urbaniste, militante, retraitée, employé municipal, maire) ; le ton et le contenu orientent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Das Smart-City-Projekt in Linz beruht auf der systematischen Erfas___ und Auswer___ städtischer Daten in nahezu allen Lebensber___. Hunderte Sen___ messen kontinuierlich Werte zu Luftquali___, Verkehrsauf___ und Lärmpe___, um städtische Dienstleis___ gezielter steuern zu können. Besonders deutlich zeigt sich der Nutzen bei der Verkehrssteu___: Ampelschaltungen passen sich inzwischen dynamisch an die tatsächliche Verkehrssitu___ an, was zu kürzeren Wartez___ und einer verbesserten Luftquali___ in der Innenstadt führt. Auch die Müllab___ profitiert von den neuen Tech___, da Fahrzeuge nur noch bei tatsächlichem Bedarf ausrücken müssen. Gleichzeitig wachsen kritische Stim___ in der Bevölkerung. Datenschutzakti___ befürchten, dass die gesammelten Datenmen___ trotz Anonymisi___ Rückschlüsse auf einzelne Bürger zulassen könnten. Auch ältere Menschen äußern gelegentlich Unbeh___ gegenüber einer zunehmend algorithmisch gesteuerten Verwal___. Die Stadtverwaltung reagiert mit Informationsveranstaltungen und einem öffentlich einsehbaren Datenschutzkonzept, um das Vertrauen der Bevölkerung langfristig zu sichern und weitere Ausbaustufen des Projekts vorzubereiten.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16.</w:t>
      </w:r>
    </w:p>
    <w:p>
      <w:pPr>
        <w:pStyle w:val="SourceText"/>
      </w:pPr>
      <w:r>
        <w:t>1. Erfassung                   6. Verkehrsaufkommen           11. Wartezeiten                 Datenschutzaktivisten</w:t>
      </w:r>
    </w:p>
    <w:p>
      <w:pPr>
        <w:pStyle w:val="SourceText"/>
      </w:pPr>
      <w:r>
        <w:t>2. Auswertung                  7. Lärmpegel                   12. Luftqualität                17. Datenmengen</w:t>
      </w:r>
    </w:p>
    <w:p>
      <w:pPr>
        <w:pStyle w:val="SourceText"/>
      </w:pPr>
      <w:r>
        <w:t>3. Lebensbereichen             8. Dienstleistungen            13. Müllabfuhr                  18. Anonymisierung</w:t>
      </w:r>
    </w:p>
    <w:p>
      <w:pPr>
        <w:pStyle w:val="SourceText"/>
      </w:pPr>
      <w:r>
        <w:t>4. Sensoren                    9. Verkehrssteuerung           14. Technologien                19. Unbehagen</w:t>
      </w:r>
    </w:p>
    <w:p>
      <w:pPr>
        <w:pStyle w:val="SourceText"/>
      </w:pPr>
      <w:r>
        <w:t>5. Luftqualität                10. Verkehrssituation          15. Stimmen                     20. Verwaltung</w:t>
      </w:r>
    </w:p>
    <w:p>
      <w:pPr>
        <w:pStyle w:val="SourceText"/>
      </w:pPr>
      <w:r>
        <w:t>Piège / Hinweis : La plupart des lacunes sont des noms en -ung ou -heit, parfois au pluriel ; le mot Luftqualität revient deux fois, restez attentif au contexte de chaque occurrence.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Das Smart-City-Projekt in Linz setzt (__1__) eine systematische Erfassung städtischer Daten, um Ressourcen gezielter einzusetzen. (__2__) viele Bürger die spürbaren Vorteile begrüßen, bleiben andere gegenüber der Technisierung skeptisch. Datenschutzaktivisten warnen (__3__) möglichen Rückschlüssen auf einzelne Personen, selbst wenn die Stadt (__4__) eigenen Angaben ausschließlich anonymisierte Daten verarbeitet. Um Vertrauen (__5__) schaffen, setzt die Verwaltung (__6__) regelmäßige Informationsveranstaltungen und ein öffentlich zugängliches Konzept. Ob diese Maßnahmen ausreichen, hängt nicht zuletzt davon ab, (__7__) transparent künftige Entscheidungen kommuniziert werden. Gelingt dies, könnte das Projekt schrittweise (__8__) weitere Bereiche wie Straßenbeleuchtung oder Wasserversorgung ausgeweitet werden, (__9__) zuvor sämtliche Bedenken der Bevölkerung ernst genommen wurden. Langfristig dürfte der Erfolg davon abhängen, ob es gelingt, technologische Effizienz und Bürgervertrauen gleichermaßen (__10__) berücksichtigen.</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auf                  (3) vor                  (5) zu                   (7) wie                     (9) sofern</w:t>
      </w:r>
    </w:p>
    <w:p>
      <w:pPr>
        <w:pStyle w:val="SourceText"/>
      </w:pPr>
      <w:r>
        <w:t>(2) Während              (4) nach                 (6) auf                  (8) auf                     (10) zu</w:t>
      </w:r>
    </w:p>
    <w:p>
      <w:pPr>
        <w:pStyle w:val="SourceText"/>
      </w:pPr>
      <w:r>
        <w:t>Piège / Hinweis : Plusieurs lacunes testent la rection verbale (warnen vor, setzen auf, abhängen von) ainsi que la conjonction sofern (à condition que), moins courante mais typique du niveau B2.</w:t>
      </w:r>
    </w:p>
    <w:p>
      <w:r>
        <w:br w:type="page"/>
      </w:r>
    </w:p>
    <w:p>
      <w:pPr>
        <w:pStyle w:val="Heading1"/>
      </w:pPr>
      <w:r>
        <w:t>PRÜFUNG 14 - Bürgerbeteiligung bei einem Bauprojekt (Vorarlberg)</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14</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Mitreden statt nur zusehen: Bürgerbeteiligung bei einem Bauprojekt in Vorarlberg</w:t>
      </w:r>
    </w:p>
    <w:p>
      <w:pPr>
        <w:pStyle w:val="SourceText"/>
      </w:pPr>
      <w:r>
        <w:t>Als die Gemeinde Lustenau vor zwei Jahren ankündigte, ein neues Ortszentrum mit Wohnungen, Geschäften und einem öffentlichen Platz zu errichten, regte sich zunächst Widerstand in der Bevölkerung. Viele Anrainer fühlten sich von den Plänen überrumpelt und befürchteten Verkehrslärm, Schattenwurf durch neue Gebäude und einen Verlust des bisherigen Ortscharakters. Um die Akzeptanz für das Projekt zu erhöhen, entschied sich die Gemeinde für ein mehrstufiges Beteiligungsverfahren. In mehreren öffentlichen Werkstätten konnten Bürgerinnen und Bürger eigene Vorschläge einbringen, etwa zur Gestaltung der Grünflächen oder zur Verkehrsführung rund um das neue Zentrum. Ein extern moderiertes Verfahren sollte dabei sicherstellen, dass nicht nur die lautesten Stimmen, sondern auch zurückhaltendere Anrainer zu Wort kamen. Das Ergebnis überraschte selbst erfahrene Gemeindepolitiker: Mehrere ursprüngliche Pläne wurden auf Wunsch der Bevölkerung deutlich verändert, etwa die Höhe eines geplanten Wohngebäudes reduziert und zusätzliche Grünflächen geschaffen. Zwar dauerte der gesamte Planungsprozess dadurch deutlich länger als ursprünglich vorgesehen, doch die anschließende öffentliche Zustimmung fiel laut einer Befragung erheblich höher aus als bei vergleichbaren Projekten ohne Bürgerbeteiligung. Kritiker geben allerdings zu bedenken, dass nicht jede Gemeinde über die nötigen finanziellen und personellen Ressourcen für ein derart aufwendiges Verfahren verfüge. Zudem bestehe die Gefahr, dass sich am Ende vor allem ohnehin gut vernetzte und artikulationsstarke Bürger durchsetzen, während weniger organisierte Gruppen in der Bevölkerung untergehen könnten.</w:t>
      </w:r>
    </w:p>
    <w:p>
      <w:pPr>
        <w:pStyle w:val="SourceText"/>
      </w:pPr>
      <w:r>
        <w:t>Wählen Sie für jede Frage die richtige Antwort (A, B oder C):</w:t>
      </w:r>
    </w:p>
    <w:p>
      <w:pPr>
        <w:pStyle w:val="SourceText"/>
      </w:pPr>
      <w:r>
        <w:t>1. Wie reagierte die Bevölkerung zunächst auf die Pläne für das neue Ortszentrum?</w:t>
      </w:r>
    </w:p>
    <w:p>
      <w:pPr>
        <w:pStyle w:val="SourceText"/>
      </w:pPr>
      <w:r>
        <w:t>A) Mit ungeteilter Begeisterung</w:t>
      </w:r>
    </w:p>
    <w:p>
      <w:pPr>
        <w:pStyle w:val="SourceText"/>
      </w:pPr>
      <w:r>
        <w:t>B) Mit Widerstand und Sorgen wegen Lärm und Schattenwurf</w:t>
      </w:r>
    </w:p>
    <w:p>
      <w:pPr>
        <w:pStyle w:val="SourceText"/>
      </w:pPr>
      <w:r>
        <w:t>C) Mit völliger Gleichgültigkeit</w:t>
      </w:r>
    </w:p>
    <w:p>
      <w:pPr>
        <w:pStyle w:val="SourceText"/>
      </w:pPr>
      <w:r>
        <w:t>2. Wie reagierte die Gemeinde auf den anfänglichen Widerstand?</w:t>
      </w:r>
    </w:p>
    <w:p>
      <w:pPr>
        <w:pStyle w:val="SourceText"/>
      </w:pPr>
      <w:r>
        <w:t>A) Sie stoppte das Projekt vollständig</w:t>
      </w:r>
    </w:p>
    <w:p>
      <w:pPr>
        <w:pStyle w:val="SourceText"/>
      </w:pPr>
      <w:r>
        <w:t>B) Sie startete ein mehrstufiges Beteiligungsverfahren</w:t>
      </w:r>
    </w:p>
    <w:p>
      <w:pPr>
        <w:pStyle w:val="SourceText"/>
      </w:pPr>
      <w:r>
        <w:t>C) Sie ignorierte die Bedenken der Bevölkerung</w:t>
      </w:r>
    </w:p>
    <w:p>
      <w:pPr>
        <w:pStyle w:val="SourceText"/>
      </w:pPr>
      <w:r>
        <w:t>3. Was wurde laut Text infolge der Bürgerbeteiligung konkret verändert?</w:t>
      </w:r>
    </w:p>
    <w:p>
      <w:pPr>
        <w:pStyle w:val="SourceText"/>
      </w:pPr>
      <w:r>
        <w:t>A) Nichts, die ursprünglichen Pläne blieben unverändert</w:t>
      </w:r>
    </w:p>
    <w:p>
      <w:pPr>
        <w:pStyle w:val="SourceText"/>
      </w:pPr>
      <w:r>
        <w:t>B) Die Höhe eines Gebäudes wurde reduziert, mehr Grünflächen geschaffen</w:t>
      </w:r>
    </w:p>
    <w:p>
      <w:pPr>
        <w:pStyle w:val="SourceText"/>
      </w:pPr>
      <w:r>
        <w:t>C) Das gesamte Projekt wurde abgesagt</w:t>
      </w:r>
    </w:p>
    <w:p>
      <w:pPr>
        <w:pStyle w:val="SourceText"/>
      </w:pPr>
      <w:r>
        <w:t>4. Was zeigte die Befragung zur öffentlichen Zustimmung?</w:t>
      </w:r>
    </w:p>
    <w:p>
      <w:pPr>
        <w:pStyle w:val="SourceText"/>
      </w:pPr>
      <w:r>
        <w:t>OSD – Österreichisches Sprachdiplom Deutsch                                                            Modul LESEN B2</w:t>
      </w:r>
    </w:p>
    <w:p>
      <w:pPr>
        <w:pStyle w:val="SourceText"/>
      </w:pPr>
      <w:r>
        <w:t>A) Geringere Zustimmung als bei vergleichbaren Projekten</w:t>
      </w:r>
    </w:p>
    <w:p>
      <w:pPr>
        <w:pStyle w:val="SourceText"/>
      </w:pPr>
      <w:r>
        <w:t>B) Höhere Zustimmung als bei vergleichbaren Projekten ohne Beteiligung</w:t>
      </w:r>
    </w:p>
    <w:p>
      <w:pPr>
        <w:pStyle w:val="SourceText"/>
      </w:pPr>
      <w:r>
        <w:t>C) Keine messbaren Unterschiede</w:t>
      </w:r>
    </w:p>
    <w:p>
      <w:pPr>
        <w:pStyle w:val="SourceText"/>
      </w:pPr>
      <w:r>
        <w:t>5. Welches Risiko nennen Kritiker bei Beteiligungsverfahren?</w:t>
      </w:r>
    </w:p>
    <w:p>
      <w:pPr>
        <w:pStyle w:val="SourceText"/>
      </w:pPr>
      <w:r>
        <w:t>A) Dass sich vor allem gut vernetzte Bürger durchsetzen könnten</w:t>
      </w:r>
    </w:p>
    <w:p>
      <w:pPr>
        <w:pStyle w:val="SourceText"/>
      </w:pPr>
      <w:r>
        <w:t>B) Dass die Verfahren zu schnell abgeschlossen werden</w:t>
      </w:r>
    </w:p>
    <w:p>
      <w:pPr>
        <w:pStyle w:val="SourceText"/>
      </w:pPr>
      <w:r>
        <w:t>C) Dass sie grundsätzlich gesetzlich verboten sind</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reagierte die Bevölkerung zunächst auf die Pläne für das neue… B Mit Widerstand und Sorgen wegen Lärm und Schattenw</w:t>
      </w:r>
    </w:p>
    <w:p>
      <w:pPr>
        <w:pStyle w:val="SourceText"/>
      </w:pPr>
      <w:r>
        <w:t>2         Wie reagierte die Gemeinde auf den anfänglichen Widerstand? B Sie startete ein mehrstufiges Beteiligungsverfahre</w:t>
      </w:r>
    </w:p>
    <w:p>
      <w:pPr>
        <w:pStyle w:val="SourceText"/>
      </w:pPr>
      <w:r>
        <w:t>3         Was wurde laut Text infolge der Bürgerbeteiligung konkret verände… B Die Höhe eines Gebäudes wurde reduziert, mehr Grün</w:t>
      </w:r>
    </w:p>
    <w:p>
      <w:pPr>
        <w:pStyle w:val="SourceText"/>
      </w:pPr>
      <w:r>
        <w:t>4         Was zeigte die Befragung zur öffentlichen Zustimmung?               B Höhere Zustimmung als bei vergleichbaren Projekten</w:t>
      </w:r>
    </w:p>
    <w:p>
      <w:pPr>
        <w:pStyle w:val="SourceText"/>
      </w:pPr>
      <w:r>
        <w:t>5         Welches Risiko nennen Kritiker bei Beteiligungsverfahren?           A Dass sich vor allem gut vernetzte Bürger durchsetz</w:t>
      </w:r>
    </w:p>
    <w:p>
      <w:pPr>
        <w:pStyle w:val="SourceText"/>
      </w:pPr>
      <w:r>
        <w:t>Piège / Hinweis : Ne confondez pas le déroulement chronologique (résistance initiale, puis processus participatif) avec le bilan final (acceptation plus élevée), exposé dans des paragraphes distincts.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Endlich gehört werden</w:t>
      </w:r>
    </w:p>
    <w:p>
      <w:pPr>
        <w:pStyle w:val="SourceText"/>
      </w:pPr>
      <w:r>
        <w:t>B) Eine klare Gesprächsleitung als Schlüssel</w:t>
      </w:r>
    </w:p>
    <w:p>
      <w:pPr>
        <w:pStyle w:val="SourceText"/>
      </w:pPr>
      <w:r>
        <w:t>C) Längere Planung für breitere Akzeptanz</w:t>
      </w:r>
    </w:p>
    <w:p>
      <w:pPr>
        <w:pStyle w:val="SourceText"/>
      </w:pPr>
      <w:r>
        <w:t>D) Nicht jede Gemeinde kann sich das leisten</w:t>
      </w:r>
    </w:p>
    <w:p>
      <w:pPr>
        <w:pStyle w:val="SourceText"/>
      </w:pPr>
      <w:r>
        <w:t>E) Eine Chance für junge Unternehmer</w:t>
      </w:r>
    </w:p>
    <w:p>
      <w:pPr>
        <w:pStyle w:val="SourceText"/>
      </w:pPr>
      <w:r>
        <w:t>F) Das Projekt wird komplett privatisiert</w:t>
      </w:r>
    </w:p>
    <w:p>
      <w:pPr>
        <w:pStyle w:val="SourceText"/>
      </w:pPr>
      <w:r>
        <w:t>Absatz 1</w:t>
      </w:r>
    </w:p>
    <w:p>
      <w:pPr>
        <w:pStyle w:val="SourceText"/>
      </w:pPr>
      <w:r>
        <w:t>Anrainerin Frau Tschofen gehörte zu den größten Kritikerinnen der ursprünglichen Pläne. Inzwischen sagt sie, dass sie sich erstmals wirklich gehört gefühlt habe, auch wenn nicht alle ihre Vorschläge umgesetzt worden seien. Allein die ernsthafte Auseinandersetzung mit ihren Bedenken habe ihr Vertrauen in die Gemeinde gestärkt.</w:t>
      </w:r>
    </w:p>
    <w:p>
      <w:pPr>
        <w:pStyle w:val="SourceText"/>
      </w:pPr>
      <w:r>
        <w:t>Überschrift: ___________</w:t>
      </w:r>
    </w:p>
    <w:p>
      <w:pPr>
        <w:pStyle w:val="SourceText"/>
      </w:pPr>
      <w:r>
        <w:t>Absatz 2</w:t>
      </w:r>
    </w:p>
    <w:p>
      <w:pPr>
        <w:pStyle w:val="SourceText"/>
      </w:pPr>
      <w:r>
        <w:t>Der externe Moderator des Verfahrens, Mag. Stefan Huber, betont, wie wichtig eine professionelle Gesprächsleitung gewesen sei. Ohne klare Regeln hätten vermutlich vor allem die ohnehin lautesten Stimmen den Diskurs dominiert, während zurückhaltendere Anrainer kaum zu Wort gekommen wären.</w:t>
      </w:r>
    </w:p>
    <w:p>
      <w:pPr>
        <w:pStyle w:val="SourceText"/>
      </w:pPr>
      <w:r>
        <w:t>Überschrift: ___________</w:t>
      </w:r>
    </w:p>
    <w:p>
      <w:pPr>
        <w:pStyle w:val="SourceText"/>
      </w:pPr>
      <w:r>
        <w:t>Absatz 3</w:t>
      </w:r>
    </w:p>
    <w:p>
      <w:pPr>
        <w:pStyle w:val="SourceText"/>
      </w:pPr>
      <w:r>
        <w:t>Bürgermeister Ing. Markus Fischer räumt ein, dass der Planungsprozess deutlich länger gedauert habe als ursprünglich vorgesehen. Diese zusätzliche Zeit habe sich jedoch gelohnt, da das Projekt heute auf einer deutlich breiteren gesellschaftlichen Basis stehe als ursprünglich geplant.</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Raumplanerin Dr. Andrea Moosbrugger warnt davor, das Lustenauer Modell unreflektiert auf andere Gemeinden zu übertragen. Kleinere Gemeinden mit begrenztem Budget könnten sich ein derart aufwendiges Verfahren häufig schlicht nicht leisten.</w:t>
      </w:r>
    </w:p>
    <w:p>
      <w:pPr>
        <w:pStyle w:val="SourceText"/>
      </w:pPr>
      <w:r>
        <w:t>Überschrift: ___________</w:t>
      </w:r>
    </w:p>
    <w:p>
      <w:pPr>
        <w:pStyle w:val="SourceText"/>
      </w:pPr>
      <w:r>
        <w:t>Absatz 5</w:t>
      </w:r>
    </w:p>
    <w:p>
      <w:pPr>
        <w:pStyle w:val="SourceText"/>
      </w:pPr>
      <w:r>
        <w:t>Jungunternehmer Lukas Bertsch, der eines der neuen Geschäftslokale übernehmen wird, sieht im neuen Ortszentrum vor allem eine wirtschaftliche Chance. Die intensive Bürgerbeteiligung habe ihm zudem geholfen, frühzeitig die tatsächlichen Bedürfnisse der künftigen Kundschaft besser zu verstehen.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Endlich gehört werden</w:t>
      </w:r>
    </w:p>
    <w:p>
      <w:pPr>
        <w:pStyle w:val="SourceText"/>
      </w:pPr>
      <w:r>
        <w:t>2        B Eine klare Gesprächsleitung als Schlüssel</w:t>
      </w:r>
    </w:p>
    <w:p>
      <w:pPr>
        <w:pStyle w:val="SourceText"/>
      </w:pPr>
      <w:r>
        <w:t>3        C Längere Planung für breitere Akzeptanz</w:t>
      </w:r>
    </w:p>
    <w:p>
      <w:pPr>
        <w:pStyle w:val="SourceText"/>
      </w:pPr>
      <w:r>
        <w:t>4        D Nicht jede Gemeinde kann sich das leisten</w:t>
      </w:r>
    </w:p>
    <w:p>
      <w:pPr>
        <w:pStyle w:val="SourceText"/>
      </w:pPr>
      <w:r>
        <w:t>5        E Eine Chance für junge Unternehmer</w:t>
      </w:r>
    </w:p>
    <w:p>
      <w:pPr>
        <w:pStyle w:val="SourceText"/>
      </w:pPr>
      <w:r>
        <w:t>Piège / Hinweis : Chaque témoignage représente un acteur différent (riveraine, modérateur, maire, urbaniste critique, jeune entrepreneur) ; le contenu précis de chaque témoignage oriente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Bürgerbetei___ bei kommunalen Bauprojekten gilt vielen Experten als wirksames Mittel, um Wider___ frühzeitig abzubauen und die spätere Akzep___ eines Projekts zu erhöhen. Im Fall des neuen Ortszen___ in Lustenau zeigte sich dieser Effekt besonders deutlich. Ausgangspunkt war anfängliche Skep___ in der Bevölkerung, die vor allem Verkehrslä___, Schattenw___ und einen möglichen Verlust des Ortscharak___ befürchtete. Die Gemeinde reagierte mit einem mehrstufigen Beteili___, das mehrere öffentliche Werkst___ umfasste, in denen Bürger eigene Vorschl___ einbringen konnten. Ein extern moder___ Verfahren stellte sicher, dass nicht nur die lautesten Stimmen, sondern auch zurückhaltende Anrai___ zu Wort kamen. Im Ergebnis wurden mehrere ursprüngliche Plan___ deutlich verändert, etwa durch reduzierte Gebäudeh___ und zusätzliche Grünfl___. Kritiker weisen jedoch auf strukturelle Gren___ solcher Verfahren hin: Nicht jede Gemeinde verfügt über ausreichende personelle Ressou___, und es bestehe die Gefahr, dass vor allem gut vernetzte Bürger ihre Inter___ durchsetzen, während weniger organisierte Grup___ benachteiligt werden.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Bürgerbeteiligung             6. Verkehrslärm              11. Vorschläge                  16. Grünflächen</w:t>
      </w:r>
    </w:p>
    <w:p>
      <w:pPr>
        <w:pStyle w:val="SourceText"/>
      </w:pPr>
      <w:r>
        <w:t>2. Widerstand                    7. Schattenwurf              12. moderiertes                 17. Grenzen</w:t>
      </w:r>
    </w:p>
    <w:p>
      <w:pPr>
        <w:pStyle w:val="SourceText"/>
      </w:pPr>
      <w:r>
        <w:t>3. Akzeptanz                     8. Ortscharakters            13. Anrainer                    18. Ressourcen</w:t>
      </w:r>
    </w:p>
    <w:p>
      <w:pPr>
        <w:pStyle w:val="SourceText"/>
      </w:pPr>
      <w:r>
        <w:t>4. Ortszentrums                  9. Beteiligungsverfahren     14. Pläne                       19. Interessen</w:t>
      </w:r>
    </w:p>
    <w:p>
      <w:pPr>
        <w:pStyle w:val="SourceText"/>
      </w:pPr>
      <w:r>
        <w:t>5. Skepsis                       10. Werkstätten              15. Gebäudehöhe                 20. Gruppen</w:t>
      </w:r>
    </w:p>
    <w:p>
      <w:pPr>
        <w:pStyle w:val="SourceText"/>
      </w:pPr>
      <w:r>
        <w:t>Piège / Hinweis : La plupart des lacunes sont des noms en -ung, -keit ou pluriels en -en ; observez l'article ou l'adjectif précédent pour déduire la terminaison correcte.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Bürgerbeteiligung gilt vielen Gemeinden mittlerweile (__1__) ein wirksames Mittel, um Widerstand gegen neue Bauprojekte frühzeitig abzubauen. (__2__) ein Projekt von Anfang an transparent kommuniziert wird, steigt erfahrungsgemäß die spätere Akzeptanz in der Bevölkerung. Im Fall des Lustenauer Ortszentrums setzte die Gemeinde (__3__) ein mehrstufiges Verfahren, (__4__) dem Bürger eigene Vorschläge einbringen konnten. Ein externer Moderator achtete darauf, dass nicht nur laute Stimmen, sondern auch zurückhaltendere Anrainer (__5__) Wort kamen. Am Ende wurden mehrere Pläne (__6__) Wunsch der Bevölkerung verändert, was den gesamten Prozess zwar verlängerte, jedoch (__7__) einer deutlich höheren Zustimmung führte. Kritiker geben allerdings zu bedenken, dass kleinere Gemeinden oft nicht über die nötigen Ressourcen (__8__) ein derart aufwendiges Verfahren verfügen. Zudem bestehe die Gefahr, dass sich vor allem ohnehin gut vernetzte Bürger durchsetzen, (__9__) weniger organisierte Gruppen in der Bevölkerung untergehen. Insgesamt zeigt das Beispiel jedoch, dass sich Zeit und Mühe (__10__) ein solches Verfahren langfristig auszahlen können.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als                 (3) auf                    (5) zu                  (7) zu                      (9) während</w:t>
      </w:r>
    </w:p>
    <w:p>
      <w:pPr>
        <w:pStyle w:val="SourceText"/>
      </w:pPr>
      <w:r>
        <w:t>(2) Wenn                (4) in                     (6) auf                 (8) für                     (10) in</w:t>
      </w:r>
    </w:p>
    <w:p>
      <w:pPr>
        <w:pStyle w:val="SourceText"/>
      </w:pPr>
      <w:r>
        <w:t>Piège / Hinweis : Plusieurs lacunes testent des expressions verbales figées (gelten als, zu Wort kommen, führen zu) ainsi que la conjonction wenn dans un sens conditionnel-temporel typique du B2.</w:t>
      </w:r>
    </w:p>
    <w:p>
      <w:r>
        <w:br w:type="page"/>
      </w:r>
    </w:p>
    <w:p>
      <w:pPr>
        <w:pStyle w:val="Heading1"/>
      </w:pPr>
      <w:r>
        <w:t>PRÜFUNG 15 - Lebensmittelverschwendung im Einzelhandel</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15</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Vom Regal in die Tonne? Supermärkte im Kampf gegen Lebensmittelverschwendung</w:t>
      </w:r>
    </w:p>
    <w:p>
      <w:pPr>
        <w:pStyle w:val="SourceText"/>
      </w:pPr>
      <w:r>
        <w:t>Pro Jahr landen in Österreich rund eine Million Tonnen genießbarer Lebensmittel im Abfall, ein erheblicher Teil davon bereits im Einzelhandel, bevor sie überhaupt einen Käufer gefunden haben. Supermarktketten wie Billa, Spar oder Hofer stehen deshalb seit einigen Jahren verstärkt unter öffentlichem Druck, ihre Praktiken zu überdenken. Ein zentrales Problem liegt in der Logistik: Um stets ein vollständiges Sortiment anbieten zu können, bestellen Filialen häufig mehr Ware, als tatsächlich verkauft wird. Hinzu kommt, dass viele Konsumenten makellos aussehendes Obst und Gemüse bevorzugen, wodurch optisch leicht beeinträchtigte, aber einwandfreie Produkte häufig unverkauft bleiben. Auch Mindesthaltbarkeitsdaten werden von vielen Kunden fälschlicherweise mit einem tatsächlichen Verderb gleichgesetzt, obwohl viele Produkte danach noch problemlos genießbar sind. Um dem entgegenzuwirken, haben mehrere Handelsketten eigene Programme gestartet. Reduzierte Preise für Ware kurz vor Ablauf des Mindesthaltbarkeitsdatums, Kooperationen mit sozialen Einrichtungen und spezielle Apps, über die Restwaren gegen einen geringen Betrag erworben werden können, sollen die Verschwendung verringern. Erste Auswertungen einzelner Ketten deuten auf einen Rückgang der weggeworfenen Mengen um teilweise mehr als zwanzig Prozent hin. Konsumentenschützer begrüßen diese Maßnahmen grundsätzlich, mahnen jedoch, dass strukturelle    Probleme      wie    überdimensionierte    Bestellmengen      oder    unrealistische Schönheitsstandards bei Obst und Gemüse damit allein nicht gelöst seien. Auch eine stärkere gesetzliche Regulierung, etwa ein verpflichtendes Spendewesen für unverkaufte, aber einwandfreie Lebensmittel, wird in der politischen Diskussion zunehmend gefordert.</w:t>
      </w:r>
    </w:p>
    <w:p>
      <w:pPr>
        <w:pStyle w:val="SourceText"/>
      </w:pPr>
      <w:r>
        <w:t>Wählen Sie für jede Frage die richtige Antwort (A, B oder C):</w:t>
      </w:r>
    </w:p>
    <w:p>
      <w:pPr>
        <w:pStyle w:val="SourceText"/>
      </w:pPr>
      <w:r>
        <w:t>1. Wie viele Tonnen genießbarer Lebensmittel landen laut Text jährlich in Österreich im Abfall?</w:t>
      </w:r>
    </w:p>
    <w:p>
      <w:pPr>
        <w:pStyle w:val="SourceText"/>
      </w:pPr>
      <w:r>
        <w:t>A) Rund hundert Tonnen</w:t>
      </w:r>
    </w:p>
    <w:p>
      <w:pPr>
        <w:pStyle w:val="SourceText"/>
      </w:pPr>
      <w:r>
        <w:t>B) Rund eine Million Tonnen</w:t>
      </w:r>
    </w:p>
    <w:p>
      <w:pPr>
        <w:pStyle w:val="SourceText"/>
      </w:pPr>
      <w:r>
        <w:t>C) Rund zehn Millionen Tonnen</w:t>
      </w:r>
    </w:p>
    <w:p>
      <w:pPr>
        <w:pStyle w:val="SourceText"/>
      </w:pPr>
      <w:r>
        <w:t>2. Welches logistische Problem nennt der Text?</w:t>
      </w:r>
    </w:p>
    <w:p>
      <w:pPr>
        <w:pStyle w:val="SourceText"/>
      </w:pPr>
      <w:r>
        <w:t>A) Filialen bestellen oft mehr Ware, als verkauft wird</w:t>
      </w:r>
    </w:p>
    <w:p>
      <w:pPr>
        <w:pStyle w:val="SourceText"/>
      </w:pPr>
      <w:r>
        <w:t>B) Es gibt zu wenige Filialen</w:t>
      </w:r>
    </w:p>
    <w:p>
      <w:pPr>
        <w:pStyle w:val="SourceText"/>
      </w:pPr>
      <w:r>
        <w:t>C) Die Lieferketten sind zu kurz</w:t>
      </w:r>
    </w:p>
    <w:p>
      <w:pPr>
        <w:pStyle w:val="SourceText"/>
      </w:pPr>
      <w:r>
        <w:t>3. Wie reagieren viele Konsumenten laut Text auf Mindesthaltbarkeitsdaten?</w:t>
      </w:r>
    </w:p>
    <w:p>
      <w:pPr>
        <w:pStyle w:val="SourceText"/>
      </w:pPr>
      <w:r>
        <w:t>A) Sie ignorieren sie komplett</w:t>
      </w:r>
    </w:p>
    <w:p>
      <w:pPr>
        <w:pStyle w:val="SourceText"/>
      </w:pPr>
      <w:r>
        <w:t>B) Sie setzen sie fälschlicherweise mit tatsächlichem Verderb gleich</w:t>
      </w:r>
    </w:p>
    <w:p>
      <w:pPr>
        <w:pStyle w:val="SourceText"/>
      </w:pPr>
      <w:r>
        <w:t>C) Sie kaufen ausschließlich Ware kurz vor Ablauf</w:t>
      </w:r>
    </w:p>
    <w:p>
      <w:pPr>
        <w:pStyle w:val="SourceText"/>
      </w:pPr>
      <w:r>
        <w:t>4. Was zeigen erste Auswertungen zu den neuen Programmen der Handelsketten?</w:t>
      </w:r>
    </w:p>
    <w:p>
      <w:pPr>
        <w:pStyle w:val="SourceText"/>
      </w:pPr>
      <w:r>
        <w:t>OSD – Österreichisches Sprachdiplom Deutsch                                                            Modul LESEN B2</w:t>
      </w:r>
    </w:p>
    <w:p>
      <w:pPr>
        <w:pStyle w:val="SourceText"/>
      </w:pPr>
      <w:r>
        <w:t>A) Einen Rückgang der weggeworfenen Mengen um teilweise über zwanzig Prozent</w:t>
      </w:r>
    </w:p>
    <w:p>
      <w:pPr>
        <w:pStyle w:val="SourceText"/>
      </w:pPr>
      <w:r>
        <w:t>B) Keinen messbaren Effekt</w:t>
      </w:r>
    </w:p>
    <w:p>
      <w:pPr>
        <w:pStyle w:val="SourceText"/>
      </w:pPr>
      <w:r>
        <w:t>C) Einen Anstieg der Verschwendung</w:t>
      </w:r>
    </w:p>
    <w:p>
      <w:pPr>
        <w:pStyle w:val="SourceText"/>
      </w:pPr>
      <w:r>
        <w:t>5. Was fordern Konsumentenschützer zusätzlich?</w:t>
      </w:r>
    </w:p>
    <w:p>
      <w:pPr>
        <w:pStyle w:val="SourceText"/>
      </w:pPr>
      <w:r>
        <w:t>A) Eine vollständige Abschaffung der Mindesthaltbarkeitsdaten</w:t>
      </w:r>
    </w:p>
    <w:p>
      <w:pPr>
        <w:pStyle w:val="SourceText"/>
      </w:pPr>
      <w:r>
        <w:t>B) Eine stärkere gesetzliche Regulierung, etwa ein Spendewesen</w:t>
      </w:r>
    </w:p>
    <w:p>
      <w:pPr>
        <w:pStyle w:val="SourceText"/>
      </w:pPr>
      <w:r>
        <w:t>C) Den Verzicht auf jegliche Preisreduktionen</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viele Tonnen genießbarer Lebensmittel landen laut Text jährli… B Rund eine Million Tonnen</w:t>
      </w:r>
    </w:p>
    <w:p>
      <w:pPr>
        <w:pStyle w:val="SourceText"/>
      </w:pPr>
      <w:r>
        <w:t>2         Welches logistische Problem nennt der Text?                         A Filialen bestellen oft mehr Ware, als verkauft wir</w:t>
      </w:r>
    </w:p>
    <w:p>
      <w:pPr>
        <w:pStyle w:val="SourceText"/>
      </w:pPr>
      <w:r>
        <w:t>3         Wie reagieren viele Konsumenten laut Text auf Mindesthaltbarkeits… B Sie setzen sie fälschlicherweise mit tatsächlichem</w:t>
      </w:r>
    </w:p>
    <w:p>
      <w:pPr>
        <w:pStyle w:val="SourceText"/>
      </w:pPr>
      <w:r>
        <w:t>4         Was zeigen erste Auswertungen zu den neuen Programmen der A Handels… Einen Rückgang der weggeworfenen Mengen um teilwei</w:t>
      </w:r>
    </w:p>
    <w:p>
      <w:pPr>
        <w:pStyle w:val="SourceText"/>
      </w:pPr>
      <w:r>
        <w:t>5         Was fordern Konsumentenschützer zusätzlich?                         B Eine stärkere gesetzliche Regulierung, etwa ein Sp</w:t>
      </w:r>
    </w:p>
    <w:p>
      <w:pPr>
        <w:pStyle w:val="SourceText"/>
      </w:pPr>
      <w:r>
        <w:t>Piège / Hinweis : Distinguez bien les causes structurelles de la gaspillage (logistique, standards esthétiques) des solutions déjà mises en place par les enseignes, présentées dans des paragraphes séparés.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Bessere Prognosen, weniger Abfall</w:t>
      </w:r>
    </w:p>
    <w:p>
      <w:pPr>
        <w:pStyle w:val="SourceText"/>
      </w:pPr>
      <w:r>
        <w:t>B) Wenn Schönheit über den Verkauf entscheidet</w:t>
      </w:r>
    </w:p>
    <w:p>
      <w:pPr>
        <w:pStyle w:val="SourceText"/>
      </w:pPr>
      <w:r>
        <w:t>C) Eine Werbekampagne verändert das Einkaufsverhalten</w:t>
      </w:r>
    </w:p>
    <w:p>
      <w:pPr>
        <w:pStyle w:val="SourceText"/>
      </w:pPr>
      <w:r>
        <w:t>D) Reibungslose Zusammenarbeit mit der Tafel</w:t>
      </w:r>
    </w:p>
    <w:p>
      <w:pPr>
        <w:pStyle w:val="SourceText"/>
      </w:pPr>
      <w:r>
        <w:t>E) Ein mögliches Gesetz nach französischem Vorbild</w:t>
      </w:r>
    </w:p>
    <w:p>
      <w:pPr>
        <w:pStyle w:val="SourceText"/>
      </w:pPr>
      <w:r>
        <w:t>F) Supermärkte schließen wegen Personalmangel</w:t>
      </w:r>
    </w:p>
    <w:p>
      <w:pPr>
        <w:pStyle w:val="SourceText"/>
      </w:pPr>
      <w:r>
        <w:t>Absatz 1</w:t>
      </w:r>
    </w:p>
    <w:p>
      <w:pPr>
        <w:pStyle w:val="SourceText"/>
      </w:pPr>
      <w:r>
        <w:t>Filialleiterin Frau Köck bestellt seit Einführung eines neuen Prognosesystems deutlich präziser als früher. Algorithmen werten historische Verkaufsdaten aus und schlagen passende Bestellmengen vor, was die Zahl der täglich entsorgten Produkte bereits merklich reduziert habe.</w:t>
      </w:r>
    </w:p>
    <w:p>
      <w:pPr>
        <w:pStyle w:val="SourceText"/>
      </w:pPr>
      <w:r>
        <w:t>Überschrift: ___________</w:t>
      </w:r>
    </w:p>
    <w:p>
      <w:pPr>
        <w:pStyle w:val="SourceText"/>
      </w:pPr>
      <w:r>
        <w:t>Absatz 2</w:t>
      </w:r>
    </w:p>
    <w:p>
      <w:pPr>
        <w:pStyle w:val="SourceText"/>
      </w:pPr>
      <w:r>
        <w:t>Konsumentin Frau Albrecht gibt offen zu, dass sie früher krummes Gemüse im Supermarkt links liegen ließ. Erst eine Werbekampagne zum Thema habe ihr bewusst gemacht, dass Form und Geschmack eines Produkts nichts miteinander zu tun haben müssen.</w:t>
      </w:r>
    </w:p>
    <w:p>
      <w:pPr>
        <w:pStyle w:val="SourceText"/>
      </w:pPr>
      <w:r>
        <w:t>Überschrift: ___________</w:t>
      </w:r>
    </w:p>
    <w:p>
      <w:pPr>
        <w:pStyle w:val="SourceText"/>
      </w:pPr>
      <w:r>
        <w:t>Absatz 3</w:t>
      </w:r>
    </w:p>
    <w:p>
      <w:pPr>
        <w:pStyle w:val="SourceText"/>
      </w:pPr>
      <w:r>
        <w:t>Sozialarbeiter Herr Demirci holt regelmäßig Restwaren aus einer Filiale ab und verteilt sie an eine örtliche Tafel für bedürftige Menschen. Die Kooperation funktioniere inzwischen reibungslos, auch wenn anfangs rechtliche Unsicherheiten geklärt werden mussten.</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Konsumentenschützerin Mag.a Petra Lang begrüßt die neuen Rabatt-Apps der Handelsketten, warnt aber davor, sie als ausreichende Lösung zu betrachten. Solange Schönheitsstandards bei Obst und Gemüse unrealistisch hoch blieben, werde ein erheblicher Teil der Ernte gar nicht erst in die Regale gelangen.</w:t>
      </w:r>
    </w:p>
    <w:p>
      <w:pPr>
        <w:pStyle w:val="SourceText"/>
      </w:pPr>
      <w:r>
        <w:t>Überschrift: ___________</w:t>
      </w:r>
    </w:p>
    <w:p>
      <w:pPr>
        <w:pStyle w:val="SourceText"/>
      </w:pPr>
      <w:r>
        <w:t>Absatz 5</w:t>
      </w:r>
    </w:p>
    <w:p>
      <w:pPr>
        <w:pStyle w:val="SourceText"/>
      </w:pPr>
      <w:r>
        <w:t>Ein Sprecher des Wirtschaftsministeriums bestätigt, dass derzeit eine gesetzliche Spendepflicht für unverkaufte, aber einwandfreie Lebensmittel diskutiert werde, ähnlich einem bereits 2016 in Frankreich eingeführten Modell. Eine endgültige Entscheidung stehe jedoch noch aus.</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Bessere Prognosen, weniger Abfall</w:t>
      </w:r>
    </w:p>
    <w:p>
      <w:pPr>
        <w:pStyle w:val="SourceText"/>
      </w:pPr>
      <w:r>
        <w:t>2        C Eine Werbekampagne verändert das Einkaufsverhalten</w:t>
      </w:r>
    </w:p>
    <w:p>
      <w:pPr>
        <w:pStyle w:val="SourceText"/>
      </w:pPr>
      <w:r>
        <w:t>3        D Reibungslose Zusammenarbeit mit der Tafel</w:t>
      </w:r>
    </w:p>
    <w:p>
      <w:pPr>
        <w:pStyle w:val="SourceText"/>
      </w:pPr>
      <w:r>
        <w:t>4        B Wenn Schönheit über den Verkauf entscheidet</w:t>
      </w:r>
    </w:p>
    <w:p>
      <w:pPr>
        <w:pStyle w:val="SourceText"/>
      </w:pPr>
      <w:r>
        <w:t>5        E Ein mögliches Gesetz nach französischem Vorbild</w:t>
      </w:r>
    </w:p>
    <w:p>
      <w:pPr>
        <w:pStyle w:val="SourceText"/>
      </w:pPr>
      <w:r>
        <w:t>Piège / Hinweis : Chaque témoignage représente un acteur différent (gérante, consommatrice, travailleur social, association de consommateurs, ministère) ; le contenu précis oriente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Die Lebensmittelversch___ im Einzelhandel beschäftigt seit einigen Jahren sowohl Konsumenten als auch die Politik. Ein erheblicher Teil der jährlich entsorgten Lebensmittel landet bereits in den Filia___ großer Handelsket___, bevor überhaupt ein Käufer in Frage kommt. Ein zentrales Problem liegt in der ungenauen Bestell___: Um stets ein vollständiges Sorti___ anbieten zu können, kalkulieren viele Filialen großzügiger, als es die tatsächliche Nachf___ rechtfertigt. Hinzu kommt eine verbreitete Vorl___ für makellos aussehendes Obst und Gemüse, wodurch optisch beeinträchtigte, aber einwandfreie Wa___ häufig unverkauft bleibt. Auch das Missverständ___ rund um Mindesthaltbarkeitsda___ trägt zur Versch___ bei, da viele Konsumenten ein abgelaufenes Datum fälschlicherweise mit tatsächlichem Verd___ gleichsetzen. Mehrere Handelsketten reagieren inzwischen mit eigenen Maßn___, etwa Preisreduk___ kurz vor Ablauf der Haltbar___ oder Koopera___ mit sozialen Einrich___. Konsumentenschützer begrüßen diese Initi___ grundsätzlich, fordern jedoch zusätzlich eine stärkere gesetzliche Regul___, um strukturelle Ursa___ der Verschwendung nachhaltig zu beheben.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Lebensmittelverschwe ndung                         6. Nachfrage                     11. Verschwendung              16. Kooperationen</w:t>
      </w:r>
    </w:p>
    <w:p>
      <w:pPr>
        <w:pStyle w:val="SourceText"/>
      </w:pPr>
      <w:r>
        <w:t>2. Filialen                   7. Vorliebe                      12. Verderb                    17. Einrichtungen</w:t>
      </w:r>
    </w:p>
    <w:p>
      <w:pPr>
        <w:pStyle w:val="SourceText"/>
      </w:pPr>
      <w:r>
        <w:t>3. Handelsketten              8. Ware                          13. Maßnahmen                  18. Initiativen</w:t>
      </w:r>
    </w:p>
    <w:p>
      <w:pPr>
        <w:pStyle w:val="SourceText"/>
      </w:pPr>
      <w:r>
        <w:t>4. Bestellplanung             9. Missverständnis               14. Preisreduktionen           19. Regulierung</w:t>
      </w:r>
    </w:p>
    <w:p>
      <w:pPr>
        <w:pStyle w:val="SourceText"/>
      </w:pPr>
      <w:r>
        <w:t>10. Mindesthaltbarkeitsd</w:t>
      </w:r>
    </w:p>
    <w:p>
      <w:pPr>
        <w:pStyle w:val="SourceText"/>
      </w:pPr>
      <w:r>
        <w:t>5. Sortiment                  aten                             15. Haltbarkeit                20. Ursachen</w:t>
      </w:r>
    </w:p>
    <w:p>
      <w:pPr>
        <w:pStyle w:val="SourceText"/>
      </w:pPr>
      <w:r>
        <w:t>Piège / Hinweis : La plupart des lacunes sont des noms abstraits en -ung ou -nis ; le mot Verschwendung apparaît sous plusieurs formes dérivées dans le texte, restez attentif au contexte exact.</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Lebensmittelverschwendung       im    Einzelhandel  beruht    (__1__)    mehreren    Ursachen,    die ineinandergreifen. Filialen bestellen häufig mehr Ware, als tatsächlich (__2__) Nachfrage entspricht, um stets ein vollständiges Sortiment anbieten zu können. Hinzu kommt, dass viele Konsumenten (__3__) makellos aussehende Produkte bevorzugen, wodurch optisch beeinträchtigte Ware häufig unverkauft bleibt. (__4__) ein Mindesthaltbarkeitsdatum tatsächlichen Verderb signalisiert, gehen viele Kunden fälschlicherweise davon aus. Mehrere Handelsketten setzen deshalb (__5__) Rabatt-Apps und Kooperationen mit sozialen Einrichtungen, um die Verschwendung zu reduzieren. Konsumentenschützer begrüßen diese Maßnahmen, weisen jedoch (__6__) hin, dass strukturelle Probleme damit allein nicht gelöst seien. Eine gesetzliche Spendepflicht, (__7__) der unverkaufte Lebensmittel verpflichtend weitergegeben werden müssten, wird zunehmend diskutiert. Käme ein solches Gesetz, müssten sich Handelsketten künftig stärker (__8__) sozialen Einrichtungen austauschen. Langfristig dürfte sich die Verschwendung jedoch nur dann spürbar verringern lassen, (__9__) sich auch das Konsumverhalten der Kundschaft ändert, (__10__) ausschließlich auf gesetzliche Vorgaben zu setzen.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auf                 (3) es                    (5) auf                  (7) bei                     (9) wenn</w:t>
      </w:r>
    </w:p>
    <w:p>
      <w:pPr>
        <w:pStyle w:val="SourceText"/>
      </w:pPr>
      <w:r>
        <w:t>(2) der                 (4) Ohne                  (6) darauf               (8) mit                     (10) statt</w:t>
      </w:r>
    </w:p>
    <w:p>
      <w:pPr>
        <w:pStyle w:val="SourceText"/>
      </w:pPr>
      <w:r>
        <w:t>Piège / Hinweis : Plusieurs lacunes testent des expressions figées (beruhen auf, hinweisen darauf, sich austauschen mit) ainsi que la préposition ohne et la conjonction statt dans un sens contrastif typique du B2.</w:t>
      </w:r>
    </w:p>
    <w:p>
      <w:r>
        <w:br w:type="page"/>
      </w:r>
    </w:p>
    <w:p>
      <w:pPr>
        <w:pStyle w:val="Heading1"/>
      </w:pPr>
      <w:r>
        <w:t>PRÜFUNG 16 - Mehrsprachigkeit am Arbeitsplatz (Schweiz)</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16</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Vier Sprachen, ein Team: Mehrsprachigkeit als Schweizer Arbeitsalltag</w:t>
      </w:r>
    </w:p>
    <w:p>
      <w:pPr>
        <w:pStyle w:val="SourceText"/>
      </w:pPr>
      <w:r>
        <w:t>In kaum einem anderen Land ist Mehrsprachigkeit am Arbeitsplatz so selbstverständlich wie in der Schweiz. Viele Unternehmen, insbesondere in Branchen wie Pharma, Banken oder Tourismus, beschäftigen Mitarbeitende aus allen vier Landessprachen sowie zahlreiche internationale Fachkräfte. Das Resultat ist ein Arbeitsalltag, in dem in ein und derselben Besprechung mühelos zwischen Deutsch, Französisch und Englisch gewechselt wird. Für Unternehmen bringt diese sprachliche Vielfalt klare Vorteile: Internationale Kunden lassen sich in ihrer Muttersprache betreuen, und unterschiedliche kulturelle Perspektiven bereichern oft die interne Diskussion. Gleichzeitig stellt die Mehrsprachigkeit auch eine organisatorische Herausforderung dar. Wichtige interne Dokumente müssen häufig in mehreren Sprachen verfasst werden, was zusätzlichen Zeit- und Kostenaufwand bedeutet, und Missverständnisse aufgrund unterschiedlicher Sprachniveaus lassen sich nie ganz ausschließen. Viele Firmen setzen deshalb mittlerweile auf Englisch als gemeinsame Unternehmenssprache, selbst wenn weder Deutsch noch Französisch die Muttersprache der meisten Beteiligten ist. Kritiker dieser Entwicklung bemängeln, dass dadurch die eigentliche sprachliche Vielfalt der Schweiz innerhalb der Unternehmen schleichend verloren gehe und einheimische Sprachen zunehmend ins Hintertreffen geraten. Sprachwissenschaftler verweisen zudem auf einen weiteren Aspekt: Wer mehrsprachig aufwächst oder arbeitet, entwickelt häufig eine höhere kognitive Flexibilität, etwa beim raschen Wechsel zwischen unterschiedlichen Denkmustern. Dennoch betonen sie, dass echte Mehrsprachigkeit mehr erfordere als bloßes Vokabelwissen – nämlich auch ein tiefes Verständnis kultureller Nuancen, das sich nicht von heute auf morgen aneignen lasse.</w:t>
      </w:r>
    </w:p>
    <w:p>
      <w:pPr>
        <w:pStyle w:val="SourceText"/>
      </w:pPr>
      <w:r>
        <w:t>Wählen Sie für jede Frage die richtige Antwort (A, B oder C):</w:t>
      </w:r>
    </w:p>
    <w:p>
      <w:pPr>
        <w:pStyle w:val="SourceText"/>
      </w:pPr>
      <w:r>
        <w:t>1. Wie wird Mehrsprachigkeit am Arbeitsplatz in der Schweiz laut Text wahrgenommen?</w:t>
      </w:r>
    </w:p>
    <w:p>
      <w:pPr>
        <w:pStyle w:val="SourceText"/>
      </w:pPr>
      <w:r>
        <w:t>A) Als seltene Ausnahme</w:t>
      </w:r>
    </w:p>
    <w:p>
      <w:pPr>
        <w:pStyle w:val="SourceText"/>
      </w:pPr>
      <w:r>
        <w:t>B) Als weitgehend selbstverständlich</w:t>
      </w:r>
    </w:p>
    <w:p>
      <w:pPr>
        <w:pStyle w:val="SourceText"/>
      </w:pPr>
      <w:r>
        <w:t>C) Als gesetzlich verboten</w:t>
      </w:r>
    </w:p>
    <w:p>
      <w:pPr>
        <w:pStyle w:val="SourceText"/>
      </w:pPr>
      <w:r>
        <w:t>2. Welchen Vorteil der Mehrsprachigkeit nennt der Text für Unternehmen?</w:t>
      </w:r>
    </w:p>
    <w:p>
      <w:pPr>
        <w:pStyle w:val="SourceText"/>
      </w:pPr>
      <w:r>
        <w:t>A) Geringere Personalkosten</w:t>
      </w:r>
    </w:p>
    <w:p>
      <w:pPr>
        <w:pStyle w:val="SourceText"/>
      </w:pPr>
      <w:r>
        <w:t>B) Betreuung internationaler Kunden in ihrer Muttersprache</w:t>
      </w:r>
    </w:p>
    <w:p>
      <w:pPr>
        <w:pStyle w:val="SourceText"/>
      </w:pPr>
      <w:r>
        <w:t>C) Kürzere Arbeitszeiten</w:t>
      </w:r>
    </w:p>
    <w:p>
      <w:pPr>
        <w:pStyle w:val="SourceText"/>
      </w:pPr>
      <w:r>
        <w:t>3. Welche organisatorische Herausforderung beschreibt der Text?</w:t>
      </w:r>
    </w:p>
    <w:p>
      <w:pPr>
        <w:pStyle w:val="SourceText"/>
      </w:pPr>
      <w:r>
        <w:t>A) Dokumente müssen oft in mehreren Sprachen verfasst werden</w:t>
      </w:r>
    </w:p>
    <w:p>
      <w:pPr>
        <w:pStyle w:val="SourceText"/>
      </w:pPr>
      <w:r>
        <w:t>B) Alle Meetings müssen auf Italienisch stattfinden</w:t>
      </w:r>
    </w:p>
    <w:p>
      <w:pPr>
        <w:pStyle w:val="SourceText"/>
      </w:pPr>
      <w:r>
        <w:t>C) Es dürfen keine ausländischen Mitarbeiter beschäftigt werden</w:t>
      </w:r>
    </w:p>
    <w:p>
      <w:pPr>
        <w:pStyle w:val="SourceText"/>
      </w:pPr>
      <w:r>
        <w:t>4. Was kritisieren manche an der zunehmenden Nutzung von Englisch als Unternehmenssprache?</w:t>
      </w:r>
    </w:p>
    <w:p>
      <w:pPr>
        <w:pStyle w:val="SourceText"/>
      </w:pPr>
      <w:r>
        <w:t>OSD – Österreichisches Sprachdiplom Deutsch                                                            Modul LESEN B2</w:t>
      </w:r>
    </w:p>
    <w:p>
      <w:pPr>
        <w:pStyle w:val="SourceText"/>
      </w:pPr>
      <w:r>
        <w:t>A) Dass einheimische Sprachenvielfalt verloren gehen könnte</w:t>
      </w:r>
    </w:p>
    <w:p>
      <w:pPr>
        <w:pStyle w:val="SourceText"/>
      </w:pPr>
      <w:r>
        <w:t>B) Dass Englisch zu schwer zu lernen sei</w:t>
      </w:r>
    </w:p>
    <w:p>
      <w:pPr>
        <w:pStyle w:val="SourceText"/>
      </w:pPr>
      <w:r>
        <w:t>C) Dass es gesetzlich nicht erlaubt sei</w:t>
      </w:r>
    </w:p>
    <w:p>
      <w:pPr>
        <w:pStyle w:val="SourceText"/>
      </w:pPr>
      <w:r>
        <w:t>5. Was betonen Sprachwissenschaftler laut Text?</w:t>
      </w:r>
    </w:p>
    <w:p>
      <w:pPr>
        <w:pStyle w:val="SourceText"/>
      </w:pPr>
      <w:r>
        <w:t>A) Dass reines Vokabelwissen ausreiche</w:t>
      </w:r>
    </w:p>
    <w:p>
      <w:pPr>
        <w:pStyle w:val="SourceText"/>
      </w:pPr>
      <w:r>
        <w:t>B) Dass auch kulturelle Nuancen verstanden werden müssen</w:t>
      </w:r>
    </w:p>
    <w:p>
      <w:pPr>
        <w:pStyle w:val="SourceText"/>
      </w:pPr>
      <w:r>
        <w:t>C) Dass Mehrsprachigkeit keine kognitiven Vorteile bringe</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wird Mehrsprachigkeit am Arbeitsplatz in der Schweiz laut Tex… B Als weitgehend selbstverständlich</w:t>
      </w:r>
    </w:p>
    <w:p>
      <w:pPr>
        <w:pStyle w:val="SourceText"/>
      </w:pPr>
      <w:r>
        <w:t>2         Welchen Vorteil der Mehrsprachigkeit nennt der Text für Unternehm… B Betreuung internationaler Kunden in ihrer Muttersp</w:t>
      </w:r>
    </w:p>
    <w:p>
      <w:pPr>
        <w:pStyle w:val="SourceText"/>
      </w:pPr>
      <w:r>
        <w:t>3         Welche organisatorische Herausforderung beschreibt der Text? A Dokumente müssen oft in mehreren Sprachen verfasst</w:t>
      </w:r>
    </w:p>
    <w:p>
      <w:pPr>
        <w:pStyle w:val="SourceText"/>
      </w:pPr>
      <w:r>
        <w:t>4         Was kritisieren manche an der zunehmenden Nutzung von Englisch A Dass al… einheimische Sprachenvielfalt verloren gehen</w:t>
      </w:r>
    </w:p>
    <w:p>
      <w:pPr>
        <w:pStyle w:val="SourceText"/>
      </w:pPr>
      <w:r>
        <w:t>5         Was betonen Sprachwissenschaftler laut Text?                        B Dass auch kulturelle Nuancen verstanden werden müs</w:t>
      </w:r>
    </w:p>
    <w:p>
      <w:pPr>
        <w:pStyle w:val="SourceText"/>
      </w:pPr>
      <w:r>
        <w:t>Piège / Hinweis : Ne confondez pas les avantages économiques du multilinguisme (clientèle internationale) avec les critiques formulées contre la généralisation de l'anglais, présentées dans des paragraphes distincts.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Spontanes Übersetzen im Teamalltag</w:t>
      </w:r>
    </w:p>
    <w:p>
      <w:pPr>
        <w:pStyle w:val="SourceText"/>
      </w:pPr>
      <w:r>
        <w:t>B) Fachvokabular gerät in Vergessenheit</w:t>
      </w:r>
    </w:p>
    <w:p>
      <w:pPr>
        <w:pStyle w:val="SourceText"/>
      </w:pPr>
      <w:r>
        <w:t>C) Mehrsprachigkeit als kognitiver Vorteil</w:t>
      </w:r>
    </w:p>
    <w:p>
      <w:pPr>
        <w:pStyle w:val="SourceText"/>
      </w:pPr>
      <w:r>
        <w:t>D) Ein attraktiver, aber komplexer Arbeitsstandort</w:t>
      </w:r>
    </w:p>
    <w:p>
      <w:pPr>
        <w:pStyle w:val="SourceText"/>
      </w:pPr>
      <w:r>
        <w:t>E) Kleinere Sprachen drohen ins Hintertreffen zu geraten</w:t>
      </w:r>
    </w:p>
    <w:p>
      <w:pPr>
        <w:pStyle w:val="SourceText"/>
      </w:pPr>
      <w:r>
        <w:t>F) Alle Schweizer Firmen führen Englisch als Pflichtsprache ein</w:t>
      </w:r>
    </w:p>
    <w:p>
      <w:pPr>
        <w:pStyle w:val="SourceText"/>
      </w:pPr>
      <w:r>
        <w:t>Absatz 1</w:t>
      </w:r>
    </w:p>
    <w:p>
      <w:pPr>
        <w:pStyle w:val="SourceText"/>
      </w:pPr>
      <w:r>
        <w:t>Teamleiterin Aurélie Dubois leitet ein Team mit Mitarbeitenden aus vier verschiedenen Sprachregionen. Sitzungen verlaufen bei ihr oft zweisprachig: Wer sich auf Französisch wohler fühlt, spricht Französisch, der Rest versteht meist genug, um zu folgen. Gelegentlich übersetze sie spontan einzelne Sätze, um Missverständnisse zu vermeiden.</w:t>
      </w:r>
    </w:p>
    <w:p>
      <w:pPr>
        <w:pStyle w:val="SourceText"/>
      </w:pPr>
      <w:r>
        <w:t>Überschrift: ___________</w:t>
      </w:r>
    </w:p>
    <w:p>
      <w:pPr>
        <w:pStyle w:val="SourceText"/>
      </w:pPr>
      <w:r>
        <w:t>Absatz 2</w:t>
      </w:r>
    </w:p>
    <w:p>
      <w:pPr>
        <w:pStyle w:val="SourceText"/>
      </w:pPr>
      <w:r>
        <w:t>Pharmaunternehmen Novaris hat vor zwei Jahren Englisch als offizielle Unternehmenssprache für alle internen Dokumente eingeführt. Mitarbeiterin Frau Keller begrüßt die Vereinheitlichung, bedauert aber, dass ihr gewohntes deutsches Fachvokabular im Arbeitsalltag dadurch zunehmend in den Hintergrund trete.</w:t>
      </w:r>
    </w:p>
    <w:p>
      <w:pPr>
        <w:pStyle w:val="SourceText"/>
      </w:pPr>
      <w:r>
        <w:t>Überschrift: ___________</w:t>
      </w:r>
    </w:p>
    <w:p>
      <w:pPr>
        <w:pStyle w:val="SourceText"/>
      </w:pPr>
      <w:r>
        <w:t>Absatz 3</w:t>
      </w:r>
    </w:p>
    <w:p>
      <w:pPr>
        <w:pStyle w:val="SourceText"/>
      </w:pPr>
      <w:r>
        <w:t>Sprachwissenschaftler Prof. Marco Bernasconi erklärt, dass mehrsprachige Personen in Studien häufig schneller zwischen unterschiedlichen Aufgaben wechseln könnten. Diese kognitive Flexibilität entwickle sich jedoch erst durch echte, alltägliche Mehrsprachigkeit, nicht durch oberflächliches Schulwissen allein.</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Personalverantwortliche Frau Hartmann beobachtet, dass internationale Bewerber die Schweiz gerade wegen ihrer sprachlichen Vielfalt als attraktiven Arbeitsstandort wahrnehmen. Gleichzeitig erschwere diese Vielfalt manchmal die Personalauswahl, da Sprachkenntnisse oft genauso gewichtet würden wie fachliche Qualifikationen.</w:t>
      </w:r>
    </w:p>
    <w:p>
      <w:pPr>
        <w:pStyle w:val="SourceText"/>
      </w:pPr>
      <w:r>
        <w:t>Überschrift: ___________</w:t>
      </w:r>
    </w:p>
    <w:p>
      <w:pPr>
        <w:pStyle w:val="SourceText"/>
      </w:pPr>
      <w:r>
        <w:t>Absatz 5</w:t>
      </w:r>
    </w:p>
    <w:p>
      <w:pPr>
        <w:pStyle w:val="SourceText"/>
      </w:pPr>
      <w:r>
        <w:t>Verbandsvertreter Herr Christen warnt davor, dass kleinere Landessprachen wie Italienisch oder Rätoromanisch in international ausgerichteten Unternehmen zunehmend verdrängt würden. Ohne gezielte Förderung drohe ein schleichender Verlust sprachlicher Vielfalt am Arbeitsplatz.</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Spontanes Übersetzen im Teamalltag</w:t>
      </w:r>
    </w:p>
    <w:p>
      <w:pPr>
        <w:pStyle w:val="SourceText"/>
      </w:pPr>
      <w:r>
        <w:t>2        B Fachvokabular gerät in Vergessenheit</w:t>
      </w:r>
    </w:p>
    <w:p>
      <w:pPr>
        <w:pStyle w:val="SourceText"/>
      </w:pPr>
      <w:r>
        <w:t>3        C Mehrsprachigkeit als kognitiver Vorteil</w:t>
      </w:r>
    </w:p>
    <w:p>
      <w:pPr>
        <w:pStyle w:val="SourceText"/>
      </w:pPr>
      <w:r>
        <w:t>4        D Ein attraktiver, aber komplexer Arbeitsstandort</w:t>
      </w:r>
    </w:p>
    <w:p>
      <w:pPr>
        <w:pStyle w:val="SourceText"/>
      </w:pPr>
      <w:r>
        <w:t>5        E Kleinere Sprachen drohen ins Hintertreffen zu geraten</w:t>
      </w:r>
    </w:p>
    <w:p>
      <w:pPr>
        <w:pStyle w:val="SourceText"/>
      </w:pPr>
      <w:r>
        <w:t>Piège / Hinweis : Chaque témoignage représente un point de vue différent (cheffe d'équipe, employée, linguiste, RH, défenseur des langues minoritaires) ; le contenu précis oriente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Die Mehrspra___ am Schweizer Arbeitsplatz gilt international als Beson___, da hier Mitarbeitende aus mehreren Sprachre___ und zahlreichen Nationen alltäglich zusammenarbeiten. Diese sprachliche Viel___ bringt sowohl wirtschaftliche Chan___ als auch organisatorische Herausforder___ mit sich. Einerseits ermöglicht die Mehrsprachigkeit eine direkte Betr___ internationaler Kunden in deren Mutterspra___, was insbesondere im Tourismus und im Bankwesen erhebliche Wettbewerbsvor___ verschafft. Andererseits erfordert die interne Kommunika___ häufig zusätzlichen Über___ sowie die mehrsprachige Erstel___ wichtiger Dokumente. Um diese Komplexi___ zu reduzieren, setzen viele Unternehmen mittlerweile auf Englisch als gemeinsame Unternehmensspra___. Kritiker befürchten jedoch, dass dadurch die eigentliche sprachliche Vielfalt der Schweiz innerhalb der Unter___ schleichend an Bedeu___ verliert und kleinere Landesspra___ zunehmend verdrängt werden. Sprachwissenschaftler verweisen zudem auf die kognitive Flexibili___, die durch echte Mehrsprachigkeit gefördert wird. Entscheidend sei dabei jedoch nicht nur Vokabelwis___, sondern auch ein vertieftes Verständ___ kultureller Nuancen.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11.</w:t>
      </w:r>
    </w:p>
    <w:p>
      <w:pPr>
        <w:pStyle w:val="SourceText"/>
      </w:pPr>
      <w:r>
        <w:t>1. Mehrsprachigkeit           6. Herausforderungen            Übersetzungsaufwand             16. Bedeutung</w:t>
      </w:r>
    </w:p>
    <w:p>
      <w:pPr>
        <w:pStyle w:val="SourceText"/>
      </w:pPr>
      <w:r>
        <w:t>2. Besonderheit               7. Betreuung                    12. Erstellung                  17. Landessprachen</w:t>
      </w:r>
    </w:p>
    <w:p>
      <w:pPr>
        <w:pStyle w:val="SourceText"/>
      </w:pPr>
      <w:r>
        <w:t>3. Sprachregionen             8. Muttersprache                13. Komplexität                 18. Flexibilität</w:t>
      </w:r>
    </w:p>
    <w:p>
      <w:pPr>
        <w:pStyle w:val="SourceText"/>
      </w:pPr>
      <w:r>
        <w:t>14.</w:t>
      </w:r>
    </w:p>
    <w:p>
      <w:pPr>
        <w:pStyle w:val="SourceText"/>
      </w:pPr>
      <w:r>
        <w:t>4. Vielfalt                   9. Wettbewerbsvorteile          Unternehmenssprache             19. Vokabelwissen</w:t>
      </w:r>
    </w:p>
    <w:p>
      <w:pPr>
        <w:pStyle w:val="SourceText"/>
      </w:pPr>
      <w:r>
        <w:t>5. Chancen                    10. Kommunikation               15. Unternehmen                 20. Verständnis</w:t>
      </w:r>
    </w:p>
    <w:p>
      <w:pPr>
        <w:pStyle w:val="SourceText"/>
      </w:pPr>
      <w:r>
        <w:t>Piège / Hinweis : La plupart des lacunes sont des noms abstraits en -ung, -keit ou -heit ; le contexte grammatical aide à reconstituer la terminaison correcte.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Mehrsprachigkeit am Arbeitsplatz wird (__1__) der Schweiz oft als Standortvorteil betrachtet, da internationale Kunden (__2__) ihrer Muttersprache betreut werden können. (__3__) diese Vielfalt viele Chancen bietet, bringt sie auch organisatorischen Aufwand (__4__) sich, etwa bei der Erstellung mehrsprachiger Dokumente. Viele Unternehmen setzen deshalb (__5__) Englisch als gemeinsame Unternehmenssprache, selbst wenn diese für die meisten Mitarbeitenden nicht (__6__) Muttersprache ist. Kritiker warnen jedoch davor, dass kleinere Landessprachen dadurch zunehmend (__7__) Hintertreffen geraten könnten. Sprachwissenschaftler weisen zudem darauf hin, dass echte Mehrsprachigkeit weit mehr erfordert als bloßes Vokabelwissen, nämlich auch ein Verständnis (__8__) kulturellen Nuancen. Gelingt es Unternehmen, sprachliche Vielfalt gezielt (__9__) fördern statt sie zu vereinheitlichen, profitieren sowohl Mitarbeitende als auch Kunden davon, (__10__) zusätzliche Kosten in Kauf nehmen zu müssen.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in                  (3) Während               (5) auf                  (7) ins                     (9) zu</w:t>
      </w:r>
    </w:p>
    <w:p>
      <w:pPr>
        <w:pStyle w:val="SourceText"/>
      </w:pPr>
      <w:r>
        <w:t>(2) in                  (4) mit                   (6) die                  (8) für                     (10) ohne</w:t>
      </w:r>
    </w:p>
    <w:p>
      <w:pPr>
        <w:pStyle w:val="SourceText"/>
      </w:pPr>
      <w:r>
        <w:t>Piège / Hinweis : Plusieurs lacunes testent des expressions figées (ins Hintertreffen geraten, Verständnis für) ainsi que l'article die dans une proposition relative, à ne pas négliger au niveau B2.</w:t>
      </w:r>
    </w:p>
    <w:p>
      <w:r>
        <w:br w:type="page"/>
      </w:r>
    </w:p>
    <w:p>
      <w:pPr>
        <w:pStyle w:val="Heading1"/>
      </w:pPr>
      <w:r>
        <w:t>PRÜFUNG 17 - Landflucht und Strukturwandel im Waldviertel</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17</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Wenn die Jugend geht: Strukturwandel im niederösterreichischen Waldviertel</w:t>
      </w:r>
    </w:p>
    <w:p>
      <w:pPr>
        <w:pStyle w:val="SourceText"/>
      </w:pPr>
      <w:r>
        <w:t>Das Waldviertel im Norden Niederösterreichs gilt seit Jahrzehnten als strukturschwache Region. Während die Bevölkerung in den Landeshauptstädten kontinuierlich wächst, verzeichnen viele Gemeinden im Waldviertel einen anhaltenden Bevölkerungsrückgang, der vor allem junge, gut ausgebildete Menschen betrifft. Wer nach der Matura oder einer Lehre keine passende Stelle in der Region findet, zieht häufig dauerhaft in Richtung Wien oder Linz. Die Folgen dieser Entwicklung sind in vielen Ortschaften unübersehbar. Geschäfte schließen, Schulen werden zusammengelegt, und die medizinische Versorgung auf dem Land wird zunehmend dünner, da sich kaum noch junge Ärztinnen und Ärzte für eine Niederlassung in entlegenen Gemeinden entscheiden. Gleichzeitig altert die verbleibende Bevölkerung überdurchschnittlich, was wiederum den Bedarf an genau jenen Dienstleistungen erhöht, die zunehmend rar werden. Landespolitik und einzelne Gemeinden versuchen seit einigen Jahren gegenzusteuern. Förderprogramme für Betriebsansiedlungen, der Ausbau von Glasfaserinternet und gezielte Imagekampagnen sollen die Region für junge Familien und Unternehmen wieder attraktiver machen. Erste Erfolge zeigen sich etwa im Bereich des digitalen Arbeitens: Einige Zuzügler aus Wien schätzen die deutlich günstigeren Lebenshaltungskosten und arbeiten dank guter Internetanbindung weiterhin für Arbeitgeber in der Hauptstadt. Ob diese vereinzelten Erfolge jedoch ausreichen, um den jahrzehntelangen Trend grundlegend umzukehren, bleibt unter Regionalforschern umstritten. Manche sprechen von einem zarten Hoffnungsschimmer, andere warnen davor, einzelne positive Beispiele vorschnell zu verallgemeinern, solange die strukturellen Probleme der Region nicht grundlegend gelöst seien.</w:t>
      </w:r>
    </w:p>
    <w:p>
      <w:pPr>
        <w:pStyle w:val="SourceText"/>
      </w:pPr>
      <w:r>
        <w:t>Wählen Sie für jede Frage die richtige Antwort (A, B oder C):</w:t>
      </w:r>
    </w:p>
    <w:p>
      <w:pPr>
        <w:pStyle w:val="SourceText"/>
      </w:pPr>
      <w:r>
        <w:t>1. Wie wird das Waldviertel im Text charakterisiert?</w:t>
      </w:r>
    </w:p>
    <w:p>
      <w:pPr>
        <w:pStyle w:val="SourceText"/>
      </w:pPr>
      <w:r>
        <w:t>A) Als wirtschaftlich besonders starke Region</w:t>
      </w:r>
    </w:p>
    <w:p>
      <w:pPr>
        <w:pStyle w:val="SourceText"/>
      </w:pPr>
      <w:r>
        <w:t>B) Als seit Jahrzehnten strukturschwache Region</w:t>
      </w:r>
    </w:p>
    <w:p>
      <w:pPr>
        <w:pStyle w:val="SourceText"/>
      </w:pPr>
      <w:r>
        <w:t>C) Als bevölkerungsreichste Region Österreichs</w:t>
      </w:r>
    </w:p>
    <w:p>
      <w:pPr>
        <w:pStyle w:val="SourceText"/>
      </w:pPr>
      <w:r>
        <w:t>2. Wer verlässt die Region laut Text besonders häufig?</w:t>
      </w:r>
    </w:p>
    <w:p>
      <w:pPr>
        <w:pStyle w:val="SourceText"/>
      </w:pPr>
      <w:r>
        <w:t>A) Vor allem Rentner</w:t>
      </w:r>
    </w:p>
    <w:p>
      <w:pPr>
        <w:pStyle w:val="SourceText"/>
      </w:pPr>
      <w:r>
        <w:t>B) Vor allem junge, gut ausgebildete Menschen</w:t>
      </w:r>
    </w:p>
    <w:p>
      <w:pPr>
        <w:pStyle w:val="SourceText"/>
      </w:pPr>
      <w:r>
        <w:t>C) Vor allem Touristen</w:t>
      </w:r>
    </w:p>
    <w:p>
      <w:pPr>
        <w:pStyle w:val="SourceText"/>
      </w:pPr>
      <w:r>
        <w:t>3. Welche Folge der Abwanderung nennt der Text bei der medizinischen Versorgung?</w:t>
      </w:r>
    </w:p>
    <w:p>
      <w:pPr>
        <w:pStyle w:val="SourceText"/>
      </w:pPr>
      <w:r>
        <w:t>A) Sie verbessert sich kontinuierlich</w:t>
      </w:r>
    </w:p>
    <w:p>
      <w:pPr>
        <w:pStyle w:val="SourceText"/>
      </w:pPr>
      <w:r>
        <w:t>B) Sie wird zunehmend dünner</w:t>
      </w:r>
    </w:p>
    <w:p>
      <w:pPr>
        <w:pStyle w:val="SourceText"/>
      </w:pPr>
      <w:r>
        <w:t>C) Sie ist davon nicht betroffen</w:t>
      </w:r>
    </w:p>
    <w:p>
      <w:pPr>
        <w:pStyle w:val="SourceText"/>
      </w:pPr>
      <w:r>
        <w:t>4. Was versuchen Landespolitik und Gemeinden laut Text?</w:t>
      </w:r>
    </w:p>
    <w:p>
      <w:pPr>
        <w:pStyle w:val="SourceText"/>
      </w:pPr>
      <w:r>
        <w:t>OSD – Österreichisches Sprachdiplom Deutsch                                                            Modul LESEN B2</w:t>
      </w:r>
    </w:p>
    <w:p>
      <w:pPr>
        <w:pStyle w:val="SourceText"/>
      </w:pPr>
      <w:r>
        <w:t>A) Die Region durch Förderprogramme und Internetausbau attraktiver zu machen</w:t>
      </w:r>
    </w:p>
    <w:p>
      <w:pPr>
        <w:pStyle w:val="SourceText"/>
      </w:pPr>
      <w:r>
        <w:t>B) Alle jungen Menschen zum Bleiben zu zwingen</w:t>
      </w:r>
    </w:p>
    <w:p>
      <w:pPr>
        <w:pStyle w:val="SourceText"/>
      </w:pPr>
      <w:r>
        <w:t>C) Die Region komplett aufzugeben</w:t>
      </w:r>
    </w:p>
    <w:p>
      <w:pPr>
        <w:pStyle w:val="SourceText"/>
      </w:pPr>
      <w:r>
        <w:t>5. Wie bewerten Regionalforscher laut Text die bisherigen Erfolge?</w:t>
      </w:r>
    </w:p>
    <w:p>
      <w:pPr>
        <w:pStyle w:val="SourceText"/>
      </w:pPr>
      <w:r>
        <w:t>A) Einheitlich als vollständige Lösung</w:t>
      </w:r>
    </w:p>
    <w:p>
      <w:pPr>
        <w:pStyle w:val="SourceText"/>
      </w:pPr>
      <w:r>
        <w:t>B) Unterschiedlich, von vorsichtigem Optimismus bis Skepsis</w:t>
      </w:r>
    </w:p>
    <w:p>
      <w:pPr>
        <w:pStyle w:val="SourceText"/>
      </w:pPr>
      <w:r>
        <w:t>C) Einheitlich als wirkungslos</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OSD – Österreichisches Sprachdiplom Deutsch                                                                      Modul LESEN B2</w:t>
      </w:r>
    </w:p>
    <w:p>
      <w:pPr>
        <w:pStyle w:val="SourceText"/>
      </w:pPr>
      <w:r>
        <w:t>Nr.       Frage (Kurzform)                                                    Richtige Antwort</w:t>
      </w:r>
    </w:p>
    <w:p>
      <w:pPr>
        <w:pStyle w:val="SourceText"/>
      </w:pPr>
      <w:r>
        <w:t>1         Wie wird das Waldviertel im Text charakterisiert?                   B Als seit Jahrzehnten strukturschwache Region</w:t>
      </w:r>
    </w:p>
    <w:p>
      <w:pPr>
        <w:pStyle w:val="SourceText"/>
      </w:pPr>
      <w:r>
        <w:t>2         Wer verlässt die Region laut Text besonders häufig?                 B Vor allem junge, gut ausgebildete Menschen</w:t>
      </w:r>
    </w:p>
    <w:p>
      <w:pPr>
        <w:pStyle w:val="SourceText"/>
      </w:pPr>
      <w:r>
        <w:t>3         Welche Folge der Abwanderung nennt der Text bei der medizinischen… B Sie wird zunehmend dünner</w:t>
      </w:r>
    </w:p>
    <w:p>
      <w:pPr>
        <w:pStyle w:val="SourceText"/>
      </w:pPr>
      <w:r>
        <w:t>4         Was versuchen Landespolitik und Gemeinden laut Text?                A Die Region durch Förderprogramme und Internetausba</w:t>
      </w:r>
    </w:p>
    <w:p>
      <w:pPr>
        <w:pStyle w:val="SourceText"/>
      </w:pPr>
      <w:r>
        <w:t>5         Wie bewerten Regionalforscher laut Text die bisherigen Erfolge?B Unterschiedlich, von vorsichtigem Optimismus bis S</w:t>
      </w:r>
    </w:p>
    <w:p>
      <w:pPr>
        <w:pStyle w:val="SourceText"/>
      </w:pPr>
      <w:r>
        <w:t>Piège / Hinweis : Distinguez bien la description du problème (exode des jeunes, conséquences locales) des mesures correctives, présentées dans des paragraphes séparés.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Die Ruhe der Heimat aus der Ferne vermissen</w:t>
      </w:r>
    </w:p>
    <w:p>
      <w:pPr>
        <w:pStyle w:val="SourceText"/>
      </w:pPr>
      <w:r>
        <w:t>B) Keine Nachfolge für die Landpraxis</w:t>
      </w:r>
    </w:p>
    <w:p>
      <w:pPr>
        <w:pStyle w:val="SourceText"/>
      </w:pPr>
      <w:r>
        <w:t>C) Hoffnung durch schnelles Internet</w:t>
      </w:r>
    </w:p>
    <w:p>
      <w:pPr>
        <w:pStyle w:val="SourceText"/>
      </w:pPr>
      <w:r>
        <w:t>D) Einzelerfolge sind keine Lösung</w:t>
      </w:r>
    </w:p>
    <w:p>
      <w:pPr>
        <w:pStyle w:val="SourceText"/>
      </w:pPr>
      <w:r>
        <w:t>E) Neue Lehrstellen durch Förderung</w:t>
      </w:r>
    </w:p>
    <w:p>
      <w:pPr>
        <w:pStyle w:val="SourceText"/>
      </w:pPr>
      <w:r>
        <w:t>F) Das Waldviertel wird zur Tourismushochburg</w:t>
      </w:r>
    </w:p>
    <w:p>
      <w:pPr>
        <w:pStyle w:val="SourceText"/>
      </w:pPr>
      <w:r>
        <w:t>Absatz 1</w:t>
      </w:r>
    </w:p>
    <w:p>
      <w:pPr>
        <w:pStyle w:val="SourceText"/>
      </w:pPr>
      <w:r>
        <w:t>Maria, 24, hat ihr Heimatdorf nach der Matura verlassen, um in Wien zu studieren. Eine Rückkehr kann sie sich kaum vorstellen, da es in ihrer Branche schlicht keine passenden Stellen im Waldviertel gebe. Trotzdem vermisse sie die Ruhe und die vertraute Landschaft ihrer Kindheit.</w:t>
      </w:r>
    </w:p>
    <w:p>
      <w:pPr>
        <w:pStyle w:val="SourceText"/>
      </w:pPr>
      <w:r>
        <w:t>Überschrift: ___________</w:t>
      </w:r>
    </w:p>
    <w:p>
      <w:pPr>
        <w:pStyle w:val="SourceText"/>
      </w:pPr>
      <w:r>
        <w:t>Absatz 2</w:t>
      </w:r>
    </w:p>
    <w:p>
      <w:pPr>
        <w:pStyle w:val="SourceText"/>
      </w:pPr>
      <w:r>
        <w:t>Hausärztin Dr. Brandstätter ist seit über zwanzig Jahren in einer kleinen Waldviertler Gemeinde niedergelassen und findet partout keinen Nachfolger für ihre Praxis. Jüngere Ärzte bevorzugten meist Anstellungen in größeren Zentren mit geregelten Arbeitszeiten, klagt sie.</w:t>
      </w:r>
    </w:p>
    <w:p>
      <w:pPr>
        <w:pStyle w:val="SourceText"/>
      </w:pPr>
      <w:r>
        <w:t>Überschrift: ___________</w:t>
      </w:r>
    </w:p>
    <w:p>
      <w:pPr>
        <w:pStyle w:val="SourceText"/>
      </w:pPr>
      <w:r>
        <w:t>Absatz 3</w:t>
      </w:r>
    </w:p>
    <w:p>
      <w:pPr>
        <w:pStyle w:val="SourceText"/>
      </w:pPr>
      <w:r>
        <w:t>Bürgermeister Ing. Alfred Pöltl setzt große Hoffnungen auf den Ausbau des Glasfaserinternets in seiner Gemeinde. Bereits jetzt hätten sich zwei junge Familien aus Wien niedergelassen, die dank Homeoffice weiterhin für ihre alten Arbeitgeber tätig sein könnten.</w:t>
      </w:r>
    </w:p>
    <w:p>
      <w:pPr>
        <w:pStyle w:val="SourceText"/>
      </w:pPr>
      <w:r>
        <w:t>Überschrift: ___________</w:t>
      </w:r>
    </w:p>
    <w:p>
      <w:pPr>
        <w:pStyle w:val="SourceText"/>
      </w:pPr>
      <w:r>
        <w:t>Absatz 4</w:t>
      </w:r>
    </w:p>
    <w:p>
      <w:pPr>
        <w:pStyle w:val="SourceText"/>
      </w:pPr>
      <w:r>
        <w:t>Regionalforscherin Dr. Sabine Huemer warnt davor, einzelne Erfolgsgeschichten überzubewerten. Strukturelle Probleme wie fehlende Arbeitsplätze in zukunftsfähigen Branchen ließen sich durch vereinzelte Zuzüge digitaler Nomaden allein nicht lösen.</w:t>
      </w:r>
    </w:p>
    <w:p>
      <w:pPr>
        <w:pStyle w:val="SourceText"/>
      </w:pPr>
      <w:r>
        <w:t>OSD – Österreichisches Sprachdiplom Deutsch                                                              Modul LESEN B2</w:t>
      </w:r>
    </w:p>
    <w:p>
      <w:pPr>
        <w:pStyle w:val="SourceText"/>
      </w:pPr>
      <w:r>
        <w:t>Überschrift: ___________</w:t>
      </w:r>
    </w:p>
    <w:p>
      <w:pPr>
        <w:pStyle w:val="SourceText"/>
      </w:pPr>
      <w:r>
        <w:t>Absatz 5</w:t>
      </w:r>
    </w:p>
    <w:p>
      <w:pPr>
        <w:pStyle w:val="SourceText"/>
      </w:pPr>
      <w:r>
        <w:t>Unternehmer Herr Steininger hat dank einer Landesförderung seinen Handwerksbetrieb im Waldviertel erweitert und konnte dadurch drei neue Lehrstellen schaffen. Er hofft, dass solche Initiativen langfristig mehr junge Menschen in der Region halten können.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Die Ruhe der Heimat aus der Ferne vermissen</w:t>
      </w:r>
    </w:p>
    <w:p>
      <w:pPr>
        <w:pStyle w:val="SourceText"/>
      </w:pPr>
      <w:r>
        <w:t>2        B Keine Nachfolge für die Landpraxis</w:t>
      </w:r>
    </w:p>
    <w:p>
      <w:pPr>
        <w:pStyle w:val="SourceText"/>
      </w:pPr>
      <w:r>
        <w:t>3        C Hoffnung durch schnelles Internet</w:t>
      </w:r>
    </w:p>
    <w:p>
      <w:pPr>
        <w:pStyle w:val="SourceText"/>
      </w:pPr>
      <w:r>
        <w:t>4        D Einzelerfolge sind keine Lösung</w:t>
      </w:r>
    </w:p>
    <w:p>
      <w:pPr>
        <w:pStyle w:val="SourceText"/>
      </w:pPr>
      <w:r>
        <w:t>5        E Neue Lehrstellen durch Förderung</w:t>
      </w:r>
    </w:p>
    <w:p>
      <w:pPr>
        <w:pStyle w:val="SourceText"/>
      </w:pPr>
      <w:r>
        <w:t>Piège / Hinweis : Chaque témoignage représente un acteur différent (jeune partie étudier, médecin, maire, chercheuse critique, entrepreneur) ; le ton oriente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w:t>
      </w:r>
    </w:p>
    <w:p>
      <w:pPr>
        <w:pStyle w:val="SourceText"/>
      </w:pPr>
      <w:r>
        <w:t>Der anhaltende Bevölkerungsrück___ im Waldviertel beschäftigt Regionalpolitik und Wissenschaft seit Jahrzehnten. Besonders betroffen ist die Region vom Weg___ junger, gut ausgebildeter Menschen, die nach Ausbildung oder Stud___ kaum passende Beschäftigungsmöglich___ vorfinden und deshalb abwan___. Die Folgen dieser Entwick___ zeigen sich in nahezu allen Lebensber___: Geschäfte schließen, Schulen werden zusammengelegt, und auch die medizinische Versor___ wird zunehmend dünner, da sich kaum noch junge Ärzte für eine Niederlas___ in entlegenen Gemeinden entscheiden. Gleichzeitig führt die demografische Alte___ zu einem steigenden Bedarf an genau jenen Dienstleis___, die zunehmend knapp werden. Um diesem Trend entgegenzuwirken, setzen Landespolitik und Gemeinden auf verschiedene Maßnah___: Förderprogramme für Betriebsansied___, der Ausbau digitaler Infrastr___ sowie gezielte Imagekam___ sollen die Region attraktiver machen. Erste Erfol___ zeigen sich vor allem beim digitalen Arbeiten, da manche Zuzügler dank guter Internetanbin___ weiterhin für städtische Arbeitgeber tätig sein können. Ob diese vereinzelten Lichtbl___ ausreichen, um den jahrzehntelangen Trend nachhaltig umzukehren, bleibt unter Regionalfor___ weiterhin umstrit___.</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Bevölkerungsrückgang           6. Entwicklung                 11. Dienstleistungen            16. Erfolge</w:t>
      </w:r>
    </w:p>
    <w:p>
      <w:pPr>
        <w:pStyle w:val="SourceText"/>
      </w:pPr>
      <w:r>
        <w:t>2. Weggang                     7. Lebensbereichen             12. Maßnahmen                   17. Internetanbindung</w:t>
      </w:r>
    </w:p>
    <w:p>
      <w:pPr>
        <w:pStyle w:val="SourceText"/>
      </w:pPr>
      <w:r>
        <w:t>13.</w:t>
      </w:r>
    </w:p>
    <w:p>
      <w:pPr>
        <w:pStyle w:val="SourceText"/>
      </w:pPr>
      <w:r>
        <w:t>3. Studium                     8. Versorgung                  Betriebsansiedlungen            18. Lichtblicke</w:t>
      </w:r>
    </w:p>
    <w:p>
      <w:pPr>
        <w:pStyle w:val="SourceText"/>
      </w:pPr>
      <w:r>
        <w:t>4. Beschäftigungsmöglic hkeiten                        9. Niederlassung               14. Infrastruktur               19. Regionalforschern</w:t>
      </w:r>
    </w:p>
    <w:p>
      <w:pPr>
        <w:pStyle w:val="SourceText"/>
      </w:pPr>
      <w:r>
        <w:t>5. abwandern                   10. Alterung                   15. Imagekampagnen              20. umstritten</w:t>
      </w:r>
    </w:p>
    <w:p>
      <w:pPr>
        <w:pStyle w:val="SourceText"/>
      </w:pPr>
      <w:r>
        <w:t>Piège / Hinweis : La plupart des lacunes sont des noms en -ung, -keit ou pluriels en -en ; observez l'article ou l'adjectif précédent pour déduire la terminaison correcte.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Der Bevölkerungsrückgang im Waldviertel betrifft (__1__) allem junge, gut ausgebildete Menschen, die nach ihrer Ausbildung kaum passende Stellen (__2__) der Region finden. (__3__) die Landeshauptstädte kontinuierlich wachsen, verzeichnen viele ländliche Gemeinden einen anhaltenden Rückgang. Dies führt (__4__) sichtbaren Folgen wie schließenden Geschäften und einer dünner werdenden medizinischen Versorgung. Landespolitik und Gemeinden setzen deshalb (__5__) verschiedene Maßnahmen, um die Region wieder attraktiver (__6__) machen. Besonders der Ausbau digitaler Infrastruktur scheint (__7__) zu führen, dass sich einzelne Familien aus der Hauptstadt in der Region niederlassen. Regionalforscher warnen jedoch davor, (__8__) diesen vereinzelten Erfolgen vorschnell auf eine grundlegende Trendwende zu schließen. Ohne strukturelle Verbesserungen bei Arbeitsplätzen und Infrastruktur dürfte sich die Abwanderung (__9__) absehbarer Zeit kaum von selbst umkehren, (__10__) gezielte politische Maßnahmen ergriffen werden.</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vor                  (3) Während              (5) auf                  (7) dazu                    (9) in</w:t>
      </w:r>
    </w:p>
    <w:p>
      <w:pPr>
        <w:pStyle w:val="SourceText"/>
      </w:pPr>
      <w:r>
        <w:t>(2) in                   (4) zu                   (6) zu                   (8) aus                     (10) sofern</w:t>
      </w:r>
    </w:p>
    <w:p>
      <w:pPr>
        <w:pStyle w:val="SourceText"/>
      </w:pPr>
      <w:r>
        <w:t>Piège / Hinweis : Plusieurs lacunes testent des expressions figées (führen zu, schließen aus, setzen auf) ainsi que sofern, plus formel que wenn et typique du registre B2.</w:t>
      </w:r>
    </w:p>
    <w:p>
      <w:r>
        <w:br w:type="page"/>
      </w:r>
    </w:p>
    <w:p>
      <w:pPr>
        <w:pStyle w:val="Heading1"/>
      </w:pPr>
      <w:r>
        <w:t>PRÜFUNG 18 - Künstliche Intelligenz im Schulunterricht (Wien)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18</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Der Chatbot als Lernhilfe? Eine Wiener Schule testet KI im Unterricht</w:t>
      </w:r>
    </w:p>
    <w:p>
      <w:pPr>
        <w:pStyle w:val="SourceText"/>
      </w:pPr>
      <w:r>
        <w:t>An einer Wiener Mittelschule im 10. Bezirk dürfen Schülerinnen und Schüler seit diesem Schuljahr offiziell mit KI-Chatbots arbeiten, allerdings unter klaren Regeln. Statt das Hilfsmittel zu verbieten, wie es viele andere Schulen tun, entschied sich die Schulleitung, den verantwortungsvollen Umgang mit künstlicher Intelligenz aktiv zu unterrichten. Im Deutschunterricht etwa nutzen die Jugendlichen Chatbots, um eigene Texte gegenlesen zu lassen, ohne sich diese vollständig schreiben zu lassen. Die Lehrkräfte legen dabei besonderen Wert darauf, dass die Schüler die Vorschläge des Chatbots kritisch hinterfragen, anstatt sie unreflektiert zu übernehmen. In Mathematik wiederum dient die KI als zusätzliche Erklärinstanz, wenn Schüler nach dem Unterricht noch Fragen haben, ohne sofort die Lehrkraft kontaktieren zu müssen. Nicht alle Pädagogen sind von diesem Ansatz überzeugt. Kritiker befürchten, dass Schüler zunehmend verlernen könnten, eigenständig zu formulieren oder Probleme selbstständig zu durchdenken, wenn ihnen eine KI stets vorschnelle Antworten liefert. Die Schulleitung entgegnet, dass ein Verbot ohnehin wenig bewirke, da Schüler die Technologie privat sowieso nutzten – weshalb ein reflektierter schulischer Umgang langfristig sinnvoller erscheine als ein wirkungsloses Verbot. Erste Rückmeldungen von Eltern fallen gemischt aus. Während manche die Initiative als zukunftsweisend loben, äußern andere die Sorge, dass Bewertungen dadurch schwerer fair zu gestalten seien, etwa wenn unklar bleibt, wie stark ein Schüler bei einer Hausaufgabe tatsächlich von KI unterstützt wurde. Das Bildungsministerium beobachtet das Pilotprojekt genau und will mittelfristig allgemeine Richtlinien für österreichische Schulen entwickeln.</w:t>
      </w:r>
    </w:p>
    <w:p>
      <w:pPr>
        <w:pStyle w:val="SourceText"/>
      </w:pPr>
      <w:r>
        <w:t>Wählen Sie für jede Frage die richtige Antwort (A, B oder C):</w:t>
      </w:r>
    </w:p>
    <w:p>
      <w:pPr>
        <w:pStyle w:val="SourceText"/>
      </w:pPr>
      <w:r>
        <w:t>1. Wie geht die beschriebene Schule mit KI-Chatbots um?</w:t>
      </w:r>
    </w:p>
    <w:p>
      <w:pPr>
        <w:pStyle w:val="SourceText"/>
      </w:pPr>
      <w:r>
        <w:t>A) Sie verbietet sie komplett</w:t>
      </w:r>
    </w:p>
    <w:p>
      <w:pPr>
        <w:pStyle w:val="SourceText"/>
      </w:pPr>
      <w:r>
        <w:t>B) Sie erlaubt sie unter klaren Regeln und unterrichtet den Umgang aktiv</w:t>
      </w:r>
    </w:p>
    <w:p>
      <w:pPr>
        <w:pStyle w:val="SourceText"/>
      </w:pPr>
      <w:r>
        <w:t>C) Sie ignoriert das Thema</w:t>
      </w:r>
    </w:p>
    <w:p>
      <w:pPr>
        <w:pStyle w:val="SourceText"/>
      </w:pPr>
      <w:r>
        <w:t>2. Wofür nutzen Schüler die KI im Deutschunterricht?</w:t>
      </w:r>
    </w:p>
    <w:p>
      <w:pPr>
        <w:pStyle w:val="SourceText"/>
      </w:pPr>
      <w:r>
        <w:t>A) Um Texte komplett schreiben zu lassen</w:t>
      </w:r>
    </w:p>
    <w:p>
      <w:pPr>
        <w:pStyle w:val="SourceText"/>
      </w:pPr>
      <w:r>
        <w:t>B) Um eigene Texte gegenlesen zu lassen</w:t>
      </w:r>
    </w:p>
    <w:p>
      <w:pPr>
        <w:pStyle w:val="SourceText"/>
      </w:pPr>
      <w:r>
        <w:t>C) Um Hausaufgaben zu vermeiden</w:t>
      </w:r>
    </w:p>
    <w:p>
      <w:pPr>
        <w:pStyle w:val="SourceText"/>
      </w:pPr>
      <w:r>
        <w:t>3. Was befürchten Kritiker des Ansatzes?</w:t>
      </w:r>
    </w:p>
    <w:p>
      <w:pPr>
        <w:pStyle w:val="SourceText"/>
      </w:pPr>
      <w:r>
        <w:t>A) Dass Schüler das eigenständige Denken verlernen</w:t>
      </w:r>
    </w:p>
    <w:p>
      <w:pPr>
        <w:pStyle w:val="SourceText"/>
      </w:pPr>
      <w:r>
        <w:t>B) Dass die Schule zu teuer wird</w:t>
      </w:r>
    </w:p>
    <w:p>
      <w:pPr>
        <w:pStyle w:val="SourceText"/>
      </w:pPr>
      <w:r>
        <w:t>C) Dass die Technik zu kompliziert sei</w:t>
      </w:r>
    </w:p>
    <w:p>
      <w:pPr>
        <w:pStyle w:val="SourceText"/>
      </w:pPr>
      <w:r>
        <w:t>4. Wie begründet die Schulleitung ihren Ansatz?</w:t>
      </w:r>
    </w:p>
    <w:p>
      <w:pPr>
        <w:pStyle w:val="SourceText"/>
      </w:pPr>
      <w:r>
        <w:t>OSD – Österreichisches Sprachdiplom Deutsch                                                            Modul LESEN B2</w:t>
      </w:r>
    </w:p>
    <w:p>
      <w:pPr>
        <w:pStyle w:val="SourceText"/>
      </w:pPr>
      <w:r>
        <w:t>A) Ein Verbot bewirke ohnehin wenig, da Schüler KI privat nutzen</w:t>
      </w:r>
    </w:p>
    <w:p>
      <w:pPr>
        <w:pStyle w:val="SourceText"/>
      </w:pPr>
      <w:r>
        <w:t>B) KI sei völlig fehlerfrei</w:t>
      </w:r>
    </w:p>
    <w:p>
      <w:pPr>
        <w:pStyle w:val="SourceText"/>
      </w:pPr>
      <w:r>
        <w:t>C) Lehrer hätten dadurch weniger Arbeit</w:t>
      </w:r>
    </w:p>
    <w:p>
      <w:pPr>
        <w:pStyle w:val="SourceText"/>
      </w:pPr>
      <w:r>
        <w:t>5. Was beabsichtigt das Bildungsministerium laut Text?</w:t>
      </w:r>
    </w:p>
    <w:p>
      <w:pPr>
        <w:pStyle w:val="SourceText"/>
      </w:pPr>
      <w:r>
        <w:t>A) Mittelfristig allgemeine Richtlinien für Schulen zu entwickeln</w:t>
      </w:r>
    </w:p>
    <w:p>
      <w:pPr>
        <w:pStyle w:val="SourceText"/>
      </w:pPr>
      <w:r>
        <w:t>B) Das Projekt sofort zu stoppen</w:t>
      </w:r>
    </w:p>
    <w:p>
      <w:pPr>
        <w:pStyle w:val="SourceText"/>
      </w:pPr>
      <w:r>
        <w:t>C) Die Schulfinanzierung zu kürzen</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OSD – Österreichisches Sprachdiplom Deutsch                                                                        Modul LESEN B2</w:t>
      </w:r>
    </w:p>
    <w:p>
      <w:pPr>
        <w:pStyle w:val="SourceText"/>
      </w:pPr>
      <w:r>
        <w:t>Nr.       Frage (Kurzform)                                                      Richtige Antwort</w:t>
      </w:r>
    </w:p>
    <w:p>
      <w:pPr>
        <w:pStyle w:val="SourceText"/>
      </w:pPr>
      <w:r>
        <w:t>1         Wie geht die beschriebene Schule mit KI-Chatbots um?                  B Sie erlaubt sie unter klaren Regeln und unterricht</w:t>
      </w:r>
    </w:p>
    <w:p>
      <w:pPr>
        <w:pStyle w:val="SourceText"/>
      </w:pPr>
      <w:r>
        <w:t>2         Wofür nutzen Schüler die KI im Deutschunterricht?                     B Um eigene Texte gegenlesen zu lassen</w:t>
      </w:r>
    </w:p>
    <w:p>
      <w:pPr>
        <w:pStyle w:val="SourceText"/>
      </w:pPr>
      <w:r>
        <w:t>3         Was befürchten Kritiker des Ansatzes?                                 A Dass Schüler das eigenständige Denken verlernen</w:t>
      </w:r>
    </w:p>
    <w:p>
      <w:pPr>
        <w:pStyle w:val="SourceText"/>
      </w:pPr>
      <w:r>
        <w:t>4         Wie begründet die Schulleitung ihren Ansatz?                          A Ein Verbot bewirke ohnehin wenig, da Schüler KI pr</w:t>
      </w:r>
    </w:p>
    <w:p>
      <w:pPr>
        <w:pStyle w:val="SourceText"/>
      </w:pPr>
      <w:r>
        <w:t>5         Was beabsichtigt das Bildungsministerium laut Text?                   A Mittelfristig allgemeine Richtlinien für Schulen z</w:t>
      </w:r>
    </w:p>
    <w:p>
      <w:pPr>
        <w:pStyle w:val="SourceText"/>
      </w:pPr>
      <w:r>
        <w:t>Piège / Hinweis : Ne confondez pas la pratique concrète décrite (relecture de textes) avec la position globale de l'école (enseigner un usage responsable plutôt qu'interdire), deux niveaux distincts du texte.</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Verstehen statt blind übernehmen</w:t>
      </w:r>
    </w:p>
    <w:p>
      <w:pPr>
        <w:pStyle w:val="SourceText"/>
      </w:pPr>
      <w:r>
        <w:t>B) Mehr Mut, Fragen zu stellen</w:t>
      </w:r>
    </w:p>
    <w:p>
      <w:pPr>
        <w:pStyle w:val="SourceText"/>
      </w:pPr>
      <w:r>
        <w:t>C) Sorge um verkümmerte Denkfähigkeiten</w:t>
      </w:r>
    </w:p>
    <w:p>
      <w:pPr>
        <w:pStyle w:val="SourceText"/>
      </w:pPr>
      <w:r>
        <w:t>D) Unsicherheit bei der fairen Bewertung</w:t>
      </w:r>
    </w:p>
    <w:p>
      <w:pPr>
        <w:pStyle w:val="SourceText"/>
      </w:pPr>
      <w:r>
        <w:t>E) Ein Pilotprojekt als Grundlage für Richtlinien</w:t>
      </w:r>
    </w:p>
    <w:p>
      <w:pPr>
        <w:pStyle w:val="SourceText"/>
      </w:pPr>
      <w:r>
        <w:t>F) Die Schule schafft Hausaufgaben komplett ab</w:t>
      </w:r>
    </w:p>
    <w:p>
      <w:pPr>
        <w:pStyle w:val="SourceText"/>
      </w:pPr>
      <w:r>
        <w:t>Absatz 1</w:t>
      </w:r>
    </w:p>
    <w:p>
      <w:pPr>
        <w:pStyle w:val="SourceText"/>
      </w:pPr>
      <w:r>
        <w:t>Schülerin Elif, 14, nutzt den Chatbot vor allem, um ihre Deutschaufsätze auf Grammatikfehler prüfen zu lassen. Wichtig sei ihr dabei, die Vorschläge selbst zu verstehen, statt sie blind zu übernehmen, da sie bei der nächsten Schularbeit ohne Hilfsmittel auskommen müsse.</w:t>
      </w:r>
    </w:p>
    <w:p>
      <w:pPr>
        <w:pStyle w:val="SourceText"/>
      </w:pPr>
      <w:r>
        <w:t>Überschrift: ___________</w:t>
      </w:r>
    </w:p>
    <w:p>
      <w:pPr>
        <w:pStyle w:val="SourceText"/>
      </w:pPr>
      <w:r>
        <w:t>Absatz 2</w:t>
      </w:r>
    </w:p>
    <w:p>
      <w:pPr>
        <w:pStyle w:val="SourceText"/>
      </w:pPr>
      <w:r>
        <w:t>Lehrer Mag. Andreas Wimmer war anfangs skeptisch, sieht inzwischen aber klare Vorteile. Schüler, die früher aus Scham keine Fragen im Unterricht stellten, trauten sich nun eher, dieselbe Frage zunächst dem Chatbot zu stellen, bevor sie sich auch persönlich an ihn wendeten.</w:t>
      </w:r>
    </w:p>
    <w:p>
      <w:pPr>
        <w:pStyle w:val="SourceText"/>
      </w:pPr>
      <w:r>
        <w:t>Überschrift: ___________</w:t>
      </w:r>
    </w:p>
    <w:p>
      <w:pPr>
        <w:pStyle w:val="SourceText"/>
      </w:pPr>
      <w:r>
        <w:t>Absatz 3</w:t>
      </w:r>
    </w:p>
    <w:p>
      <w:pPr>
        <w:pStyle w:val="SourceText"/>
      </w:pPr>
      <w:r>
        <w:t>Pädagoge Prof. Helmut Roth warnt vor einer schleichenden Verkümmerung grundlegender Fähigkeiten. Wer sich zu früh an vorgefertigte KI-Antworten gewöhne, verliere möglicherweise die Geduld, komplexe Probleme eigenständig und in mehreren Schritten zu durchdenken.</w:t>
      </w:r>
    </w:p>
    <w:p>
      <w:pPr>
        <w:pStyle w:val="SourceText"/>
      </w:pPr>
      <w:r>
        <w:t>Überschrift: ___________</w:t>
      </w:r>
    </w:p>
    <w:p>
      <w:pPr>
        <w:pStyle w:val="SourceText"/>
      </w:pPr>
      <w:r>
        <w:t>Absatz 4</w:t>
      </w:r>
    </w:p>
    <w:p>
      <w:pPr>
        <w:pStyle w:val="SourceText"/>
      </w:pPr>
      <w:r>
        <w:t>Mutter Frau Özdemir äußert gemischte Gefühle. Einerseits begrüße sie, dass ihre Tochter offen über den Umgang mit KI spreche, andererseits frage sie sich, wie Lehrer bei Hausaufgaben künftig fair beurteilen wollten, wessen Leistung tatsächlich von wem stamme.</w:t>
      </w:r>
    </w:p>
    <w:p>
      <w:pPr>
        <w:pStyle w:val="SourceText"/>
      </w:pPr>
      <w:r>
        <w:t>OSD – Österreichisches Sprachdiplom Deutsch                                                              Modul LESEN B2</w:t>
      </w:r>
    </w:p>
    <w:p>
      <w:pPr>
        <w:pStyle w:val="SourceText"/>
      </w:pPr>
      <w:r>
        <w:t>Überschrift: ___________</w:t>
      </w:r>
    </w:p>
    <w:p>
      <w:pPr>
        <w:pStyle w:val="SourceText"/>
      </w:pPr>
      <w:r>
        <w:t>Absatz 5</w:t>
      </w:r>
    </w:p>
    <w:p>
      <w:pPr>
        <w:pStyle w:val="SourceText"/>
      </w:pPr>
      <w:r>
        <w:t>Eine Sprecherin des Bildungsministeriums bestätigt, dass das Wiener Pilotprojekt aufmerksam beobachtet werde. Erkenntnisse daraus sollen in allgemeine Richtlinien einfließen, die einen verantwortungsvollen Umgang mit KI an österreichischen Schulen sicherstellen sollen.</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Verstehen statt blind übernehmen</w:t>
      </w:r>
    </w:p>
    <w:p>
      <w:pPr>
        <w:pStyle w:val="SourceText"/>
      </w:pPr>
      <w:r>
        <w:t>2          B Mehr Mut, Fragen zu stellen</w:t>
      </w:r>
    </w:p>
    <w:p>
      <w:pPr>
        <w:pStyle w:val="SourceText"/>
      </w:pPr>
      <w:r>
        <w:t>3          C Sorge um verkümmerte Denkfähigkeiten</w:t>
      </w:r>
    </w:p>
    <w:p>
      <w:pPr>
        <w:pStyle w:val="SourceText"/>
      </w:pPr>
      <w:r>
        <w:t>4          D Unsicherheit bei der fairen Bewertung</w:t>
      </w:r>
    </w:p>
    <w:p>
      <w:pPr>
        <w:pStyle w:val="SourceText"/>
      </w:pPr>
      <w:r>
        <w:t>5          E Ein Pilotprojekt als Grundlage für Richtlinien</w:t>
      </w:r>
    </w:p>
    <w:p>
      <w:pPr>
        <w:pStyle w:val="SourceText"/>
      </w:pPr>
      <w:r>
        <w:t>Piège / Hinweis : Chaque témoignage représente une perspective différente (élève, enseignant, pédagogue critique, mère, ministère) ; le ton et le contenu précis orientent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w:t>
      </w:r>
    </w:p>
    <w:p>
      <w:pPr>
        <w:pStyle w:val="SourceText"/>
      </w:pPr>
      <w:r>
        <w:t>Der Einsatz künstlicher Intel___ im Schulunterricht wird in Österreich kontrovers diskutiert. Während manche Schulen Chatbots gänzlich ver___ haben, setzt eine Wiener Schule auf einen anderen Ansatz: den verantwortungsvollen Um___ mit der neuen Techn___ aktiv zu erler___ und nicht einfach zu ignorieren. Im Deutschunterricht nutzen Schüler die KI zur Überprü___ eigener Texte, ohne sich diese vollständig schreiben zu lassen. Entschei___ ist, dass die Vorschl___ des Chatbots stets krit___ hinterfragt werden, anstatt sie unreflektiert zu übernehmen. In Mathematik dient die KI als zusätzliche Erklärins___, die Fragen außerhalb der Unterrichtsz___ beantworten kann. Kritiker befürchten, dass Schüler durch KI-Nutzung zunehmend die Fähig___ verlieren, eigenständig zu denken. Die Schullei___ entgegnet, dass ein Verbot ohnehin wenig bewirke, da die Techn___ im privaten Alltag der Jugendlichen längst fest verw___ veran___ sei. Das Bildungsminister___ beobachtet das Projekt und plant, die gewonnenen Erkennt___ mittelfristig in allgemeine Richtl___ für österreichische Schulen einfließen zu lassen. Nur ein klarer Rahmen könne langfristig eine sinnvolle Integ___ der neuen Werkzeuge in den Lehrplan gewährleisten.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Intelligenz                  6. Vorschläge                   11. Schulleitung                16. Richtlinien</w:t>
      </w:r>
    </w:p>
    <w:p>
      <w:pPr>
        <w:pStyle w:val="SourceText"/>
      </w:pPr>
      <w:r>
        <w:t>2. Umgang                       7. kritisch                     12. Technologie                 17. Integration</w:t>
      </w:r>
    </w:p>
    <w:p>
      <w:pPr>
        <w:pStyle w:val="SourceText"/>
      </w:pPr>
      <w:r>
        <w:t>3. Technologie                  8. Erklärinstanz                13. verankert                   18. Medienkompetenz</w:t>
      </w:r>
    </w:p>
    <w:p>
      <w:pPr>
        <w:pStyle w:val="SourceText"/>
      </w:pPr>
      <w:r>
        <w:t>4. erlernen                     9. Unterrichtszeiten            14. Bildungsministerium         19. Lehrplan</w:t>
      </w:r>
    </w:p>
    <w:p>
      <w:pPr>
        <w:pStyle w:val="SourceText"/>
      </w:pPr>
      <w:r>
        <w:t>5. Überprüfung                  10. Fähigkeit                   15. Erkenntnisse                20. Unterricht</w:t>
      </w:r>
    </w:p>
    <w:p>
      <w:pPr>
        <w:pStyle w:val="SourceText"/>
      </w:pPr>
      <w:r>
        <w:t>Piège / Hinweis : La plupart des lacunes sont des noms abstraits ou des formes verbales à l'infinitif ; reconstituer le sens de la phrase complète avant de compléter la lacune.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Der Einsatz von KI-Chatbots im Schulunterricht wird (__1__) vielen Schulen in Österreich unterschiedlich bewertet. (__2__) manche Schulen die Technologie komplett verbieten, entschied sich eine Wiener Schule (__3__) einen anderen Weg: den verantwortungsvollen Umgang aktiv zu unterrichten. Schüler lernen dabei, die Vorschläge des Chatbots kritisch (__4__) hinterfragen, anstatt sie blind zu übernehmen. Kritiker befürchten jedoch, dass Jugendliche dadurch die Fähigkeit verlieren könnten, Probleme eigenständig (__5__) durchdenken. Die Schulleitung verweist darauf, dass ein Verbot ohnehin wenig bewirke, (__6__) Schüler die Technologie privat sowieso nutzten. Eltern äußern (__7__) Sorge, dass faire Bewertungen schwerer würden, wenn unklar sei, wie stark KI (__8__) Hausaufgaben beteiligt gewesen sei. Das Bildungsministerium beabsichtigt, aus dem Pilotprojekt allgemeine Richtlinien (__9__) entwickeln, die österreichweit gelten sollen. Langfristig dürfte der Erfolg (__10__) ab, ob Schulen es schaffen, Medienkompetenz und fachliche Bildung gleichermaßen zu stärken.</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von                   (3) für                   (5) zu                   (7) ihre                    (9) zu</w:t>
      </w:r>
    </w:p>
    <w:p>
      <w:pPr>
        <w:pStyle w:val="SourceText"/>
      </w:pPr>
      <w:r>
        <w:t>(2) Während               (4) zu                    (6) da                   (8) an                      (10) davon</w:t>
      </w:r>
    </w:p>
    <w:p>
      <w:pPr>
        <w:pStyle w:val="SourceText"/>
      </w:pPr>
      <w:r>
        <w:t>Piège / Hinweis : Plusieurs lacunes testent des verbes à rection fixe (verweisen darauf, beteiligt sein an, abhängen von) et la conjonction causale da, à ne pas confondre avec weil dans un registre soutenu.</w:t>
      </w:r>
    </w:p>
    <w:p>
      <w:r>
        <w:br w:type="page"/>
      </w:r>
    </w:p>
    <w:p>
      <w:pPr>
        <w:pStyle w:val="Heading1"/>
      </w:pPr>
      <w:r>
        <w:t>PRÜFUNG 19 - Nachhaltiger Tourismus in Salzburg</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19</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Sanft statt massenhaft: Nachhaltiger Tourismus in Salzburg</w:t>
      </w:r>
    </w:p>
    <w:p>
      <w:pPr>
        <w:pStyle w:val="SourceText"/>
      </w:pPr>
      <w:r>
        <w:t>Salzburg gehört zu den meistbesuchten Städten Österreichs. Rund zehn Millionen Übernachtungen im Jahr machen die Mozartstadt zu einem der bedeutendsten Tourismusdestinationen im deutschsprachigen Raum. Doch genau dieser Erfolg hat eine Kehrseite: Überfüllte Altstadtgassen, chronischer Wohnungsmangel für Einheimische und überlastete Verkehrswege sind die Schattenseiten eines Booms, der sich in manchen Stadtteilen immer deutlicher bemerkbar macht. Das Stadtmarketing Salzburg hat deshalb in den vergangenen Jahren einen Strategiewechsel vollzogen. Statt auf maximale Besucherzahlen zu setzen, soll künftig eine höhere Ausgabebereitschaft pro Gast angestrebt werden: weniger, aber ausgabefreudige Reisende. Zu diesem Zweck werden gezielte Kampagnen entwickelt, die kulturell interessierte Besucher ansprechen sollen, die bereit sind, für Qualität zu zahlen und abseits der ausgetretenen Pfade zu erkunden. Ein weiterer Baustein ist die stärkere Verteilung der Besucher auf bisher weniger bekannte Umlandgemeinden wie Hallein, Werfen oder das Tennengau-Gebiet. Wanderwege, regionale Kulinarik und authentische Einblicke in das ländliche Salzburg sollen als Ergänzung zum klassischen Stadtbesuch positioniert werden. Erste Rückmeldungen aus Pilotgemeinden fallen durchwegs positiv aus. Befürworter des Konzepts sehen darin eine Chance, den Tourismus langfristig auf nachhal___ Beine zu stellen. Kritiker wenden jedoch ein, dass Einschränkungen für Massentouristen schwer durchsetzbar seien, solange keine verbindlichen gesetzlichen Instrumente zur Besucherlenkung zur Verfügung stehen.</w:t>
      </w:r>
    </w:p>
    <w:p>
      <w:pPr>
        <w:pStyle w:val="SourceText"/>
      </w:pPr>
      <w:r>
        <w:t>Wählen Sie für jede Frage die richtige Antwort (A, B oder C):</w:t>
      </w:r>
    </w:p>
    <w:p>
      <w:pPr>
        <w:pStyle w:val="SourceText"/>
      </w:pPr>
      <w:r>
        <w:t>1. Wie viele Übernachtungen verzeichnet Salzburg laut Text pro Jahr?</w:t>
      </w:r>
    </w:p>
    <w:p>
      <w:pPr>
        <w:pStyle w:val="SourceText"/>
      </w:pPr>
      <w:r>
        <w:t>A) Rund eine Million</w:t>
      </w:r>
    </w:p>
    <w:p>
      <w:pPr>
        <w:pStyle w:val="SourceText"/>
      </w:pPr>
      <w:r>
        <w:t>B) Rund zehn Millionen</w:t>
      </w:r>
    </w:p>
    <w:p>
      <w:pPr>
        <w:pStyle w:val="SourceText"/>
      </w:pPr>
      <w:r>
        <w:t>C) Rund hundert Millionen</w:t>
      </w:r>
    </w:p>
    <w:p>
      <w:pPr>
        <w:pStyle w:val="SourceText"/>
      </w:pPr>
      <w:r>
        <w:t>2. Welche Schattenseite des Tourismusbooms nennt der Text?</w:t>
      </w:r>
    </w:p>
    <w:p>
      <w:pPr>
        <w:pStyle w:val="SourceText"/>
      </w:pPr>
      <w:r>
        <w:t>A) Zu wenige Hotels</w:t>
      </w:r>
    </w:p>
    <w:p>
      <w:pPr>
        <w:pStyle w:val="SourceText"/>
      </w:pPr>
      <w:r>
        <w:t>B) Überfüllte Gassen und Wohnungsmangel für Einheimische</w:t>
      </w:r>
    </w:p>
    <w:p>
      <w:pPr>
        <w:pStyle w:val="SourceText"/>
      </w:pPr>
      <w:r>
        <w:t>C) Mangel an Touristenattraktionen</w:t>
      </w:r>
    </w:p>
    <w:p>
      <w:pPr>
        <w:pStyle w:val="SourceText"/>
      </w:pPr>
      <w:r>
        <w:t>3. Welche Strategie verfolgt das Stadtmarketing Salzburg künftig?</w:t>
      </w:r>
    </w:p>
    <w:p>
      <w:pPr>
        <w:pStyle w:val="SourceText"/>
      </w:pPr>
      <w:r>
        <w:t>A) Maximale Besucherzahlen zu erreichen</w:t>
      </w:r>
    </w:p>
    <w:p>
      <w:pPr>
        <w:pStyle w:val="SourceText"/>
      </w:pPr>
      <w:r>
        <w:t>B) Weniger, aber ausgabefreudigere Reisende anzusprechen</w:t>
      </w:r>
    </w:p>
    <w:p>
      <w:pPr>
        <w:pStyle w:val="SourceText"/>
      </w:pPr>
      <w:r>
        <w:t>C) Den Tourismus vollständig abzuschaffen</w:t>
      </w:r>
    </w:p>
    <w:p>
      <w:pPr>
        <w:pStyle w:val="SourceText"/>
      </w:pPr>
      <w:r>
        <w:t>4. Was soll die Verteilung auf Umlandgemeinden bewirken?</w:t>
      </w:r>
    </w:p>
    <w:p>
      <w:pPr>
        <w:pStyle w:val="SourceText"/>
      </w:pPr>
      <w:r>
        <w:t>OSD – Österreichisches Sprachdiplom Deutsch                                                            Modul LESEN B2</w:t>
      </w:r>
    </w:p>
    <w:p>
      <w:pPr>
        <w:pStyle w:val="SourceText"/>
      </w:pPr>
      <w:r>
        <w:t>A) Mehr Besucher in die Innenstadt zu locken</w:t>
      </w:r>
    </w:p>
    <w:p>
      <w:pPr>
        <w:pStyle w:val="SourceText"/>
      </w:pPr>
      <w:r>
        <w:t>B) Bisher weniger bekannte Regionen zu erschließen</w:t>
      </w:r>
    </w:p>
    <w:p>
      <w:pPr>
        <w:pStyle w:val="SourceText"/>
      </w:pPr>
      <w:r>
        <w:t>C) Den öffentlichen Verkehr zu reduzieren</w:t>
      </w:r>
    </w:p>
    <w:p>
      <w:pPr>
        <w:pStyle w:val="SourceText"/>
      </w:pPr>
      <w:r>
        <w:t>5. Was wenden Kritiker gegen das Konzept ein?</w:t>
      </w:r>
    </w:p>
    <w:p>
      <w:pPr>
        <w:pStyle w:val="SourceText"/>
      </w:pPr>
      <w:r>
        <w:t>A) Dass es zu teuer sei</w:t>
      </w:r>
    </w:p>
    <w:p>
      <w:pPr>
        <w:pStyle w:val="SourceText"/>
      </w:pPr>
      <w:r>
        <w:t>B) Dass Einschränkungen für Massentouristen schwer durchsetzbar seien</w:t>
      </w:r>
    </w:p>
    <w:p>
      <w:pPr>
        <w:pStyle w:val="SourceText"/>
      </w:pPr>
      <w:r>
        <w:t>C) Dass Salzburg zu wenig bekannt sei</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Wie viele Übernachtungen verzeichnet Salzburg laut Text pro Jahr? B Rund zehn Millionen</w:t>
      </w:r>
    </w:p>
    <w:p>
      <w:pPr>
        <w:pStyle w:val="SourceText"/>
      </w:pPr>
      <w:r>
        <w:t>2         Welche Schattenseite des Tourismusbooms nennt der Text?             B Überfüllte Gassen und Wohnungsmangel für Einheimis</w:t>
      </w:r>
    </w:p>
    <w:p>
      <w:pPr>
        <w:pStyle w:val="SourceText"/>
      </w:pPr>
      <w:r>
        <w:t>3         Welche Strategie verfolgt das Stadtmarketing Salzburg künftig? B Weniger, aber ausgabefreudigere Reisende anzusprec</w:t>
      </w:r>
    </w:p>
    <w:p>
      <w:pPr>
        <w:pStyle w:val="SourceText"/>
      </w:pPr>
      <w:r>
        <w:t>4         Was soll die Verteilung auf Umlandgemeinden bewirken?               B Bisher weniger bekannte Regionen zu erschließen</w:t>
      </w:r>
    </w:p>
    <w:p>
      <w:pPr>
        <w:pStyle w:val="SourceText"/>
      </w:pPr>
      <w:r>
        <w:t>5         Was wenden Kritiker gegen das Konzept ein?                          B Dass Einschränkungen für Massentouristen schwer du</w:t>
      </w:r>
    </w:p>
    <w:p>
      <w:pPr>
        <w:pStyle w:val="SourceText"/>
      </w:pPr>
      <w:r>
        <w:t>Piège / Hinweis : Ne confondez pas la situation actuelle (suraffluence touristique) avec la stratégie proposée (moins de touristes mais plus dépensiers), développées dans des paragraphes distincts.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Ein Wandel im Besucherprofil</w:t>
      </w:r>
    </w:p>
    <w:p>
      <w:pPr>
        <w:pStyle w:val="SourceText"/>
      </w:pPr>
      <w:r>
        <w:t>B) Wann Sanfttourismus wirklich wirtschaftlich ist</w:t>
      </w:r>
    </w:p>
    <w:p>
      <w:pPr>
        <w:pStyle w:val="SourceText"/>
      </w:pPr>
      <w:r>
        <w:t>C) Der Alltag der Anwohner leidet</w:t>
      </w:r>
    </w:p>
    <w:p>
      <w:pPr>
        <w:pStyle w:val="SourceText"/>
      </w:pPr>
      <w:r>
        <w:t>D) Hallein als Gewinnerin des Strategiewechsels</w:t>
      </w:r>
    </w:p>
    <w:p>
      <w:pPr>
        <w:pStyle w:val="SourceText"/>
      </w:pPr>
      <w:r>
        <w:t>E) Digitale Lenkung der Besucherströme</w:t>
      </w:r>
    </w:p>
    <w:p>
      <w:pPr>
        <w:pStyle w:val="SourceText"/>
      </w:pPr>
      <w:r>
        <w:t>F) Salzburg plant den Bau eines zweiten Flughafens</w:t>
      </w:r>
    </w:p>
    <w:p>
      <w:pPr>
        <w:pStyle w:val="SourceText"/>
      </w:pPr>
      <w:r>
        <w:t>Absatz 1</w:t>
      </w:r>
    </w:p>
    <w:p>
      <w:pPr>
        <w:pStyle w:val="SourceText"/>
      </w:pPr>
      <w:r>
        <w:t>Stadtführerin Magdalena Fuchs beobachtet seit Jahren, wie sich das Besucherprofil in der Altstadt verändert. Früher seien viele Gäste aus reiner Neugier durch die Gassen geschlendert, heute seien es oft gut informierte Kulturinteressierte, die gezielt Mozarts Geburtshaus oder die Festung Hohensalzburg ansteuern – und bereit seien, dafür auch etwas auszugeben.</w:t>
      </w:r>
    </w:p>
    <w:p>
      <w:pPr>
        <w:pStyle w:val="SourceText"/>
      </w:pPr>
      <w:r>
        <w:t>Überschrift: ___________</w:t>
      </w:r>
    </w:p>
    <w:p>
      <w:pPr>
        <w:pStyle w:val="SourceText"/>
      </w:pPr>
      <w:r>
        <w:t>Absatz 2</w:t>
      </w:r>
    </w:p>
    <w:p>
      <w:pPr>
        <w:pStyle w:val="SourceText"/>
      </w:pPr>
      <w:r>
        <w:t>Bürger Robert Schöppl aus dem Stadtteil Riedenburg ärgert sich über die täglichen Besucherströme. In seiner Straße kämen Touristengruppen in einer Regelmäßigkeit vorbei, die an Busbahnhöfe erinnere. Eine gezielte Lenkung der Besucher in Randgebiete hält er für dringend überfällig.</w:t>
      </w:r>
    </w:p>
    <w:p>
      <w:pPr>
        <w:pStyle w:val="SourceText"/>
      </w:pPr>
      <w:r>
        <w:t>Überschrift: ___________</w:t>
      </w:r>
    </w:p>
    <w:p>
      <w:pPr>
        <w:pStyle w:val="SourceText"/>
      </w:pPr>
      <w:r>
        <w:t>Absatz 3</w:t>
      </w:r>
    </w:p>
    <w:p>
      <w:pPr>
        <w:pStyle w:val="SourceText"/>
      </w:pPr>
      <w:r>
        <w:t>Bürgermeisterin von Hallein, Mag.a Sandra Wienerroither, sieht in der neuen Salzburger Tourismuspolitik eine Chance für ihre Gemeinde. Wanderrouten, historische Salzbergwerke und authentische Wirtshäuser machten Hallein zur idealen Ergänzung für kulturbewusste Gäste, die mehr als Massentourismus suchten.</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Tourismusforscher Univ.-Prof. Klaus Eder betont, dass der sogenannte Sanfttourismus in Salzburg unter bestimmten Bedingungen tatsächlich wirtschaftlich nachhaltiger sein könne als Massentourismus. Entscheidend sei dabei, ob es gelinge, höhere Durchschnittsausgaben pro Gast mit kürzeren Saisons oder niedrigeren Besucherzahlen zu kombinieren.</w:t>
      </w:r>
    </w:p>
    <w:p>
      <w:pPr>
        <w:pStyle w:val="SourceText"/>
      </w:pPr>
      <w:r>
        <w:t>Überschrift: ___________</w:t>
      </w:r>
    </w:p>
    <w:p>
      <w:pPr>
        <w:pStyle w:val="SourceText"/>
      </w:pPr>
      <w:r>
        <w:t>Absatz 5</w:t>
      </w:r>
    </w:p>
    <w:p>
      <w:pPr>
        <w:pStyle w:val="SourceText"/>
      </w:pPr>
      <w:r>
        <w:t>Das     Stadtmarketing  Salzburg      plant,  in   den   kommenden       Jahren  ein  digitales Besucherlenkungssystem einzuführen, das Touristengruppen in Echtzeit zu weniger belasteten Bereichen der Stadt weiterleitet. Ein ähnliches System wird bereits in Amsterdam und Barcelona erfolgreich eingesetzt.</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Ein Wandel im Besucherprofil</w:t>
      </w:r>
    </w:p>
    <w:p>
      <w:pPr>
        <w:pStyle w:val="SourceText"/>
      </w:pPr>
      <w:r>
        <w:t>2        C Der Alltag der Anwohner leidet</w:t>
      </w:r>
    </w:p>
    <w:p>
      <w:pPr>
        <w:pStyle w:val="SourceText"/>
      </w:pPr>
      <w:r>
        <w:t>3        D Hallein als Gewinnerin des Strategiewechsels</w:t>
      </w:r>
    </w:p>
    <w:p>
      <w:pPr>
        <w:pStyle w:val="SourceText"/>
      </w:pPr>
      <w:r>
        <w:t>4        B Wann Sanfttourismus wirklich wirtschaftlich ist</w:t>
      </w:r>
    </w:p>
    <w:p>
      <w:pPr>
        <w:pStyle w:val="SourceText"/>
      </w:pPr>
      <w:r>
        <w:t>5        E Digitale Lenkung der Besucherströme</w:t>
      </w:r>
    </w:p>
    <w:p>
      <w:pPr>
        <w:pStyle w:val="SourceText"/>
      </w:pPr>
      <w:r>
        <w:t>Piège / Hinweis : Chaque témoignage adopte une perspective différente (guide, riverain mécontent, maire d'une commune voisine, chercheur, institution touristique) ; le contenu précis oriente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Der Tourismusboom in Salzburg hat die Stadt vor eine grundlegende Herausforder___ gestellt: Wie lässt sich wirtschaftlicher Erfolg mit der Lebensquali___ der Einwohner in Einklang bringen? Überfüllte Altstadtg___, chronischer Wohnungsm___ und überlastete Verkehrsw___ sind die sichtbaren Zeichen eines Booms, der vielen Einheimischen als kaum noch vertr___ erscheint. Das Stadtmarketing hat deshalb einen Strategiew___ vollzogen: Statt auf bloße Steiger___ von Besucherzahlen zu setzen, soll künftig die Ausgabebereit___ pro Gast erhöht werden. Kulturell interes___ Reisende sollen gezielt angesprochen werden. Ein weiterer Baustein ist die Vertei___ der Besucher auf bisher weniger bekannte Umlandgemeinden. Wanderw___, regionale Kulin___ und authentische Einblicke in das ländliche Salzburg sollen als Ergänzung zum Stadtbesuch positioniert werden. Erste Pilot___ in Gemeinden wie Hallein zeigen vielverspr___ Ergebnisse. Langfristig werden verbindliche Instrumente zur Besuch___ benötigt, um die Konzent___ der Touristenmassen dauerhaft steuern zu können. Ohne solche Maßnahmen dürfte der Effekt vereinzelter Kam___ begrenzt bleib___.</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Herausforderung            6. verträglich                  11. Verteilung                  16. Besucherlenkung</w:t>
      </w:r>
    </w:p>
    <w:p>
      <w:pPr>
        <w:pStyle w:val="SourceText"/>
      </w:pPr>
      <w:r>
        <w:t>2. Lebensqualität             7. Strategiewechsel             12. Wanderwege                  17. Konzentration</w:t>
      </w:r>
    </w:p>
    <w:p>
      <w:pPr>
        <w:pStyle w:val="SourceText"/>
      </w:pPr>
      <w:r>
        <w:t>3. Altstadtgassen             8. Steigerung                   13. Kulinarik                   18. Kampagnen</w:t>
      </w:r>
    </w:p>
    <w:p>
      <w:pPr>
        <w:pStyle w:val="SourceText"/>
      </w:pPr>
      <w:r>
        <w:t>4. Wohnungsmangel             9. Ausgabebereitschaft          14. Pilotprojekte               19. Besucherzahlen</w:t>
      </w:r>
    </w:p>
    <w:p>
      <w:pPr>
        <w:pStyle w:val="SourceText"/>
      </w:pPr>
      <w:r>
        <w:t>5. Verkehrswege               10. interessierte               15. vielversprechende           20. Tourismusstrategie</w:t>
      </w:r>
    </w:p>
    <w:p>
      <w:pPr>
        <w:pStyle w:val="SourceText"/>
      </w:pPr>
      <w:r>
        <w:t>Piège / Hinweis : La plupart des lacunes sont des noms composés ou des adjectifs substantivés en -ung, -keit ou -heit ; observez le contexte grammatical pour reconstituer chaque terminaison.</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Nachhaltiger Tourismus in Salzburg bedeutet nicht, Besucher (__1__) fernzuhalten, sondern sie gezielter (__2__) lenken. (__3__) Massentourismus kurzfristig hohe Einnahmen verspricht, führt er langfristig (__4__) Überbelastung der Infrastruktur und zur Unzufriedenheit der Einheimischen. Das Stadtmarketing setzt deshalb (__5__) kulturell interessierte Reisende, die bereit sind, (__6__) Qualität zu zahlen. Durch die Verteilung (__7__) bisher weniger bekannte Umlandgemeinden sollen sowohl die Stadt als auch die Region profitieren. Voraussetzung dafür ist jedoch, (__8__) gezielte Informationskampagnen und digitale Lenksysteme zur Verfügung stehen. Erste Erfahrungen zeigen, dass dieses Konzept (__9__) Erfolg führen kann, sofern alle Akteure – von der Stadtpolitik bis zu den Beherbergungsbetrieben – an einem Strang ziehen. Ohne koordiniertes Handeln dürften jedoch selbst die besten Konzepte (__10__) Wirkung verpuffen.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grundsätzlich       (3) Während               (5) auf                  (7) auf                     (9) zu</w:t>
      </w:r>
    </w:p>
    <w:p>
      <w:pPr>
        <w:pStyle w:val="SourceText"/>
      </w:pPr>
      <w:r>
        <w:t>(2) zu                  (4) zur                   (6) für                  (8) dass                    (10) ohne</w:t>
      </w:r>
    </w:p>
    <w:p>
      <w:pPr>
        <w:pStyle w:val="SourceText"/>
      </w:pPr>
      <w:r>
        <w:t>Piège / Hinweis : Plusieurs lacunes testent des verbes à rection fixe (setzen auf, führen zur, verpuffen ohne) ainsi que la conjonction dass dans une structure avec Voraussetzung ist, typique du B2.</w:t>
      </w:r>
    </w:p>
    <w:p>
      <w:r>
        <w:br w:type="page"/>
      </w:r>
    </w:p>
    <w:p>
      <w:pPr>
        <w:pStyle w:val="Heading1"/>
      </w:pPr>
      <w:r>
        <w:t>PRÜFUNG 20 - Betreuungspflichten und Beruf – Vereinbarkeit in Österreich</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ÖSD</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Lesen</w:t>
            </w:r>
          </w:p>
        </w:tc>
      </w:tr>
      <w:tr>
        <w:tc>
          <w:tcPr>
            <w:tcW w:type="dxa" w:w="5184"/>
            <w:shd w:fill="D9EAF7"/>
          </w:tcPr>
          <w:p>
            <w:r>
              <w:t>Prüfung</w:t>
            </w:r>
          </w:p>
        </w:tc>
        <w:tc>
          <w:tcPr>
            <w:tcW w:type="dxa" w:w="5184"/>
          </w:tcPr>
          <w:p>
            <w:r>
              <w:t>20</w:t>
            </w:r>
          </w:p>
        </w:tc>
      </w:tr>
      <w:tr>
        <w:tc>
          <w:tcPr>
            <w:tcW w:type="dxa" w:w="5184"/>
            <w:shd w:fill="D9EAF7"/>
          </w:tcPr>
          <w:p>
            <w:r>
              <w:t>Global time</w:t>
            </w:r>
          </w:p>
        </w:tc>
        <w:tc>
          <w:tcPr>
            <w:tcW w:type="dxa" w:w="5184"/>
          </w:tcPr>
          <w:p>
            <w:r>
              <w:t>90 minutes</w:t>
            </w:r>
          </w:p>
        </w:tc>
      </w:tr>
      <w:tr>
        <w:tc>
          <w:tcPr>
            <w:tcW w:type="dxa" w:w="5184"/>
            <w:shd w:fill="D9EAF7"/>
          </w:tcPr>
          <w:p>
            <w:r>
              <w:t>Total</w:t>
            </w:r>
          </w:p>
        </w:tc>
        <w:tc>
          <w:tcPr>
            <w:tcW w:type="dxa" w:w="5184"/>
          </w:tcPr>
          <w:p>
            <w:r>
              <w:t>20 points</w:t>
            </w:r>
          </w:p>
        </w:tc>
      </w:tr>
      <w:tr>
        <w:tc>
          <w:tcPr>
            <w:tcW w:type="dxa" w:w="5184"/>
            <w:shd w:fill="D9EAF7"/>
          </w:tcPr>
          <w:p>
            <w:r>
              <w:t>Tasks</w:t>
            </w:r>
          </w:p>
        </w:tc>
        <w:tc>
          <w:tcPr>
            <w:tcW w:type="dxa" w:w="5184"/>
          </w:tcPr>
          <w:p>
            <w:r>
              <w:t>4</w:t>
            </w:r>
          </w:p>
        </w:tc>
      </w:tr>
    </w:tbl>
    <w:p>
      <w:pPr>
        <w:pStyle w:val="Heading2"/>
      </w:pPr>
      <w:r>
        <w:t>AUFGABE 1 - Hauptinformationen erkennen (5 Multiple-Choice-Items) (5</w:t>
      </w:r>
    </w:p>
    <w:p>
      <w:pPr>
        <w:pStyle w:val="Marker"/>
        <w:shd w:fill="1F4E79"/>
        <w:spacing w:before="80" w:after="60"/>
      </w:pPr>
      <w:r>
        <w:t>STUDENT_VISIBLE_CONTENT</w:t>
      </w:r>
    </w:p>
    <w:p>
      <w:pPr>
        <w:pStyle w:val="SourceText"/>
      </w:pPr>
      <w:r>
        <w:t>Punkte)</w:t>
      </w:r>
    </w:p>
    <w:p>
      <w:pPr>
        <w:pStyle w:val="SourceText"/>
      </w:pPr>
      <w:r>
        <w:t>Zwischen Krippe und Karriere: Vereinbarkeit von Familie und Beruf in Österreich</w:t>
      </w:r>
    </w:p>
    <w:p>
      <w:pPr>
        <w:pStyle w:val="SourceText"/>
      </w:pPr>
      <w:r>
        <w:t>Österreich gilt in Vergleichsstudien im europäischen Kontext nach wie vor als Land mit traditionell ausgeprägter Rollenverteilung zwischen den Geschlechtern. Während erwerbstätige Väter die Ausnahme bilden, die ihre Arbeitszeit wegen Kinderbetreuung deutlich reduzieren, sind es überwiegend Mütter, die nach einer Geburt in Teilzeit wechseln oder ganz aus dem Berufsleben aussteigen. Diese Asymmetrie hat weitreichende Folgen: auf die Karrierechancen von Frauen, auf den Gender Pay Gap und auf die Altersvorsorge. Ein zentrales Problem ist die nach wie vor lückenhafte Betreuungsinfrastruktur, insbesondere für Kinder unter drei Jahren. In manchen Bundesländern fehlen Krippenplätze in einem Ausmaß, das eine Vollzeitberufstätigkeit für Eltern schlicht     unmöglich      macht.    Hinzu    kommen        oft    starre   Öffnungszeiten    von Kinderbetreuungseinrichtungen, die mit den Arbeitszeiten vieler Berufsfelder kaum vereinbar sind. Auf politischer Ebene wird das Thema seit Jahren diskutiert, doch grundlegende Reformen lassen auf sich warten. Zwar wurde das Kinderbetreuungsgeld mehrfach angepasst, doch strukturelle Investitionen in den Ausbau von Krippen und Kindergärten blieben hinter dem Bedarf zurück. Expertinnen und Experten fordern deshalb einen gesetzlichen Anspruch auf einen Krippenplatz ab dem ersten Lebensjahr, ähnlich dem skandinavischen Modell. Manche Unternehmen versuchen, die Lücke selbst zu schließen und bieten betriebliche Kinderbetreuung oder flexible Arbeitszeitmodelle an. Diese Lösungen erreichen jedoch meist nur größere Betriebe, während Beschäftigte in kleinen und mittleren Unternehmen häufig auf sich allein gestellt sind.</w:t>
      </w:r>
    </w:p>
    <w:p>
      <w:pPr>
        <w:pStyle w:val="SourceText"/>
      </w:pPr>
      <w:r>
        <w:t>Wählen Sie für jede Frage die richtige Antwort (A, B oder C):</w:t>
      </w:r>
    </w:p>
    <w:p>
      <w:pPr>
        <w:pStyle w:val="SourceText"/>
      </w:pPr>
      <w:r>
        <w:t>1. Was beschreibt der Text als typisches Muster in Österreich nach einer Geburt?</w:t>
      </w:r>
    </w:p>
    <w:p>
      <w:pPr>
        <w:pStyle w:val="SourceText"/>
      </w:pPr>
      <w:r>
        <w:t>A) Vor allem Väter reduzieren ihre Arbeitszeit</w:t>
      </w:r>
    </w:p>
    <w:p>
      <w:pPr>
        <w:pStyle w:val="SourceText"/>
      </w:pPr>
      <w:r>
        <w:t>B) Vor allem Mütter wechseln in Teilzeit oder steigen aus</w:t>
      </w:r>
    </w:p>
    <w:p>
      <w:pPr>
        <w:pStyle w:val="SourceText"/>
      </w:pPr>
      <w:r>
        <w:t>C) Beide Elternteile steigen gleichermaßen aus dem Berufsleben aus</w:t>
      </w:r>
    </w:p>
    <w:p>
      <w:pPr>
        <w:pStyle w:val="SourceText"/>
      </w:pPr>
      <w:r>
        <w:t>2. Welches zentrale Problem bei der Betreuungsinfrastruktur nennt der Text?</w:t>
      </w:r>
    </w:p>
    <w:p>
      <w:pPr>
        <w:pStyle w:val="SourceText"/>
      </w:pPr>
      <w:r>
        <w:t>A) Zu viele Krippenplätze für Kinder unter drei Jahren</w:t>
      </w:r>
    </w:p>
    <w:p>
      <w:pPr>
        <w:pStyle w:val="SourceText"/>
      </w:pPr>
      <w:r>
        <w:t>B) Zu wenige Krippenplätze für Kinder unter drei Jahren</w:t>
      </w:r>
    </w:p>
    <w:p>
      <w:pPr>
        <w:pStyle w:val="SourceText"/>
      </w:pPr>
      <w:r>
        <w:t>C) Kein Bedarf an Krippen</w:t>
      </w:r>
    </w:p>
    <w:p>
      <w:pPr>
        <w:pStyle w:val="SourceText"/>
      </w:pPr>
      <w:r>
        <w:t>3. Was fordern Expertinnen und Experten laut Text?</w:t>
      </w:r>
    </w:p>
    <w:p>
      <w:pPr>
        <w:pStyle w:val="SourceText"/>
      </w:pPr>
      <w:r>
        <w:t>A) Eine vollständige Abschaffung des Kinderbetreuungsgeldes</w:t>
      </w:r>
    </w:p>
    <w:p>
      <w:pPr>
        <w:pStyle w:val="SourceText"/>
      </w:pPr>
      <w:r>
        <w:t>B) Einen gesetzlichen Anspruch auf einen Krippenplatz ab dem ersten Lebensjahr</w:t>
      </w:r>
    </w:p>
    <w:p>
      <w:pPr>
        <w:pStyle w:val="SourceText"/>
      </w:pPr>
      <w:r>
        <w:t>C) Längere Elternkarenz für alle</w:t>
      </w:r>
    </w:p>
    <w:p>
      <w:pPr>
        <w:pStyle w:val="SourceText"/>
      </w:pPr>
      <w:r>
        <w:t>4. Wer profitiert laut Text besonders von betrieblicher Kinderbetreuung?</w:t>
      </w:r>
    </w:p>
    <w:p>
      <w:pPr>
        <w:pStyle w:val="SourceText"/>
      </w:pPr>
      <w:r>
        <w:t>OSD – Österreichisches Sprachdiplom Deutsch                                                            Modul LESEN B2</w:t>
      </w:r>
    </w:p>
    <w:p>
      <w:pPr>
        <w:pStyle w:val="SourceText"/>
      </w:pPr>
      <w:r>
        <w:t>A) Vor allem Beschäftigte in kleinen Unternehmen</w:t>
      </w:r>
    </w:p>
    <w:p>
      <w:pPr>
        <w:pStyle w:val="SourceText"/>
      </w:pPr>
      <w:r>
        <w:t>B) Vor allem Beschäftigte in größeren Betrieben</w:t>
      </w:r>
    </w:p>
    <w:p>
      <w:pPr>
        <w:pStyle w:val="SourceText"/>
      </w:pPr>
      <w:r>
        <w:t>C) Alle gleichermaßen</w:t>
      </w:r>
    </w:p>
    <w:p>
      <w:pPr>
        <w:pStyle w:val="SourceText"/>
      </w:pPr>
      <w:r>
        <w:t>5. Welche Folgen nennt der Text für die Asymmetrie in der Betreuungsarbeit?</w:t>
      </w:r>
    </w:p>
    <w:p>
      <w:pPr>
        <w:pStyle w:val="SourceText"/>
      </w:pPr>
      <w:r>
        <w:t>A) Höhere Gehälter für Mütter</w:t>
      </w:r>
    </w:p>
    <w:p>
      <w:pPr>
        <w:pStyle w:val="SourceText"/>
      </w:pPr>
      <w:r>
        <w:t>B) Schlechtere Karrierechancen für Frauen und ein größerer Gender Pay Gap</w:t>
      </w:r>
    </w:p>
    <w:p>
      <w:pPr>
        <w:pStyle w:val="SourceText"/>
      </w:pPr>
      <w:r>
        <w:t>C) Mehr Männer in Teilzeit</w:t>
      </w:r>
    </w:p>
    <w:p>
      <w:pPr>
        <w:pStyle w:val="Marker"/>
        <w:shd w:fill="C65911"/>
        <w:spacing w:before="80" w:after="60"/>
      </w:pPr>
      <w:r>
        <w:t>ANSWER_COMPONENT_SCHEMA</w:t>
      </w:r>
    </w:p>
    <w:p>
      <w:pPr>
        <w:pStyle w:val="SourceText"/>
      </w:pPr>
      <w:r>
        <w:t>Keep the article in one readable block. Display five single-choice questions with A, B and C. One selection per question.</w:t>
      </w:r>
    </w:p>
    <w:p>
      <w:pPr>
        <w:pStyle w:val="Marker"/>
        <w:shd w:fill="548235"/>
        <w:spacing w:before="80" w:after="60"/>
      </w:pPr>
      <w:r>
        <w:t>CORRECTION_VISIBLE_AFTER_SUBMIT</w:t>
      </w:r>
    </w:p>
    <w:p>
      <w:pPr>
        <w:pStyle w:val="SourceText"/>
      </w:pPr>
      <w:r>
        <w:t>Nr.       Frage (Kurzform)                                                    Richtige Antwort</w:t>
      </w:r>
    </w:p>
    <w:p>
      <w:pPr>
        <w:pStyle w:val="SourceText"/>
      </w:pPr>
      <w:r>
        <w:t>1         Was beschreibt der Text als typisches Muster in Österreich nach Be… Vor allem Mütter wechseln in Teilzeit oder steigen</w:t>
      </w:r>
    </w:p>
    <w:p>
      <w:pPr>
        <w:pStyle w:val="SourceText"/>
      </w:pPr>
      <w:r>
        <w:t>2         Welches zentrale Problem bei der Betreuungsinfrastruktur nenntBde… Zu wenige Krippenplätze für Kinder unter drei Jahr</w:t>
      </w:r>
    </w:p>
    <w:p>
      <w:pPr>
        <w:pStyle w:val="SourceText"/>
      </w:pPr>
      <w:r>
        <w:t>3         Was fordern Expertinnen und Experten laut Text?                     B Einen gesetzlichen Anspruch auf einen Krippenplatz</w:t>
      </w:r>
    </w:p>
    <w:p>
      <w:pPr>
        <w:pStyle w:val="SourceText"/>
      </w:pPr>
      <w:r>
        <w:t>4         Wer profitiert laut Text besonders von betrieblicher Kinderbetreu… B Vor allem Beschäftigte in größeren Betrieben</w:t>
      </w:r>
    </w:p>
    <w:p>
      <w:pPr>
        <w:pStyle w:val="SourceText"/>
      </w:pPr>
      <w:r>
        <w:t>5         Welche Folgen nennt der Text für die Asymmetrie in der Betreuungs… B Schlechtere Karrierechancen für Frauen und ein grö</w:t>
      </w:r>
    </w:p>
    <w:p>
      <w:pPr>
        <w:pStyle w:val="SourceText"/>
      </w:pPr>
      <w:r>
        <w:t>Piège / Hinweis : Distinguez bien le constat sociologique (asymétrie homme/femme) des causes structurelles (manque de places de crèche), développés dans des paragraphes séparés mais complémentaires.</w:t>
      </w:r>
    </w:p>
    <w:p>
      <w:pPr>
        <w:pStyle w:val="Heading2"/>
      </w:pPr>
      <w:r>
        <w:t>AUFGABE 2 - Überschriften zuordnen (5 Items) (5 Punkte)</w:t>
      </w:r>
    </w:p>
    <w:p>
      <w:pPr>
        <w:pStyle w:val="Marker"/>
        <w:shd w:fill="1F4E79"/>
        <w:spacing w:before="80" w:after="60"/>
      </w:pPr>
      <w:r>
        <w:t>STUDENT_VISIBLE_CONTENT</w:t>
      </w:r>
    </w:p>
    <w:p>
      <w:pPr>
        <w:pStyle w:val="SourceText"/>
      </w:pPr>
      <w:r>
        <w:t>Lesen Sie die Absätze (1–5) und ordnen Sie jedem Absatz die passende Überschrift zu. Eine Überschrift ist übrig.</w:t>
      </w:r>
    </w:p>
    <w:p>
      <w:pPr>
        <w:pStyle w:val="SourceText"/>
      </w:pPr>
      <w:r>
        <w:t>A) Betriebliche Lösung als persönliches Glück</w:t>
      </w:r>
    </w:p>
    <w:p>
      <w:pPr>
        <w:pStyle w:val="SourceText"/>
      </w:pPr>
      <w:r>
        <w:t>B) Väterkarenz – die Ausnahme als Normalität</w:t>
      </w:r>
    </w:p>
    <w:p>
      <w:pPr>
        <w:pStyle w:val="SourceText"/>
      </w:pPr>
      <w:r>
        <w:t>C) Politisches Bekenntnis zum Rechtsanspruch</w:t>
      </w:r>
    </w:p>
    <w:p>
      <w:pPr>
        <w:pStyle w:val="SourceText"/>
      </w:pPr>
      <w:r>
        <w:t>D) Betreuungslücke verstärkt den Gender Pay Gap</w:t>
      </w:r>
    </w:p>
    <w:p>
      <w:pPr>
        <w:pStyle w:val="SourceText"/>
      </w:pPr>
      <w:r>
        <w:t>E) Vereinbarkeit als Privatangelegenheit</w:t>
      </w:r>
    </w:p>
    <w:p>
      <w:pPr>
        <w:pStyle w:val="SourceText"/>
      </w:pPr>
      <w:r>
        <w:t>F) Alle Eltern erhalten mehr Kindergeld</w:t>
      </w:r>
    </w:p>
    <w:p>
      <w:pPr>
        <w:pStyle w:val="SourceText"/>
      </w:pPr>
      <w:r>
        <w:t>Absatz 1</w:t>
      </w:r>
    </w:p>
    <w:p>
      <w:pPr>
        <w:pStyle w:val="SourceText"/>
      </w:pPr>
      <w:r>
        <w:t>Juristin Dr. Andrea Koll ist Mutter zweier Kinder und hat nach beiden Geburten die Karenz auf das gesetzliche Minimum verkürzt. Die Entscheidung sei nicht immer einfach gewesen, sagt sie, denn das Angebot an Krippenplätzen in ihrem Bezirk sei äußerst begrenzt gewesen. Nur dank eines betrieblichen Betreuungsangebots ihres Arbeitgebers habe es überhaupt funktioniert.</w:t>
      </w:r>
    </w:p>
    <w:p>
      <w:pPr>
        <w:pStyle w:val="SourceText"/>
      </w:pPr>
      <w:r>
        <w:t>Überschrift: ___________</w:t>
      </w:r>
    </w:p>
    <w:p>
      <w:pPr>
        <w:pStyle w:val="SourceText"/>
      </w:pPr>
      <w:r>
        <w:t>Absatz 2</w:t>
      </w:r>
    </w:p>
    <w:p>
      <w:pPr>
        <w:pStyle w:val="SourceText"/>
      </w:pPr>
      <w:r>
        <w:t>Betriebswirt Lukas, 35, hat nach der Geburt seiner Tochter vier Monate Karenz genommen – eine Entscheidung, die im Kollegenkreis zunächst für erstaunte Blicke gesorgt hatte. Er hält Väterkarenz für selbstverständlich, stellt aber fest, dass viele Männer in seinem Umfeld noch immer aus Karrieregründen darauf verzichten.</w:t>
      </w:r>
    </w:p>
    <w:p>
      <w:pPr>
        <w:pStyle w:val="SourceText"/>
      </w:pPr>
      <w:r>
        <w:t>Überschrift: ___________</w:t>
      </w:r>
    </w:p>
    <w:p>
      <w:pPr>
        <w:pStyle w:val="SourceText"/>
      </w:pPr>
      <w:r>
        <w:t>Absatz 3</w:t>
      </w:r>
    </w:p>
    <w:p>
      <w:pPr>
        <w:pStyle w:val="SourceText"/>
      </w:pPr>
      <w:r>
        <w:t>Familienministerin Mag.a Doris Brunner betont, dass die Bundesregierung in den kommenden Jahren erheblich in den Ausbau von Kinderbetreuungseinrichtungen investieren werde. Ziel sei es, bis 2030 einen Rechtsanspruch auf einen Krippenplatz ab dem ersten Lebensjahr in allen Bundesländern zu verankern.</w:t>
      </w:r>
    </w:p>
    <w:p>
      <w:pPr>
        <w:pStyle w:val="SourceText"/>
      </w:pPr>
      <w:r>
        <w:t>Überschrift: ___________</w:t>
      </w:r>
    </w:p>
    <w:p>
      <w:pPr>
        <w:pStyle w:val="SourceText"/>
      </w:pPr>
      <w:r>
        <w:t>Absatz 4</w:t>
      </w:r>
    </w:p>
    <w:p>
      <w:pPr>
        <w:pStyle w:val="SourceText"/>
      </w:pPr>
      <w:r>
        <w:t>OSD – Österreichisches Sprachdiplom Deutsch                                                            Modul LESEN B2</w:t>
      </w:r>
    </w:p>
    <w:p>
      <w:pPr>
        <w:pStyle w:val="SourceText"/>
      </w:pPr>
      <w:r>
        <w:t>Soziologin Dr. Petra Maurer weist auf den engen Zusammenhang zwischen der Betreuungsinfrastruktur und dem Gender Pay Gap hin. Solange Mütter strukturell gezwungen seien, Erwerbsarbeit zu reduzieren, werde sich die Einkommensschere zwischen Männern und Frauen kaum schließen lassen.</w:t>
      </w:r>
    </w:p>
    <w:p>
      <w:pPr>
        <w:pStyle w:val="SourceText"/>
      </w:pPr>
      <w:r>
        <w:t>Überschrift: ___________</w:t>
      </w:r>
    </w:p>
    <w:p>
      <w:pPr>
        <w:pStyle w:val="SourceText"/>
      </w:pPr>
      <w:r>
        <w:t>Absatz 5</w:t>
      </w:r>
    </w:p>
    <w:p>
      <w:pPr>
        <w:pStyle w:val="SourceText"/>
      </w:pPr>
      <w:r>
        <w:t>Inhaberin Frau Dorner, die einen kleinen Friseurbetrieb führt, kann sich betriebliche Kinderbetreuung wirtschaftlich schlicht nicht leisten. Für ihre Mitarbeiterinnen bedeute das, dass Vereinbarkeit von Familie und Beruf letztlich eine Privatangelegenheit bleibe, die jede für sich selbst lösen müsse.</w:t>
      </w:r>
    </w:p>
    <w:p>
      <w:pPr>
        <w:pStyle w:val="SourceText"/>
      </w:pPr>
      <w:r>
        <w:t>Überschrift: ___________</w:t>
      </w:r>
    </w:p>
    <w:p>
      <w:pPr>
        <w:pStyle w:val="Marker"/>
        <w:shd w:fill="C65911"/>
        <w:spacing w:before="80" w:after="60"/>
      </w:pPr>
      <w:r>
        <w:t>ANSWER_COMPONENT_SCHEMA</w:t>
      </w:r>
    </w:p>
    <w:p>
      <w:pPr>
        <w:pStyle w:val="SourceText"/>
      </w:pPr>
      <w:r>
        <w:t>Display the six headings A-F once, followed by five paragraph cards. Each paragraph receives one A-F selector. Prevent duplicate use and leave one heading unused.</w:t>
      </w:r>
    </w:p>
    <w:p>
      <w:pPr>
        <w:pStyle w:val="Marker"/>
        <w:shd w:fill="548235"/>
        <w:spacing w:before="80" w:after="60"/>
      </w:pPr>
      <w:r>
        <w:t>CORRECTION_VISIBLE_AFTER_SUBMIT</w:t>
      </w:r>
    </w:p>
    <w:p>
      <w:pPr>
        <w:pStyle w:val="SourceText"/>
      </w:pPr>
      <w:r>
        <w:t>Absatz     Richtige Überschrift</w:t>
      </w:r>
    </w:p>
    <w:p>
      <w:pPr>
        <w:pStyle w:val="SourceText"/>
      </w:pPr>
      <w:r>
        <w:t>1        A Betriebliche Lösung als persönliches Glück</w:t>
      </w:r>
    </w:p>
    <w:p>
      <w:pPr>
        <w:pStyle w:val="SourceText"/>
      </w:pPr>
      <w:r>
        <w:t>2        B Väterkarenz – die Ausnahme als Normalität</w:t>
      </w:r>
    </w:p>
    <w:p>
      <w:pPr>
        <w:pStyle w:val="SourceText"/>
      </w:pPr>
      <w:r>
        <w:t>3        C Politisches Bekenntnis zum Rechtsanspruch</w:t>
      </w:r>
    </w:p>
    <w:p>
      <w:pPr>
        <w:pStyle w:val="SourceText"/>
      </w:pPr>
      <w:r>
        <w:t>4        D Betreuungslücke verstärkt den Gender Pay Gap</w:t>
      </w:r>
    </w:p>
    <w:p>
      <w:pPr>
        <w:pStyle w:val="SourceText"/>
      </w:pPr>
      <w:r>
        <w:t>5        E Vereinbarkeit als Privatangelegenheit</w:t>
      </w:r>
    </w:p>
    <w:p>
      <w:pPr>
        <w:pStyle w:val="SourceText"/>
      </w:pPr>
      <w:r>
        <w:t>Piège / Hinweis : Chaque témoignage représente un acteur différent (mère juriste, père, ministre, sociologue, petite patronne) ; le ton et la situation précise de chacun orientent vers le bon titre.</w:t>
      </w:r>
    </w:p>
    <w:p>
      <w:pPr>
        <w:pStyle w:val="Heading2"/>
      </w:pPr>
      <w:r>
        <w:t>AUFGABE 3 - Fehlende Buchstaben ergänzen (20 Items) (5 Punkte)</w:t>
      </w:r>
    </w:p>
    <w:p>
      <w:pPr>
        <w:pStyle w:val="Marker"/>
        <w:shd w:fill="1F4E79"/>
        <w:spacing w:before="80" w:after="60"/>
      </w:pPr>
      <w:r>
        <w:t>STUDENT_VISIBLE_CONTENT</w:t>
      </w:r>
    </w:p>
    <w:p>
      <w:pPr>
        <w:pStyle w:val="SourceText"/>
      </w:pPr>
      <w:r>
        <w:t>Ergänzen Sie die fehlenden Buchstaben. Die Lücken sind durch Wort___ markiert. Die Vereinbar___ von Familie und Beruf gehört in Österreich zu den drängendsten sozialpolitischen Herausforder___ der Gegenwart. Besonders betroffen sind Mütter, die nach einer Geburt häufig ihre Erwerbs___ reduzieren müssen, da die Betreuungsinfrastruk___ in vielen Regionen noch immer unzulän___ ist. Ein zentrales Problem ist der Mangel an Krippen___ für Kinder unter drei Jahren. Starre Öffnungsz___ von Betreuungseinrichtungen verschärfen das Problem, da sie oft nicht mit den Arbeitszei___ vieler Berufsfelder harmonieren. In der Folge entstehen finanzielle Einbu___ und langfristige Nachteile bei der Altersvorsor___. Experten fordern seit Jahren einen gesetzlichen Anspruch auf einen Krippenplatz ab dem ersten Lebens___, ähnlich dem skandinavischen Mo___. Manche Unternehmen versuchen, die Lücke durch betriebliche Kinderbetreuung oder flexi___ Arbeitszeitmodelle zu schließen, doch diese Lösungen erreichen meist nur größere Bet___. Ohne eine grundlegende Stär___ der Betreuungsinfrastruktur und eine gerechtere Auftei___ der Familienarbeit zwischen den Geschlech___ dürfte sich der Gender Pay Gap und den wachsenden Druc___ struk___ Benachtei___ von Müttern am Arbeitsmarkt kaum nachhaltig verringern.</w:t>
      </w:r>
    </w:p>
    <w:p>
      <w:pPr>
        <w:pStyle w:val="Marker"/>
        <w:shd w:fill="C65911"/>
        <w:spacing w:before="80" w:after="60"/>
      </w:pPr>
      <w:r>
        <w:t>ANSWER_COMPONENT_SCHEMA</w:t>
      </w:r>
    </w:p>
    <w:p>
      <w:pPr>
        <w:pStyle w:val="SourceText"/>
      </w:pPr>
      <w:r>
        <w:t>Detect every partial-word marker ending in underscores. Keep the printed prefix inline and insert a compact text field for the missing letters only. The user must not retype the visible prefix. Compare prefix + typed suffix with the admin full-word solution.</w:t>
      </w:r>
    </w:p>
    <w:p>
      <w:pPr>
        <w:pStyle w:val="Marker"/>
        <w:shd w:fill="548235"/>
        <w:spacing w:before="80" w:after="60"/>
      </w:pPr>
      <w:r>
        <w:t>CORRECTION_VISIBLE_AFTER_SUBMIT</w:t>
      </w:r>
    </w:p>
    <w:p>
      <w:pPr>
        <w:pStyle w:val="SourceText"/>
      </w:pPr>
      <w:r>
        <w:t>1. Vereinbarkeit                  6. Krippenplätzen            11. Lebensjahr                 16. Geschlechtern</w:t>
      </w:r>
    </w:p>
    <w:p>
      <w:pPr>
        <w:pStyle w:val="SourceText"/>
      </w:pPr>
      <w:r>
        <w:t>2. Herausforderungen              7. Öffnungszeiten            12. Modell                     17. Benachteiligung</w:t>
      </w:r>
    </w:p>
    <w:p>
      <w:pPr>
        <w:pStyle w:val="SourceText"/>
      </w:pPr>
      <w:r>
        <w:t>3. Erwerbstätigkeit               8. Arbeitszeiten             13. flexible                   18. Familienarbeit</w:t>
      </w:r>
    </w:p>
    <w:p>
      <w:pPr>
        <w:pStyle w:val="SourceText"/>
      </w:pPr>
      <w:r>
        <w:t>4. Betreuungsinfrastruktur           9. Einbußen                  14. Betrieben                  19. Arbeitsmarkt</w:t>
      </w:r>
    </w:p>
    <w:p>
      <w:pPr>
        <w:pStyle w:val="SourceText"/>
      </w:pPr>
      <w:r>
        <w:t>20.</w:t>
      </w:r>
    </w:p>
    <w:p>
      <w:pPr>
        <w:pStyle w:val="SourceText"/>
      </w:pPr>
      <w:r>
        <w:t>5. unzulänglich                   10. Altersvorsorge           15. Aufteilung                 Betreuungsangeboten</w:t>
      </w:r>
    </w:p>
    <w:p>
      <w:pPr>
        <w:pStyle w:val="SourceText"/>
      </w:pPr>
      <w:r>
        <w:t>Piège / Hinweis : La plupart des lacunes sont des noms abstraits en -ung, -keit ou -heit, parfois au pluriel ; plusieurs mots reviennent sous des formes dérivées différentes dans le texte.</w:t>
      </w:r>
    </w:p>
    <w:p>
      <w:pPr>
        <w:pStyle w:val="Heading2"/>
      </w:pPr>
      <w:r>
        <w:t>AUFGABE 4 - Fehlende Wörter ergänzen (10 Items) (5 Punkte)</w:t>
      </w:r>
    </w:p>
    <w:p>
      <w:pPr>
        <w:pStyle w:val="Marker"/>
        <w:shd w:fill="1F4E79"/>
        <w:spacing w:before="80" w:after="60"/>
      </w:pPr>
      <w:r>
        <w:t>STUDENT_VISIBLE_CONTENT</w:t>
      </w:r>
    </w:p>
    <w:p>
      <w:pPr>
        <w:pStyle w:val="SourceText"/>
      </w:pPr>
      <w:r>
        <w:t>Ergänzen Sie die fehlenden Wörter. Die Lücken sind nummeriert (__1__) bis (__10__). Schreiben Sie Ihre Antworten auf den Antwortbogen.</w:t>
      </w:r>
    </w:p>
    <w:p>
      <w:pPr>
        <w:pStyle w:val="SourceText"/>
      </w:pPr>
      <w:r>
        <w:t>Die Vereinbarkeit von Familie und Beruf bleibt (__1__) Österreich nach wie vor eine große Herausforderung, insbesondere für Mütter. (__2__) viele Väter ihre Arbeitszeit nach einer Geburt kaum reduzieren, sind es überwiegend Mütter, die (__3__) Teilzeit wechseln. Ein zentrales Problem ist der Mangel (__4__) Krippenplätzen in vielen Bundesländern. Experten setzen sich deshalb (__5__) einen gesetzlichen Anspruch auf einen Krippenplatz ab dem ersten Lebensjahr ein. Manche Unternehmen versuchen, die Lücke durch betriebliche Betreuungsangebote zu schließen, doch davon profitieren meist nur Beschäftigte (__6__) größeren Betrieben. Kleinere Unternehmen können sich solche Angebote wirtschaftlich kaum (__7__) leisten. Ohne strukturelle Investitionen in die Betreuungsinfrastruktur dürfte sich (__8__) Situation nicht grundlegend verändern. Langfristig ist eine gerechtere Aufteilung der Familienarbeit (__9__) Männer und Frauen entscheidend dafür, den Gender Pay Gap zu schließen und Frauen (__10__) faire Karrierechancen zu sichern.</w:t>
      </w:r>
    </w:p>
    <w:p>
      <w:pPr>
        <w:pStyle w:val="SourceText"/>
      </w:pPr>
      <w:r>
        <w:t>OSD – Österreichisches Sprachdiplom Deutsch                                                                  Modul LESEN B2</w:t>
      </w:r>
    </w:p>
    <w:p>
      <w:pPr>
        <w:pStyle w:val="Marker"/>
        <w:shd w:fill="C65911"/>
        <w:spacing w:before="80" w:after="60"/>
      </w:pPr>
      <w:r>
        <w:t>ANSWER_COMPONENT_SCHEMA</w:t>
      </w:r>
    </w:p>
    <w:p>
      <w:pPr>
        <w:pStyle w:val="SourceText"/>
      </w:pPr>
      <w:r>
        <w:t>Keep the text continuous and replace each numbered token (__1__) to (__10__) with an inline one-word input. Maintain the exact gap positions and numbering.</w:t>
      </w:r>
    </w:p>
    <w:p>
      <w:pPr>
        <w:pStyle w:val="Marker"/>
        <w:shd w:fill="548235"/>
        <w:spacing w:before="80" w:after="60"/>
      </w:pPr>
      <w:r>
        <w:t>CORRECTION_VISIBLE_AFTER_SUBMIT</w:t>
      </w:r>
    </w:p>
    <w:p>
      <w:pPr>
        <w:pStyle w:val="SourceText"/>
      </w:pPr>
      <w:r>
        <w:t>(1) in                   (3) in                      (5) für                (7) leisten                (9) zwischen</w:t>
      </w:r>
    </w:p>
    <w:p>
      <w:pPr>
        <w:pStyle w:val="SourceText"/>
      </w:pPr>
      <w:r>
        <w:t>(2) Während              (4) an                      (6) in                 (8) die                    (10) gleiche</w:t>
      </w:r>
    </w:p>
    <w:p>
      <w:pPr>
        <w:pStyle w:val="SourceText"/>
      </w:pPr>
      <w:r>
        <w:t>Piège / Hinweis : Plusieurs lacunes testent la rection de verbes (sich einsetzen für, Mangel an, davon profitieren) ainsi que l'adjectif qualificatif gleiche dans une expression figée, typique du niveau B2.</w:t>
      </w:r>
    </w:p>
    <w:p>
      <w:pPr>
        <w:pStyle w:val="SourceText"/>
      </w:pPr>
      <w:r>
        <w:t>OSD – Österreichisches Sprachdiplom Deutsch                                                           Modul LESEN B2</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050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rPr>
      <w:rFonts w:ascii="Aptos" w:hAnsi="Aptos"/>
      <w:b/>
      <w:color w:val="16365C"/>
      <w:sz w:val="44"/>
    </w:rPr>
  </w:style>
  <w:style w:type="paragraph" w:customStyle="1" w:styleId="SubtitleMain">
    <w:name w:val="SubtitleMain"/>
    <w:rPr>
      <w:rFonts w:ascii="Aptos" w:hAnsi="Aptos"/>
      <w:b/>
      <w:color w:val="C65911"/>
      <w:sz w:val="26"/>
    </w:rPr>
  </w:style>
  <w:style w:type="paragraph" w:customStyle="1" w:styleId="Marker">
    <w:name w:val="Marker"/>
    <w:rPr>
      <w:rFonts w:ascii="Aptos" w:hAnsi="Aptos"/>
      <w:b/>
      <w:color w:val="FFFFFF"/>
      <w:sz w:val="18"/>
    </w:rPr>
  </w:style>
  <w:style w:type="paragraph" w:customStyle="1" w:styleId="SourceText">
    <w:name w:val="SourceText"/>
    <w:rPr>
      <w:rFonts w:ascii="Aptos" w:hAnsi="Aptos"/>
      <w:color w:val="222222"/>
      <w:sz w:val="18"/>
    </w:rPr>
  </w:style>
  <w:style w:type="paragraph" w:customStyle="1" w:styleId="InstructionText">
    <w:name w:val="InstructionText"/>
    <w:rPr>
      <w:rFonts w:ascii="Aptos" w:hAnsi="Aptos"/>
      <w:color w:val="1F4E79"/>
      <w:sz w:val="18"/>
    </w:rPr>
  </w:style>
  <w:style w:type="paragraph" w:customStyle="1" w:styleId="WarningText">
    <w:name w:val="WarningText"/>
    <w:rPr>
      <w:rFonts w:ascii="Aptos" w:hAnsi="Aptos"/>
      <w:color w:val="9C000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