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jc w:val="center"/>
      </w:pPr>
      <w:r>
        <w:t>ECL B2</w:t>
      </w:r>
    </w:p>
    <w:p>
      <w:pPr>
        <w:pStyle w:val="SubtitleMain"/>
        <w:jc w:val="center"/>
      </w:pPr>
      <w:r>
        <w:t>LESEVERSTEHEN - 20 SUJETS</w:t>
      </w:r>
    </w:p>
    <w:p>
      <w:pPr>
        <w:pStyle w:val="Marker"/>
        <w:jc w:val="center"/>
        <w:shd w:fill="16365C"/>
      </w:pPr>
      <w:r>
        <w:t>RESTRUCTURED ADMIN / CODEX IMPORT DOCUMENT</w:t>
      </w:r>
    </w:p>
    <w:p/>
    <w:p>
      <w:pPr>
        <w:pStyle w:val="Heading1"/>
      </w:pPr>
      <w:r>
        <w:t>DOCUMENT_USAGE_CONTRACT</w:t>
      </w:r>
    </w:p>
    <w:p>
      <w:pPr>
        <w:pStyle w:val="InstructionText"/>
      </w:pPr>
      <w:r>
        <w:t>• Use explicit markers. Student-visible text and hidden correction data must remain strictly separated.</w:t>
      </w:r>
    </w:p>
    <w:p>
      <w:pPr>
        <w:pStyle w:val="InstructionText"/>
      </w:pPr>
      <w:r>
        <w:t>• Each Sujet contains Teil 1 and Teil 2 in one 45-minute session. The timer is global and must not reset between Teile.</w:t>
      </w:r>
    </w:p>
    <w:p>
      <w:pPr>
        <w:pStyle w:val="InstructionText"/>
      </w:pPr>
      <w:r>
        <w:t>• Each correct item is worth 1.25 points; total 25 points. No partial point unless the source explicitly requires multiple distinct facts and all required facts are present.</w:t>
      </w:r>
    </w:p>
    <w:p>
      <w:pPr>
        <w:pStyle w:val="InstructionText"/>
      </w:pPr>
      <w:r>
        <w:t>• Preserve wording, numbering, letters, model answers and example [0]. The example is displayed but not scored.</w:t>
      </w:r>
    </w:p>
    <w:p>
      <w:pPr>
        <w:pStyle w:val="InstructionText"/>
      </w:pPr>
      <w:r>
        <w:t>• This is Lesen: no audio and no ElevenLabs.</w:t>
      </w:r>
    </w:p>
    <w:p>
      <w:pPr>
        <w:pStyle w:val="Heading1"/>
      </w:pPr>
      <w:r>
        <w:t>SOURCE_VALIDATION_WARNINGS</w:t>
      </w:r>
    </w:p>
    <w:p>
      <w:pPr>
        <w:pStyle w:val="WarningText"/>
      </w:pPr>
      <w:r>
        <w:t>• Short-answer model solutions are examples, not always the only linguistically valid wording. Codex must not use unrestricted fuzzy matching. Support administrator-managed accepted variants and manual review for unmatched but plausible answers.</w:t>
      </w:r>
    </w:p>
    <w:p>
      <w:pPr>
        <w:pStyle w:val="WarningText"/>
      </w:pPr>
      <w:r>
        <w:t>• Questions marked “min. 2” or “(2)” require all specified distinct information units; the source states that there is no partial point.</w:t>
      </w:r>
    </w:p>
    <w:p>
      <w:pPr>
        <w:pStyle w:val="WarningText"/>
      </w:pPr>
      <w:r>
        <w:t>• The source may contain layout line-break artifacts. The restructured document normalizes layout only and does not rewrite the substantive text.</w:t>
      </w:r>
    </w:p>
    <w:p>
      <w:pPr>
        <w:pStyle w:val="Heading1"/>
      </w:pPr>
      <w:r>
        <w:t>IMPORT_SCHEMA_REFERENCE</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D9EAF7"/>
          </w:tcPr>
          <w:p>
            <w:r>
              <w:t>Task</w:t>
            </w:r>
          </w:p>
        </w:tc>
        <w:tc>
          <w:tcPr>
            <w:tcW w:type="dxa" w:w="3456"/>
            <w:shd w:fill="D9EAF7"/>
          </w:tcPr>
          <w:p>
            <w:r>
              <w:t>Student interaction</w:t>
            </w:r>
          </w:p>
        </w:tc>
        <w:tc>
          <w:tcPr>
            <w:tcW w:type="dxa" w:w="3456"/>
            <w:shd w:fill="D9EAF7"/>
          </w:tcPr>
          <w:p>
            <w:r>
              <w:t>Stored answer / scoring</w:t>
            </w:r>
          </w:p>
        </w:tc>
      </w:tr>
      <w:tr>
        <w:tc>
          <w:tcPr>
            <w:tcW w:type="dxa" w:w="3456"/>
          </w:tcPr>
          <w:p>
            <w:r>
              <w:t>Teil 1 - Lückentext / Satzzuordnung</w:t>
            </w:r>
          </w:p>
        </w:tc>
        <w:tc>
          <w:tcPr>
            <w:tcW w:type="dxa" w:w="3456"/>
          </w:tcPr>
          <w:p>
            <w:r>
              <w:t>Continuous text with example [0] and gaps [1]-[10]. Display bank A-M; 11 entries are used including example, 2 remain unused.</w:t>
            </w:r>
          </w:p>
        </w:tc>
        <w:tc>
          <w:tcPr>
            <w:tcW w:type="dxa" w:w="3456"/>
          </w:tcPr>
          <w:p>
            <w:r>
              <w:t>Store one letter A-M per scored gap. Lock example [0] to its printed letter and exclude it from scoring.</w:t>
            </w:r>
          </w:p>
        </w:tc>
      </w:tr>
      <w:tr>
        <w:tc>
          <w:tcPr>
            <w:tcW w:type="dxa" w:w="3456"/>
          </w:tcPr>
          <w:p>
            <w:r>
              <w:t>Teil 2 - Kurzantworten</w:t>
            </w:r>
          </w:p>
        </w:tc>
        <w:tc>
          <w:tcPr>
            <w:tcW w:type="dxa" w:w="3456"/>
          </w:tcPr>
          <w:p>
            <w:r>
              <w:t>Continuous article followed by 10 short-answer fields in German.</w:t>
            </w:r>
          </w:p>
        </w:tc>
        <w:tc>
          <w:tcPr>
            <w:tcW w:type="dxa" w:w="3456"/>
          </w:tcPr>
          <w:p>
            <w:r>
              <w:t>Store text per question. Normalize case, surrounding spaces and basic punctuation. Grade only against admin-approved accepted answers/concepts; display source model answer after submission.</w:t>
            </w:r>
          </w:p>
        </w:tc>
      </w:tr>
    </w:tbl>
    <w:p>
      <w:r>
        <w:br w:type="page"/>
      </w:r>
    </w:p>
    <w:p>
      <w:pPr>
        <w:pStyle w:val="Heading1"/>
      </w:pPr>
      <w:r>
        <w:t>SUJET 01 - Stadtgärten in Deutschland / Digitale Nomaden in Europa</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01</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Stadtgärten in Deutschland</w:t>
      </w:r>
    </w:p>
    <w:p>
      <w:pPr>
        <w:pStyle w:val="Marker"/>
        <w:shd w:fill="1F4E79"/>
        <w:spacing w:before="80" w:after="60"/>
      </w:pPr>
      <w:r>
        <w:t>STUDENT_VISIBLE_CONTENT</w:t>
      </w:r>
    </w:p>
    <w:p>
      <w:pPr>
        <w:pStyle w:val="SourceText"/>
      </w:pPr>
      <w:r>
        <w:t>Sie interessieren sich für urbane Begrünung. Sie haben im Internet einen Artikel über Stadtgärten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In vielen deutschen Städten entstehen neue Grünflächen mitten im urbanen Alltag. [1]_______. Diese gemeinschaftlichen Gärten bieten nicht nur frisches Gemüse, sondern auch soziale Treffpunkte. Die Idee ist einfach: Anwohner pachten ein kleines Stück Land [2]_______ und bauen dort nach eigenen Wünschen an. Obwohl der Platz in der Stadt begrenzt ist, [3]_______, was zeigt, wie beliebt das Gärtnern in der Gemeinschaft ist. In Berlin zum Beispiel gibt es über 80 000 Kleingärten, [4]_______, die sogenannten Laubenpieper. Neben der Ernte haben solche Gärten noch weitere Vorteile: [5]_______, da Pflanzen CO2 binden und Luft filtern. Außerdem bieten sie Tieren wie Bienen und Vögeln wichtige Lebensräume. [6]_______, weil Kinder lernen, woher Lebensmittel kommen. Städte wie Hamburg und München investieren gezielt in Förderprogramme,</w:t>
      </w:r>
    </w:p>
    <w:p>
      <w:pPr>
        <w:pStyle w:val="SourceText"/>
      </w:pPr>
      <w:r>
        <w:t>[7]_______, um mehr Bürger zum Mitmachen zu motivieren. Wer keinen eigenen Garten besitzt, kann sich in einer Gartengemeinschaft anmelden. [8]_______, und das Engagement lohnt sich meist schnell. Im Frühling starten viele Städte Pflanzfeste, [9]_______. Experten betonen zudem den psychologischen Nutzen: Gartenarbeit reduziert Stress, [10]_______, und stärkt das Gemeinschaftsgefühl unter Nachbarn.</w:t>
      </w:r>
    </w:p>
    <w:p>
      <w:pPr>
        <w:pStyle w:val="SourceText"/>
      </w:pPr>
      <w:r>
        <w:t>A bei denen Samen und Werkzeug kostenlos                    B sie verbessern auch die Luftqualität in der verteilt werden                                             Stadt</w:t>
      </w:r>
    </w:p>
    <w:p>
      <w:pPr>
        <w:pStyle w:val="SourceText"/>
      </w:pPr>
      <w:r>
        <w:t>C Sogenannte Gemeinschaftsgärten schießen                   D die jahrzehntelang ihre Parzellen liebevoll wie Pilze aus dem Boden                                     pflegen</w:t>
      </w:r>
    </w:p>
    <w:p>
      <w:pPr>
        <w:pStyle w:val="SourceText"/>
      </w:pPr>
      <w:r>
        <w:t>E fördert die körperliche Aktivität an der frischen         F die Wartelisten für freie Parzellen werden Luft                                                        immer länger</w:t>
      </w:r>
    </w:p>
    <w:p>
      <w:pPr>
        <w:pStyle w:val="SourceText"/>
      </w:pPr>
      <w:r>
        <w:t>G in dem Stadtteile mit neuen Anlagen                       H die Anfangskosten für Werkzeug und Samen ausgestattet werden                                         sind überschaubar</w:t>
      </w:r>
    </w:p>
    <w:p>
      <w:pPr>
        <w:pStyle w:val="SourceText"/>
      </w:pPr>
      <w:r>
        <w:t>J Auch für Familien mit Kindern sind I gegen eine geringe monatliche Gebühr                      Stadtgärten wertvoll</w:t>
      </w:r>
    </w:p>
    <w:p>
      <w:pPr>
        <w:pStyle w:val="SourceText"/>
      </w:pPr>
      <w:r>
        <w:t>K fördert die Konzentration                                 L sobald eine Parzelle frei wird</w:t>
      </w:r>
    </w:p>
    <w:p>
      <w:pPr>
        <w:pStyle w:val="SourceText"/>
      </w:pPr>
      <w:r>
        <w:t>M was den Gemüseanbau für alle ermöglicht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C           I           F           D           B           J          G       H     A     E</w:t>
      </w:r>
    </w:p>
    <w:p>
      <w:pPr>
        <w:pStyle w:val="Heading2"/>
      </w:pPr>
      <w:r>
        <w:t>TEIL 2 - Digitale Nomaden in Europa</w:t>
      </w:r>
    </w:p>
    <w:p>
      <w:pPr>
        <w:pStyle w:val="Marker"/>
        <w:shd w:fill="1F4E79"/>
        <w:spacing w:before="80" w:after="60"/>
      </w:pPr>
      <w:r>
        <w:t>STUDENT_VISIBLE_CONTENT</w:t>
      </w:r>
    </w:p>
    <w:p>
      <w:pPr>
        <w:pStyle w:val="SourceText"/>
      </w:pPr>
      <w:r>
        <w:t>Sie lesen einen Zeitungsartikel über das Leben als digitaler Nomade. Lesen Sie den Text und beantworten Sie danach die Fragen 1–10 auf Deutsch. Schreiben Sie kurze, aber vollständige Antworten.</w:t>
      </w:r>
    </w:p>
    <w:p>
      <w:pPr>
        <w:pStyle w:val="SourceText"/>
      </w:pPr>
      <w:r>
        <w:t>Immer mehr Menschen entscheiden sich dafür, ortsunabhängig zu arbeiten. Als sogenannte digitale Nomaden verbinden sie Reisen und Beruf miteinander, oft ausgestattet nur mit einem Laptop und einer stabilen Internetverbindung. Diese Lebensweise erfordert jedoch mehr Planung als es zunächst erscheint. Visa-Regelungen, Steuerpflichten und Sozialversicherungsfragen sind oft komplex und unterscheiden sich stark von Land zu Land. In Europa bieten Länder wie Portugal und Estland spezielle Visa für digitale Nomaden an, um qualifizierte Fachkräfte anzuziehen. Die Kosten für Miete und Lebenshaltung sind in diesen Ländern deutlich niedriger als etwa in Deutschland oder der Schweiz. Trotzdem berichten viele Nomaden von Herausforderungen: Die Einsamkeit kann belastend sein, wenn man ständig neue Orte besucht und kaum Zeit hat, tiefe Freundschaften aufzubauen. Coworking-Spaces bieten zumindest tagsüber soziale Kontakte und eine professionelle Arbeitsumgebung. Studien zeigen, dass digitale Nomaden im Durchschnitt zufriedener mit ihrer Arbeit sind als traditionelle Büroangestellte, aber sie vermissen oft familiäre Bindungen. Viele kehren deshalb nach einigen Jahren ins Heimatland zurück, ausgestattet mit neuen Sprachkenntnissen und interkulturellen Kompetenzen.</w:t>
      </w:r>
    </w:p>
    <w:p>
      <w:pPr>
        <w:pStyle w:val="SourceText"/>
      </w:pPr>
      <w:r>
        <w:t>Frage 1: Was brauchen digitale Nomaden typischerweise für ihre Arbeit?</w:t>
      </w:r>
    </w:p>
    <w:p>
      <w:pPr>
        <w:pStyle w:val="SourceText"/>
      </w:pPr>
      <w:r>
        <w:t>Antwort: ________________________________________________________________</w:t>
      </w:r>
    </w:p>
    <w:p>
      <w:pPr>
        <w:pStyle w:val="SourceText"/>
      </w:pPr>
      <w:r>
        <w:t>Frage 2: Was macht das Leben als digitaler Nomade schwieriger als erwartet?</w:t>
      </w:r>
    </w:p>
    <w:p>
      <w:pPr>
        <w:pStyle w:val="SourceText"/>
      </w:pPr>
      <w:r>
        <w:t>Antwort: ________________________________________________________________</w:t>
      </w:r>
    </w:p>
    <w:p>
      <w:pPr>
        <w:pStyle w:val="SourceText"/>
      </w:pPr>
      <w:r>
        <w:t>Frage 3: Welche europäischen Länder bieten spezielle Visa für diese Gruppe an?</w:t>
      </w:r>
    </w:p>
    <w:p>
      <w:pPr>
        <w:pStyle w:val="SourceText"/>
      </w:pPr>
      <w:r>
        <w:t>Antwort: ________________________________________________________________</w:t>
      </w:r>
    </w:p>
    <w:p>
      <w:pPr>
        <w:pStyle w:val="SourceText"/>
      </w:pPr>
      <w:r>
        <w:t>Frage 4: Warum sind Portugal und Estland attraktiv für digitale Nomaden?</w:t>
      </w:r>
    </w:p>
    <w:p>
      <w:pPr>
        <w:pStyle w:val="SourceText"/>
      </w:pPr>
      <w:r>
        <w:t>Antwort: ________________________________________________________________</w:t>
      </w:r>
    </w:p>
    <w:p>
      <w:pPr>
        <w:pStyle w:val="SourceText"/>
      </w:pPr>
      <w:r>
        <w:t>Frage 5: Was ist ein häufiges emotionales Problem dieser Lebensweise?</w:t>
      </w:r>
    </w:p>
    <w:p>
      <w:pPr>
        <w:pStyle w:val="SourceText"/>
      </w:pPr>
      <w:r>
        <w:t>Antwort: ________________________________________________________________</w:t>
      </w:r>
    </w:p>
    <w:p>
      <w:pPr>
        <w:pStyle w:val="SourceText"/>
      </w:pPr>
      <w:r>
        <w:t>Frage 6: Welche Funktion haben Coworking-Spaces für Nomaden?</w:t>
      </w:r>
    </w:p>
    <w:p>
      <w:pPr>
        <w:pStyle w:val="SourceText"/>
      </w:pPr>
      <w:r>
        <w:t>Antwort: ________________________________________________________________</w:t>
      </w:r>
    </w:p>
    <w:p>
      <w:pPr>
        <w:pStyle w:val="SourceText"/>
      </w:pPr>
      <w:r>
        <w:t>Frage 7: Wie sind digitale Nomaden im Vergleich zu Büroangestellten zufriedener?</w:t>
      </w:r>
    </w:p>
    <w:p>
      <w:pPr>
        <w:pStyle w:val="SourceText"/>
      </w:pPr>
      <w:r>
        <w:t>Antwort: ________________________________________________________________</w:t>
      </w:r>
    </w:p>
    <w:p>
      <w:pPr>
        <w:pStyle w:val="SourceText"/>
      </w:pPr>
      <w:r>
        <w:t>Frage 8: Was vermissen viele digitale Nomaden trotz ihrer Zufriedenheit?</w:t>
      </w:r>
    </w:p>
    <w:p>
      <w:pPr>
        <w:pStyle w:val="SourceText"/>
      </w:pPr>
      <w:r>
        <w:t>Antwort: ________________________________________________________________</w:t>
      </w:r>
    </w:p>
    <w:p>
      <w:pPr>
        <w:pStyle w:val="SourceText"/>
      </w:pPr>
      <w:r>
        <w:t>Frage 9: Was tun viele Nomaden nach einigen Jahren?</w:t>
      </w:r>
    </w:p>
    <w:p>
      <w:pPr>
        <w:pStyle w:val="SourceText"/>
      </w:pPr>
      <w:r>
        <w:t>Antwort: ________________________________________________________________</w:t>
      </w:r>
    </w:p>
    <w:p>
      <w:pPr>
        <w:pStyle w:val="SourceText"/>
      </w:pPr>
      <w:r>
        <w:t>Frage 10: Welche Fähigkeiten bringen Nomaden oft mit, wenn sie zurückkehren?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brauchen digitale Nomaden typischerweise für ihre Arbeit? → einen Laptop und eine stabile Internetverbindung</w:t>
      </w:r>
    </w:p>
    <w:p>
      <w:pPr>
        <w:pStyle w:val="SourceText"/>
      </w:pPr>
      <w:r>
        <w:t>2. Was macht das Leben als digitaler Nomade schwieriger als erwartet? → Visa-Regelungen, Steuerpflichten und Sozialversicherungsfragen</w:t>
      </w:r>
    </w:p>
    <w:p>
      <w:pPr>
        <w:pStyle w:val="SourceText"/>
      </w:pPr>
      <w:r>
        <w:t>3. Welche europäischen Länder bieten spezielle Visa für diese Gruppe an? → Portugal und Estland</w:t>
      </w:r>
    </w:p>
    <w:p>
      <w:pPr>
        <w:pStyle w:val="SourceText"/>
      </w:pPr>
      <w:r>
        <w:t>4. Warum sind Portugal und Estland attraktiv für digitale Nomaden? → die Kosten für Miete und Lebenshaltung sind deutlich niedriger</w:t>
      </w:r>
    </w:p>
    <w:p>
      <w:pPr>
        <w:pStyle w:val="SourceText"/>
      </w:pPr>
      <w:r>
        <w:t>5. Was ist ein häufiges emotionales Problem dieser Lebensweise? → die Einsamkeit durch ständig wechselnde Orte</w:t>
      </w:r>
    </w:p>
    <w:p>
      <w:pPr>
        <w:pStyle w:val="SourceText"/>
      </w:pPr>
      <w:r>
        <w:t>6. Welche Funktion haben Coworking-Spaces für Nomaden? → sie bieten soziale Kontakte und eine professionelle Arbeitsumgebung</w:t>
      </w:r>
    </w:p>
    <w:p>
      <w:pPr>
        <w:pStyle w:val="SourceText"/>
      </w:pPr>
      <w:r>
        <w:t>7. Wie sind digitale Nomaden im Vergleich zu Büroangestellten zufriedener? → sie sind im Durchschnitt zufriedener mit ihrer Arbeit</w:t>
      </w:r>
    </w:p>
    <w:p>
      <w:pPr>
        <w:pStyle w:val="SourceText"/>
      </w:pPr>
      <w:r>
        <w:t>8. Was vermissen viele digitale Nomaden trotz ihrer Zufriedenheit? → familiäre Bindungen</w:t>
      </w:r>
    </w:p>
    <w:p>
      <w:pPr>
        <w:pStyle w:val="SourceText"/>
      </w:pPr>
      <w:r>
        <w:t>9. Was tun viele Nomaden nach einigen Jahren? → sie kehren ins Heimatland zurück</w:t>
      </w:r>
    </w:p>
    <w:p>
      <w:pPr>
        <w:pStyle w:val="SourceText"/>
      </w:pPr>
      <w:r>
        <w:t>10. Welche Fähigkeiten bringen Nomaden oft mit, wenn sie zurückkehren? → neue Sprachkenntnisse und interkulturelle Kompetenzen</w:t>
      </w:r>
    </w:p>
    <w:p>
      <w:r>
        <w:br w:type="page"/>
      </w:r>
    </w:p>
    <w:p>
      <w:pPr>
        <w:pStyle w:val="Heading1"/>
      </w:pPr>
      <w:r>
        <w:t>SUJET 02 - Ehrenamtliche Arbeit in Deutschland / Nachhaltige Mode</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02</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Ehrenamtliche Arbeit in Deutschland</w:t>
      </w:r>
    </w:p>
    <w:p>
      <w:pPr>
        <w:pStyle w:val="Marker"/>
        <w:shd w:fill="1F4E79"/>
        <w:spacing w:before="80" w:after="60"/>
      </w:pPr>
      <w:r>
        <w:t>STUDENT_VISIBLE_CONTENT</w:t>
      </w:r>
    </w:p>
    <w:p>
      <w:pPr>
        <w:pStyle w:val="SourceText"/>
      </w:pPr>
      <w:r>
        <w:t>Sie lesen einen Bericht über freiwilliges Engagement in der deutschen Gesellschaft.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Das Ehrenamt hat in Deutschland eine lange Tradition. [1]_______ engagieren sich regelmäßig in Vereinen, sozialen Einrichtungen oder Umweltprojekten. Besonders beliebt ist das Engagement bei der Feuerwehr und im Sport, [2]_______ in diesen Bereichen aktiv sind. Das freiwillige Engagement bietet nicht nur gesellschaftlichen Nutzen, [3]_______, da man neue Kontakte knüpft und wichtige Fähigkeiten erlernt. Viele Unternehmen sehen Ehrenamtserfahrung inzwischen als wertvolles Merkmal im Lebenslauf, [4]_______. Die Bundesregierung fördert das Ehrenamt durch Steuervergünstigungen und die sogenannte Ehrenamtspauschale, [5]_______. Herausforderungen gibt es dennoch: [6]_______, besonders jüngere Menschen mit langen Arbeitszeiten. Digitale Plattformen versuchen, dieses Problem zu lösen, [7]_______, damit Interessierte schnell eine passende Tätigkeit finden. Auch Schulen und Universitäten integrieren Freiwilligenprojekte in ihre Programme, [8]_______. Im Bereich der Flüchtlingshilfe hat das Ehrenamt seit 2015 enorm zugenommen, [9]_______. Experten sind sich einig: Eine Gesellschaft, [10]_______, ist stabiler und lebenswerter.</w:t>
      </w:r>
    </w:p>
    <w:p>
      <w:pPr>
        <w:pStyle w:val="SourceText"/>
      </w:pPr>
      <w:r>
        <w:t>A in der sich viele Menschen freiwillig einbringen                                                  B Über 30 Millionen Deutsche</w:t>
      </w:r>
    </w:p>
    <w:p>
      <w:pPr>
        <w:pStyle w:val="SourceText"/>
      </w:pPr>
      <w:r>
        <w:t>D da es auf Teamarbeit und soziale C indem sie freie Stellen online sichtbar machen            Verantwortung hinweist</w:t>
      </w:r>
    </w:p>
    <w:p>
      <w:pPr>
        <w:pStyle w:val="SourceText"/>
      </w:pPr>
      <w:r>
        <w:t>E um den Gemeinschaftssinn bei Schülern zu                  F die jährlich bis zu 840 Euro steuerfrei fördern                                                     ermöglicht</w:t>
      </w:r>
    </w:p>
    <w:p>
      <w:pPr>
        <w:pStyle w:val="SourceText"/>
      </w:pPr>
      <w:r>
        <w:t>H da Hunderttausende Freiwillige Sprachkurse G Zeitmangel ist eine der größten Hürden                    und Integration unterstützten</w:t>
      </w:r>
    </w:p>
    <w:p>
      <w:pPr>
        <w:pStyle w:val="SourceText"/>
      </w:pPr>
      <w:r>
        <w:t>I wobei Millionen von Deutschen                             J sondern auch persönlichen Gewinn</w:t>
      </w:r>
    </w:p>
    <w:p>
      <w:pPr>
        <w:pStyle w:val="SourceText"/>
      </w:pPr>
      <w:r>
        <w:t>K weil es ihnen gut gefällt                                 L was ihnen Freude bereitet</w:t>
      </w:r>
    </w:p>
    <w:p>
      <w:pPr>
        <w:pStyle w:val="SourceText"/>
      </w:pPr>
      <w:r>
        <w:t>M da es praktisch und nützlich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I           J          D           F            G          C           E     H     A</w:t>
      </w:r>
    </w:p>
    <w:p>
      <w:pPr>
        <w:pStyle w:val="Heading2"/>
      </w:pPr>
      <w:r>
        <w:t>TEIL 2 - Nachhaltige Mode</w:t>
      </w:r>
    </w:p>
    <w:p>
      <w:pPr>
        <w:pStyle w:val="Marker"/>
        <w:shd w:fill="1F4E79"/>
        <w:spacing w:before="80" w:after="60"/>
      </w:pPr>
      <w:r>
        <w:t>STUDENT_VISIBLE_CONTENT</w:t>
      </w:r>
    </w:p>
    <w:p>
      <w:pPr>
        <w:pStyle w:val="SourceText"/>
      </w:pPr>
      <w:r>
        <w:t>Sie lesen einen Magazinartikel über umweltfreundliche Modeindustrie. Lesen Sie den Text und beantworten Sie danach die Fragen 1–10 auf Deutsch. Schreiben Sie kurze, aber vollständige Antworten.</w:t>
      </w:r>
    </w:p>
    <w:p>
      <w:pPr>
        <w:pStyle w:val="SourceText"/>
      </w:pPr>
      <w:r>
        <w:t>Die Modeindustrie gilt als eine der umweltschädlichsten Branchen weltweit. Jährlich werden Milliarden von Kleidungsstücken produziert, von denen viele bereits nach wenigen Wochen im Müll landen. Fast Fashion – also günstige, schnell produzierte Mode – ist das größte Problem. Um diesem Trend entgegenzuwirken, setzen immer mehr Marken auf nachhaltige Alternativen: Kleidung aus Bio-Baumwolle, recyceltem Polyester oder sogar aus Pilzfasern wird immer gefragter. Verbraucher spielen dabei eine entscheidende Rolle: Wer bewusst kauft, weniger aber qualitativ Hochwertiges, reduziert seinen ökologischen Fußabdruck erheblich. Secondhand-Shops und Kleidertauschbörsen erleben einen regelrechten Boom, besonders unter jungen Erwachsenen. Auch Mietmodelle für Kleidung – ähnlich wie Bibliotheken – gewinnen an Popularität. Manche Unternehmen bieten sogar Reparaturservices für ihre Produkte an, um die Lebensdauer von Textilien zu verlängern. Gesetze und Regulierungen spielen ebenfalls eine wichtige Rolle: Die EU arbeitet an Richtlinien, die Modehersteller verpflichten, nachhaltigere Materialien zu verwenden und transparenter über ihre Lieferketten zu berichten. Experten glauben, dass ein grundlegender Wandel im Konsumverhalten notwendig ist, um die Industrie wirklich zu verändern.</w:t>
      </w:r>
    </w:p>
    <w:p>
      <w:pPr>
        <w:pStyle w:val="SourceText"/>
      </w:pPr>
      <w:r>
        <w:t>Frage 1: Welches Problem ist in der Modeindustrie am größten?</w:t>
      </w:r>
    </w:p>
    <w:p>
      <w:pPr>
        <w:pStyle w:val="SourceText"/>
      </w:pPr>
      <w:r>
        <w:t>Antwort: ________________________________________________________________</w:t>
      </w:r>
    </w:p>
    <w:p>
      <w:pPr>
        <w:pStyle w:val="SourceText"/>
      </w:pPr>
      <w:r>
        <w:t>Frage 2: Welche alternativen Materialien werden in nachhaltiger Mode verwendet? (min. 2)</w:t>
      </w:r>
    </w:p>
    <w:p>
      <w:pPr>
        <w:pStyle w:val="SourceText"/>
      </w:pPr>
      <w:r>
        <w:t>Antwort: ________________________________________________________________</w:t>
      </w:r>
    </w:p>
    <w:p>
      <w:pPr>
        <w:pStyle w:val="SourceText"/>
      </w:pPr>
      <w:r>
        <w:t>Frage 3: Welche Rolle spielen Verbraucher laut dem Artikel?</w:t>
      </w:r>
    </w:p>
    <w:p>
      <w:pPr>
        <w:pStyle w:val="SourceText"/>
      </w:pPr>
      <w:r>
        <w:t>Antwort: ________________________________________________________________</w:t>
      </w:r>
    </w:p>
    <w:p>
      <w:pPr>
        <w:pStyle w:val="SourceText"/>
      </w:pPr>
      <w:r>
        <w:t>Frage 4: Was erlebt momentan einen großen Aufschwung?</w:t>
      </w:r>
    </w:p>
    <w:p>
      <w:pPr>
        <w:pStyle w:val="SourceText"/>
      </w:pPr>
      <w:r>
        <w:t>Antwort: ________________________________________________________________</w:t>
      </w:r>
    </w:p>
    <w:p>
      <w:pPr>
        <w:pStyle w:val="SourceText"/>
      </w:pPr>
      <w:r>
        <w:t>Frage 5: Welche innovative Möglichkeit gibt es, Kleidung zu nutzen ohne sie zu kaufen?</w:t>
      </w:r>
    </w:p>
    <w:p>
      <w:pPr>
        <w:pStyle w:val="SourceText"/>
      </w:pPr>
      <w:r>
        <w:t>Antwort: ________________________________________________________________</w:t>
      </w:r>
    </w:p>
    <w:p>
      <w:pPr>
        <w:pStyle w:val="SourceText"/>
      </w:pPr>
      <w:r>
        <w:t>Frage 6: Was bieten manche Unternehmen an, um Textilien länger zu nutzen?</w:t>
      </w:r>
    </w:p>
    <w:p>
      <w:pPr>
        <w:pStyle w:val="SourceText"/>
      </w:pPr>
      <w:r>
        <w:t>Antwort: ________________________________________________________________</w:t>
      </w:r>
    </w:p>
    <w:p>
      <w:pPr>
        <w:pStyle w:val="SourceText"/>
      </w:pPr>
      <w:r>
        <w:t>Frage 7: Was plant die EU in Bezug auf die Modeindustrie?</w:t>
      </w:r>
    </w:p>
    <w:p>
      <w:pPr>
        <w:pStyle w:val="SourceText"/>
      </w:pPr>
      <w:r>
        <w:t>Antwort: ________________________________________________________________</w:t>
      </w:r>
    </w:p>
    <w:p>
      <w:pPr>
        <w:pStyle w:val="SourceText"/>
      </w:pPr>
      <w:r>
        <w:t>Frage 8: Was müssen Modehersteller laut neuen EU-Richtlinien tun? (min. 2)</w:t>
      </w:r>
    </w:p>
    <w:p>
      <w:pPr>
        <w:pStyle w:val="SourceText"/>
      </w:pPr>
      <w:r>
        <w:t>Antwort: ________________________________________________________________</w:t>
      </w:r>
    </w:p>
    <w:p>
      <w:pPr>
        <w:pStyle w:val="SourceText"/>
      </w:pPr>
      <w:r>
        <w:t>Frage 9: Was ist laut Experten notwendig für einen echten Wandel?</w:t>
      </w:r>
    </w:p>
    <w:p>
      <w:pPr>
        <w:pStyle w:val="SourceText"/>
      </w:pPr>
      <w:r>
        <w:t>Antwort: ________________________________________________________________</w:t>
      </w:r>
    </w:p>
    <w:p>
      <w:pPr>
        <w:pStyle w:val="SourceText"/>
      </w:pPr>
      <w:r>
        <w:t>Frage 10: Welche Altersgruppe kauft besonders gerne Second-Hand-Kleidung?</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Welches Problem ist in der Modeindustrie am größten? → Fast Fashion</w:t>
      </w:r>
    </w:p>
    <w:p>
      <w:pPr>
        <w:pStyle w:val="SourceText"/>
      </w:pPr>
      <w:r>
        <w:t>2. Welche alternativen Materialien werden in nachhaltiger Mode verwendet? (min. 2) → Bio-Baumwolle, recyceltes Polyester, Pilzfasern</w:t>
      </w:r>
    </w:p>
    <w:p>
      <w:pPr>
        <w:pStyle w:val="SourceText"/>
      </w:pPr>
      <w:r>
        <w:t>3. Welche Rolle spielen Verbraucher laut dem Artikel? → Verbraucher, die bewusst und weniger aber hochwertig kaufen, reduzieren ihren ökologischen Fußabdruck</w:t>
      </w:r>
    </w:p>
    <w:p>
      <w:pPr>
        <w:pStyle w:val="SourceText"/>
      </w:pPr>
      <w:r>
        <w:t>4. Was erlebt momentan einen großen Aufschwung? → Secondhand-Shops und Kleidertauschbörsen</w:t>
      </w:r>
    </w:p>
    <w:p>
      <w:pPr>
        <w:pStyle w:val="SourceText"/>
      </w:pPr>
      <w:r>
        <w:t>5. Welche innovative Möglichkeit gibt es, Kleidung zu nutzen ohne sie zu kaufen? → Mietmodelle für Kleidung</w:t>
      </w:r>
    </w:p>
    <w:p>
      <w:pPr>
        <w:pStyle w:val="SourceText"/>
      </w:pPr>
      <w:r>
        <w:t>6. Was bieten manche Unternehmen an, um Textilien länger zu nutzen? → Reparaturservices für ihre Produkte</w:t>
      </w:r>
    </w:p>
    <w:p>
      <w:pPr>
        <w:pStyle w:val="SourceText"/>
      </w:pPr>
      <w:r>
        <w:t>7. Was plant die EU in Bezug auf die Modeindustrie? → Richtlinien, die Hersteller zu mehr Nachhaltigkeit und Transparenz verpflichten</w:t>
      </w:r>
    </w:p>
    <w:p>
      <w:pPr>
        <w:pStyle w:val="SourceText"/>
      </w:pPr>
      <w:r>
        <w:t>8. Was müssen Modehersteller laut neuen EU-Richtlinien tun? (min. 2) → nachhaltigere Materialien verwenden und transparenter über Lieferketten berichten</w:t>
      </w:r>
    </w:p>
    <w:p>
      <w:pPr>
        <w:pStyle w:val="SourceText"/>
      </w:pPr>
      <w:r>
        <w:t>9. Was ist laut Experten notwendig für einen echten Wandel? → ein grundlegender Wandel im Konsumverhalten</w:t>
      </w:r>
    </w:p>
    <w:p>
      <w:pPr>
        <w:pStyle w:val="SourceText"/>
      </w:pPr>
      <w:r>
        <w:t>10. Welche Altersgruppe kauft besonders gerne Second-Hand-Kleidung? → junge Erwachsene</w:t>
      </w:r>
    </w:p>
    <w:p>
      <w:r>
        <w:br w:type="page"/>
      </w:r>
    </w:p>
    <w:p>
      <w:pPr>
        <w:pStyle w:val="Heading1"/>
      </w:pPr>
      <w:r>
        <w:t>SUJET 03 - Der Schwarzwald als Touristenziel / Arbeitszeit und Work-Life-Balance</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03</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Der Schwarzwald als Touristenziel</w:t>
      </w:r>
    </w:p>
    <w:p>
      <w:pPr>
        <w:pStyle w:val="Marker"/>
        <w:shd w:fill="1F4E79"/>
        <w:spacing w:before="80" w:after="60"/>
      </w:pPr>
      <w:r>
        <w:t>STUDENT_VISIBLE_CONTENT</w:t>
      </w:r>
    </w:p>
    <w:p>
      <w:pPr>
        <w:pStyle w:val="SourceText"/>
      </w:pPr>
      <w:r>
        <w:t>Ihr Freund möchte den Schwarzwald besuchen. Sie haben einen Reisebericht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Der Schwarzwald im Südwesten Deutschlands ist eine der beliebtesten Urlaubsregionen des Landes. [1]_______ locken jedes Jahr Millionen von Besuchern an. Die Region ist bekannt für ihre dichten Wälder, malerischen Täler und zahlreiche Kurorten, [2]_______. Für Wanderfreunde bietet der Schwarzwald über 23 000 Kilometer markierte Wanderwege, [3]_______, von leichten Spaziergängen bis zu mehrtägigen Bergtouren. Der Feldberg als höchster Gipfel der Region zieht im Winter Skifahrer an, [4]_______, weil die Schneesicherheit besonders gut ist. Im Sommer hingegen bevorzugen viele Besucher den Titisee, [5]_______, für Schwimmen, Bootfahren und Entspannung. Kulinarisch ist der Schwarzwald ebenfalls ein Highlight: Schwarzwälder Kirschtorte und Schinken [6]_______. Kleine Dörfer mit Fachwerkhäusern und Kuckucksuhrenläden laden zum Schlendern ein, [7]_______ und Erinnerungsstücke kaufen möchten. Die Anreise mit dem Auto ist bequem über gut ausgebaute Autobahnen, [8]_______ von Freiburg aus erreichbar. Wer nachhaltiger reisen möchte, nutzt die guten Bahnverbindungen, [9]_______. Naturliebhaber schätzen besonders die frische Luft und die Stille der Wälder, [10]_______, weit weg vom Stadtlärm.</w:t>
      </w:r>
    </w:p>
    <w:p>
      <w:pPr>
        <w:pStyle w:val="SourceText"/>
      </w:pPr>
      <w:r>
        <w:t>A was sie zum idealen Gegenpol zum Alltag                   B Seine atemberaubenden Landschaften und macht                                                       die klare Bergluft</w:t>
      </w:r>
    </w:p>
    <w:p>
      <w:pPr>
        <w:pStyle w:val="SourceText"/>
      </w:pPr>
      <w:r>
        <w:t>C die für Erholung und Gesundheit bekannt sind              D sind weltweit bekannte Spezialitäten</w:t>
      </w:r>
    </w:p>
    <w:p>
      <w:pPr>
        <w:pStyle w:val="SourceText"/>
      </w:pPr>
      <w:r>
        <w:t>E für alle Fitnesslevel geeignet                            F wobei die Region auch per Zug gut</w:t>
      </w:r>
    </w:p>
    <w:p>
      <w:pPr>
        <w:pStyle w:val="SourceText"/>
      </w:pPr>
      <w:r>
        <w:t>G die für Tagesausflügler aus Basel oder Zürich attraktiv sind                                              H einen malerischen See</w:t>
      </w:r>
    </w:p>
    <w:p>
      <w:pPr>
        <w:pStyle w:val="SourceText"/>
      </w:pPr>
      <w:r>
        <w:t>I besonders für Familien mit Kindern                        J die durch malerische Landschaften führen</w:t>
      </w:r>
    </w:p>
    <w:p>
      <w:pPr>
        <w:pStyle w:val="SourceText"/>
      </w:pPr>
      <w:r>
        <w:t>K die Handwerk und Tradition schätzen                       L was als Urlaubsort immer beliebter wird</w:t>
      </w:r>
    </w:p>
    <w:p>
      <w:pPr>
        <w:pStyle w:val="SourceText"/>
      </w:pPr>
      <w:r>
        <w:t>M und der Feldberg ist auch im Sommer beliebt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C          E            I           H             D        G          F     J     A</w:t>
      </w:r>
    </w:p>
    <w:p>
      <w:pPr>
        <w:pStyle w:val="Heading2"/>
      </w:pPr>
      <w:r>
        <w:t>TEIL 2 - Arbeitszeit und Work-Life-Balance</w:t>
      </w:r>
    </w:p>
    <w:p>
      <w:pPr>
        <w:pStyle w:val="Marker"/>
        <w:shd w:fill="1F4E79"/>
        <w:spacing w:before="80" w:after="60"/>
      </w:pPr>
      <w:r>
        <w:t>STUDENT_VISIBLE_CONTENT</w:t>
      </w:r>
    </w:p>
    <w:p>
      <w:pPr>
        <w:pStyle w:val="SourceText"/>
      </w:pPr>
      <w:r>
        <w:t>Sie lesen einen Fachartikel über Arbeitszeiten in modernen Unternehmen. Lesen Sie den Text und beantworten Sie danach die Fragen 1–10 auf Deutsch. Schreiben Sie kurze, aber vollständige Antworten.</w:t>
      </w:r>
    </w:p>
    <w:p>
      <w:pPr>
        <w:pStyle w:val="SourceText"/>
      </w:pPr>
      <w:r>
        <w:t>Das Konzept der Work-Life-Balance ist in den letzten Jahren zu einem zentralen Thema in der Arbeitswelt geworden. Studien belegen, dass Arbeitnehmer, die eine gute Balance zwischen Berufs- und Privatleben haben, produktiver, kreativer und seltener krank sind. Trotzdem arbeiten viele Deutsche regelmäßig Überstunden, oft ohne zusätzliche Vergütung. Das deutsche Arbeitszeitgesetz sieht eine maximale Arbeitszeit von 8 Stunden täglich vor, die auf bis zu 10 Stunden ausgedehnt werden kann. Immer mehr Unternehmen experimentieren mit der Vier-Tage-Woche als Modell der Zukunft. Pilotprojekte in verschiedenen Ländern, darunter Island und Schweden, haben gezeigt, dass die Produktivität dabei gleich bleibt oder sogar steigt. Kritiker hingegen befürchten, dass weniger Arbeitsstunden langfristig die Wettbewerbsfähigkeit von Unternehmen gefährden könnten. Flexibles Arbeiten, Homeoffice-Möglichkeiten und Jobsharing sind weitere Konzepte, die dabei helfen, Beruf und Privatleben besser zu vereinbaren. Besonders für Eltern kleiner Kinder sind flexible Modelle entscheidend. Umfragen zeigen, dass vor allem jüngere Generationen Flexibilität mehr schätzen als ein hohes Gehalt. Arbeitgeber, die attraktive Arbeitszeitmodelle anbieten, haben es leichter, Fachkräfte zu gewinnen und zu binden.</w:t>
      </w:r>
    </w:p>
    <w:p>
      <w:pPr>
        <w:pStyle w:val="SourceText"/>
      </w:pPr>
      <w:r>
        <w:t>Frage 1: Was beweisen Studien über Arbeitnehmer mit guter Work-Life-Balance? (min. 2)</w:t>
      </w:r>
    </w:p>
    <w:p>
      <w:pPr>
        <w:pStyle w:val="SourceText"/>
      </w:pPr>
      <w:r>
        <w:t>Antwort: ________________________________________________________________</w:t>
      </w:r>
    </w:p>
    <w:p>
      <w:pPr>
        <w:pStyle w:val="SourceText"/>
      </w:pPr>
      <w:r>
        <w:t>Frage 2: Was sieht das deutsche Arbeitszeitgesetz als tägliches Maximum vor?</w:t>
      </w:r>
    </w:p>
    <w:p>
      <w:pPr>
        <w:pStyle w:val="SourceText"/>
      </w:pPr>
      <w:r>
        <w:t>Antwort: ________________________________________________________________</w:t>
      </w:r>
    </w:p>
    <w:p>
      <w:pPr>
        <w:pStyle w:val="SourceText"/>
      </w:pPr>
      <w:r>
        <w:t>Frage 3: Bis wie viel Stunden kann die Arbeitszeit ausgedehnt werden?</w:t>
      </w:r>
    </w:p>
    <w:p>
      <w:pPr>
        <w:pStyle w:val="SourceText"/>
      </w:pPr>
      <w:r>
        <w:t>Antwort: ________________________________________________________________</w:t>
      </w:r>
    </w:p>
    <w:p>
      <w:pPr>
        <w:pStyle w:val="SourceText"/>
      </w:pPr>
      <w:r>
        <w:t>Frage 4: Welches neue Arbeitsmodell testen immer mehr Unternehmen?</w:t>
      </w:r>
    </w:p>
    <w:p>
      <w:pPr>
        <w:pStyle w:val="SourceText"/>
      </w:pPr>
      <w:r>
        <w:t>Antwort: ________________________________________________________________</w:t>
      </w:r>
    </w:p>
    <w:p>
      <w:pPr>
        <w:pStyle w:val="SourceText"/>
      </w:pPr>
      <w:r>
        <w:t>Frage 5: Was haben Pilotprojekte in Island und Schweden gezeigt?</w:t>
      </w:r>
    </w:p>
    <w:p>
      <w:pPr>
        <w:pStyle w:val="SourceText"/>
      </w:pPr>
      <w:r>
        <w:t>Antwort: ________________________________________________________________</w:t>
      </w:r>
    </w:p>
    <w:p>
      <w:pPr>
        <w:pStyle w:val="SourceText"/>
      </w:pPr>
      <w:r>
        <w:t>Frage 6: Was befürchten Kritiker der Vier-Tage-Woche?</w:t>
      </w:r>
    </w:p>
    <w:p>
      <w:pPr>
        <w:pStyle w:val="SourceText"/>
      </w:pPr>
      <w:r>
        <w:t>Antwort: ________________________________________________________________</w:t>
      </w:r>
    </w:p>
    <w:p>
      <w:pPr>
        <w:pStyle w:val="SourceText"/>
      </w:pPr>
      <w:r>
        <w:t>Frage 7: Welche anderen Konzepte helfen, Beruf und Privatleben zu vereinbaren? (min. 2)</w:t>
      </w:r>
    </w:p>
    <w:p>
      <w:pPr>
        <w:pStyle w:val="SourceText"/>
      </w:pPr>
      <w:r>
        <w:t>Antwort: ________________________________________________________________</w:t>
      </w:r>
    </w:p>
    <w:p>
      <w:pPr>
        <w:pStyle w:val="SourceText"/>
      </w:pPr>
      <w:r>
        <w:t>Frage 8: Für welche Gruppe sind flexible Modelle besonders wichtig?</w:t>
      </w:r>
    </w:p>
    <w:p>
      <w:pPr>
        <w:pStyle w:val="SourceText"/>
      </w:pPr>
      <w:r>
        <w:t>Antwort: ________________________________________________________________</w:t>
      </w:r>
    </w:p>
    <w:p>
      <w:pPr>
        <w:pStyle w:val="SourceText"/>
      </w:pPr>
      <w:r>
        <w:t>Frage 9: Was schätzen jüngere Generationen mehr als ein hohes Gehalt?</w:t>
      </w:r>
    </w:p>
    <w:p>
      <w:pPr>
        <w:pStyle w:val="SourceText"/>
      </w:pPr>
      <w:r>
        <w:t>Antwort: ________________________________________________________________</w:t>
      </w:r>
    </w:p>
    <w:p>
      <w:pPr>
        <w:pStyle w:val="SourceText"/>
      </w:pPr>
      <w:r>
        <w:t>Frage 10: Welchen Vorteil haben Arbeitgeber mit guten Arbeitszeitmodellen?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beweisen Studien über Arbeitnehmer mit guter Work-Life-Balance? (min. 2) → sie sind produktiver, kreativer und seltener krank</w:t>
      </w:r>
    </w:p>
    <w:p>
      <w:pPr>
        <w:pStyle w:val="SourceText"/>
      </w:pPr>
      <w:r>
        <w:t>2. Was sieht das deutsche Arbeitszeitgesetz als tägliches Maximum vor? → 8 Stunden täglich</w:t>
      </w:r>
    </w:p>
    <w:p>
      <w:pPr>
        <w:pStyle w:val="SourceText"/>
      </w:pPr>
      <w:r>
        <w:t>3. Bis wie viel Stunden kann die Arbeitszeit ausgedehnt werden? → bis zu 10 Stunden</w:t>
      </w:r>
    </w:p>
    <w:p>
      <w:pPr>
        <w:pStyle w:val="SourceText"/>
      </w:pPr>
      <w:r>
        <w:t>4. Welches neue Arbeitsmodell testen immer mehr Unternehmen? → die Vier-Tage-Woche</w:t>
      </w:r>
    </w:p>
    <w:p>
      <w:pPr>
        <w:pStyle w:val="SourceText"/>
      </w:pPr>
      <w:r>
        <w:t>5. Was haben Pilotprojekte in Island und Schweden gezeigt? → die Produktivität bleibt gleich oder steigt sogar</w:t>
      </w:r>
    </w:p>
    <w:p>
      <w:pPr>
        <w:pStyle w:val="SourceText"/>
      </w:pPr>
      <w:r>
        <w:t>6. Was befürchten Kritiker der Vier-Tage-Woche? → dass weniger Arbeitsstunden die Wettbewerbsfähigkeit gefährden könnten</w:t>
      </w:r>
    </w:p>
    <w:p>
      <w:pPr>
        <w:pStyle w:val="SourceText"/>
      </w:pPr>
      <w:r>
        <w:t>7. Welche anderen Konzepte helfen, Beruf und Privatleben zu vereinbaren? (min. 2) → Homeoffice, flexibles Arbeiten, Jobsharing</w:t>
      </w:r>
    </w:p>
    <w:p>
      <w:pPr>
        <w:pStyle w:val="SourceText"/>
      </w:pPr>
      <w:r>
        <w:t>8. Für welche Gruppe sind flexible Modelle besonders wichtig? → Eltern kleiner Kinder</w:t>
      </w:r>
    </w:p>
    <w:p>
      <w:pPr>
        <w:pStyle w:val="SourceText"/>
      </w:pPr>
      <w:r>
        <w:t>9. Was schätzen jüngere Generationen mehr als ein hohes Gehalt? → Flexibilität</w:t>
      </w:r>
    </w:p>
    <w:p>
      <w:pPr>
        <w:pStyle w:val="SourceText"/>
      </w:pPr>
      <w:r>
        <w:t>10. Welchen Vorteil haben Arbeitgeber mit guten Arbeitszeitmodellen? → sie können Fachkräfte leichter gewinnen und binden</w:t>
      </w:r>
    </w:p>
    <w:p>
      <w:r>
        <w:br w:type="page"/>
      </w:r>
    </w:p>
    <w:p>
      <w:pPr>
        <w:pStyle w:val="Heading1"/>
      </w:pPr>
      <w:r>
        <w:t>SUJET 04 - Die Geschichte des Oktoberfests / Künstliche Intelligenz im Gesundheitswesen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04</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Die Geschichte des Oktoberfests</w:t>
      </w:r>
    </w:p>
    <w:p>
      <w:pPr>
        <w:pStyle w:val="Marker"/>
        <w:shd w:fill="1F4E79"/>
        <w:spacing w:before="80" w:after="60"/>
      </w:pPr>
      <w:r>
        <w:t>STUDENT_VISIBLE_CONTENT</w:t>
      </w:r>
    </w:p>
    <w:p>
      <w:pPr>
        <w:pStyle w:val="SourceText"/>
      </w:pPr>
      <w:r>
        <w:t>Sie interessieren sich für deutsche Traditionen. Sie haben einen historischen Artikel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Das Oktoberfest in München ist das größte Volksfest der Welt. [1]_______ findet es seit dem 12. Oktober 1810 statt, als es anlässlich der Hochzeit von Kronprinz Ludwig von Bayern begann. Ursprünglich war es ein Pferderennen, [2]_______, das die Bevölkerung zur Feier einlud. Im Laufe der Jahrzehnte entwickelte sich das Fest weiter und wurde immer größer. [3]_______ wurden Fahrgeschäfte und Bierzelte hinzugefügt. Heute besuchen jährlich über sechs Millionen Menschen das Fest, [4]_______, hauptsächlich aus Europa, Amerika und Asien. Das charakteristische Dirndl und die Lederhose, [5]_______, sind inzwischen weltweit bekannte Symbole bayerischer Kultur. Auf dem Fest werden Millionen Liter Bier aus Münchner Brauereien ausgeschenkt, [6]_______. Neben Bier gibt es traditionelle Speisen wie gebratene Hendl, Brezeln und Schweinebraten,</w:t>
      </w:r>
    </w:p>
    <w:p>
      <w:pPr>
        <w:pStyle w:val="SourceText"/>
      </w:pPr>
      <w:r>
        <w:t>[7]_______. Das Fest findet auf der Theresienwiese statt, [8]_______, nach der Braut des Kronprinzen. In den letzten Jahren wurden nachhaltige Maßnahmen eingeführt, [9]_______, um Abfall zu reduzieren. Das Oktoberfest ist also nicht nur ein Fest, [10]_______ – es ist ein wirtschaftlicher und kultureller Motor für München.</w:t>
      </w:r>
    </w:p>
    <w:p>
      <w:pPr>
        <w:pStyle w:val="SourceText"/>
      </w:pPr>
      <w:r>
        <w:t>A die nach strengen Qualitätsnormen gebraut werden müssen                                               B die als Trachtenkleidung bekannt sind</w:t>
      </w:r>
    </w:p>
    <w:p>
      <w:pPr>
        <w:pStyle w:val="SourceText"/>
      </w:pPr>
      <w:r>
        <w:t>C Ursprünglich                                              D einem benannten Platz</w:t>
      </w:r>
    </w:p>
    <w:p>
      <w:pPr>
        <w:pStyle w:val="SourceText"/>
      </w:pPr>
      <w:r>
        <w:t>E darunter Wiederverwendung von Krügen und Mülltrennung                                                F sondern auch ein weltbekanntes Wahrzeichen</w:t>
      </w:r>
    </w:p>
    <w:p>
      <w:pPr>
        <w:pStyle w:val="SourceText"/>
      </w:pPr>
      <w:r>
        <w:t>G die internationalen Gäste begeistern                      H darunter Touristen aus aller Welt</w:t>
      </w:r>
    </w:p>
    <w:p>
      <w:pPr>
        <w:pStyle w:val="SourceText"/>
      </w:pPr>
      <w:r>
        <w:t>I Traditionell                                              J Später</w:t>
      </w:r>
    </w:p>
    <w:p>
      <w:pPr>
        <w:pStyle w:val="SourceText"/>
      </w:pPr>
      <w:r>
        <w:t>K der benannt wurde nach                                    L die auch im Ausland beliebt sind</w:t>
      </w:r>
    </w:p>
    <w:p>
      <w:pPr>
        <w:pStyle w:val="SourceText"/>
      </w:pPr>
      <w:r>
        <w:t>M mit frischem Hopfen</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I           C            J             H          B          A     G        D     E     F</w:t>
      </w:r>
    </w:p>
    <w:p>
      <w:pPr>
        <w:pStyle w:val="Heading2"/>
      </w:pPr>
      <w:r>
        <w:t>TEIL 2 - Künstliche Intelligenz im Gesundheitswesen</w:t>
      </w:r>
    </w:p>
    <w:p>
      <w:pPr>
        <w:pStyle w:val="Marker"/>
        <w:shd w:fill="1F4E79"/>
        <w:spacing w:before="80" w:after="60"/>
      </w:pPr>
      <w:r>
        <w:t>STUDENT_VISIBLE_CONTENT</w:t>
      </w:r>
    </w:p>
    <w:p>
      <w:pPr>
        <w:pStyle w:val="SourceText"/>
      </w:pPr>
      <w:r>
        <w:t>Sie lesen einen wissenschaftlichen Artikel über KI in der Medizin. Lesen Sie den Text und beantworten Sie danach die Fragen 1–10 auf Deutsch. Schreiben Sie kurze, aber vollständige Antworten.</w:t>
      </w:r>
    </w:p>
    <w:p>
      <w:pPr>
        <w:pStyle w:val="SourceText"/>
      </w:pPr>
      <w:r>
        <w:t>Künstliche Intelligenz (KI) revolutioniert das Gesundheitswesen in einem beispiellosen Tempo. In der Diagnostik können KI-Systeme medizinische Bilder wie Röntgenaufnahmen oder MRT-Scans analysieren und Krankheiten oft schneller und genauer erkennen als erfahrene Ärzte. Ein besonders beeindruckendes Beispiel ist die Krebserkennung: KI-Algorithmen können Hautkrebs mit einer Genauigkeit von über 95 Prozent identifizieren. In der Arzneimittelentwicklung verkürzt KI die typischerweise jahrelange Forschungsphase erheblich, indem sie Millionen von Molekülstrukturen in kurzer Zeit analysiert. Klinische Studien profitieren ebenfalls, da KI dabei hilft, geeignete Teilnehmer schneller zu identifizieren. Trotzdem gibt es Bedenken: Datenschutz ist ein zentrales Thema, da sensible Patientendaten verarbeitet werden müssen. Außerdem besteht die Gefahr, dass KI-Systeme Vorurteile aus Trainingsdaten übernehmen und damit bestimmte Patientengruppen benachteiligen. Viele Experten betonen, dass KI den Arzt nicht ersetzen, sondern unterstützen soll. Die Entscheidungsverantwortung bleibt beim Menschen. Gleichzeitig sind internationale Regulierungsrahmen notwendig, um den ethisch vertretbaren Einsatz von KI in der Medizin sicherzustellen.</w:t>
      </w:r>
    </w:p>
    <w:p>
      <w:pPr>
        <w:pStyle w:val="SourceText"/>
      </w:pPr>
      <w:r>
        <w:t>Frage 1: In welchem Bereich können KI-Systeme medizinische Bilder analysieren?</w:t>
      </w:r>
    </w:p>
    <w:p>
      <w:pPr>
        <w:pStyle w:val="SourceText"/>
      </w:pPr>
      <w:r>
        <w:t>Antwort: ________________________________________________________________</w:t>
      </w:r>
    </w:p>
    <w:p>
      <w:pPr>
        <w:pStyle w:val="SourceText"/>
      </w:pPr>
      <w:r>
        <w:t>Frage 2: Wie genau kann KI Hautkrebs identifizieren?</w:t>
      </w:r>
    </w:p>
    <w:p>
      <w:pPr>
        <w:pStyle w:val="SourceText"/>
      </w:pPr>
      <w:r>
        <w:t>Antwort: ________________________________________________________________</w:t>
      </w:r>
    </w:p>
    <w:p>
      <w:pPr>
        <w:pStyle w:val="SourceText"/>
      </w:pPr>
      <w:r>
        <w:t>Frage 3: Was verkürzt KI in der Arzneimittelentwicklung?</w:t>
      </w:r>
    </w:p>
    <w:p>
      <w:pPr>
        <w:pStyle w:val="SourceText"/>
      </w:pPr>
      <w:r>
        <w:t>Antwort: ________________________________________________________________</w:t>
      </w:r>
    </w:p>
    <w:p>
      <w:pPr>
        <w:pStyle w:val="SourceText"/>
      </w:pPr>
      <w:r>
        <w:t>Frage 4: Wie hilft KI bei klinischen Studien?</w:t>
      </w:r>
    </w:p>
    <w:p>
      <w:pPr>
        <w:pStyle w:val="SourceText"/>
      </w:pPr>
      <w:r>
        <w:t>Antwort: ________________________________________________________________</w:t>
      </w:r>
    </w:p>
    <w:p>
      <w:pPr>
        <w:pStyle w:val="SourceText"/>
      </w:pPr>
      <w:r>
        <w:t>Frage 5: Welches zentrale Problem gibt es beim Einsatz von KI im Gesundheitswesen?</w:t>
      </w:r>
    </w:p>
    <w:p>
      <w:pPr>
        <w:pStyle w:val="SourceText"/>
      </w:pPr>
      <w:r>
        <w:t>Antwort: ________________________________________________________________</w:t>
      </w:r>
    </w:p>
    <w:p>
      <w:pPr>
        <w:pStyle w:val="SourceText"/>
      </w:pPr>
      <w:r>
        <w:t>Frage 6: Welche weitere Gefahr besteht bei KI-Systemen?</w:t>
      </w:r>
    </w:p>
    <w:p>
      <w:pPr>
        <w:pStyle w:val="SourceText"/>
      </w:pPr>
      <w:r>
        <w:t>Antwort: ________________________________________________________________</w:t>
      </w:r>
    </w:p>
    <w:p>
      <w:pPr>
        <w:pStyle w:val="SourceText"/>
      </w:pPr>
      <w:r>
        <w:t>Frage 7: Was soll KI laut Experten im Verhältnis zu Ärzten tun?</w:t>
      </w:r>
    </w:p>
    <w:p>
      <w:pPr>
        <w:pStyle w:val="SourceText"/>
      </w:pPr>
      <w:r>
        <w:t>Antwort: ________________________________________________________________</w:t>
      </w:r>
    </w:p>
    <w:p>
      <w:pPr>
        <w:pStyle w:val="SourceText"/>
      </w:pPr>
      <w:r>
        <w:t>Frage 8: Wer trägt laut dem Artikel die Entscheidungsverantwortung?</w:t>
      </w:r>
    </w:p>
    <w:p>
      <w:pPr>
        <w:pStyle w:val="SourceText"/>
      </w:pPr>
      <w:r>
        <w:t>Antwort: ________________________________________________________________</w:t>
      </w:r>
    </w:p>
    <w:p>
      <w:pPr>
        <w:pStyle w:val="SourceText"/>
      </w:pPr>
      <w:r>
        <w:t>Frage 9: Was ist neben dem Datenschutz noch ein Thema?</w:t>
      </w:r>
    </w:p>
    <w:p>
      <w:pPr>
        <w:pStyle w:val="SourceText"/>
      </w:pPr>
      <w:r>
        <w:t>Antwort: ________________________________________________________________</w:t>
      </w:r>
    </w:p>
    <w:p>
      <w:pPr>
        <w:pStyle w:val="SourceText"/>
      </w:pPr>
      <w:r>
        <w:t>Frage 10: Was ist nötig, um KI ethisch in der Medizin einzusetzen?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In welchem Bereich können KI-Systeme medizinische Bilder analysieren? → in der Diagnostik (Röntgenaufnahmen, MRT-Scans)</w:t>
      </w:r>
    </w:p>
    <w:p>
      <w:pPr>
        <w:pStyle w:val="SourceText"/>
      </w:pPr>
      <w:r>
        <w:t>2. Wie genau kann KI Hautkrebs identifizieren? → mit einer Genauigkeit von über 95 Prozent</w:t>
      </w:r>
    </w:p>
    <w:p>
      <w:pPr>
        <w:pStyle w:val="SourceText"/>
      </w:pPr>
      <w:r>
        <w:t>3. Was verkürzt KI in der Arzneimittelentwicklung? → die jahrelange Forschungsphase</w:t>
      </w:r>
    </w:p>
    <w:p>
      <w:pPr>
        <w:pStyle w:val="SourceText"/>
      </w:pPr>
      <w:r>
        <w:t>4. Wie hilft KI bei klinischen Studien? → indem sie hilft, geeignete Teilnehmer schneller zu identifizieren</w:t>
      </w:r>
    </w:p>
    <w:p>
      <w:pPr>
        <w:pStyle w:val="SourceText"/>
      </w:pPr>
      <w:r>
        <w:t>5. Welches zentrale Problem gibt es beim Einsatz von KI im Gesundheitswesen? → der Datenschutz bei sensiblen Patientendaten</w:t>
      </w:r>
    </w:p>
    <w:p>
      <w:pPr>
        <w:pStyle w:val="SourceText"/>
      </w:pPr>
      <w:r>
        <w:t>6. Welche weitere Gefahr besteht bei KI-Systemen? → dass KI-Systeme Vorurteile aus Trainingsdaten übernehmen</w:t>
      </w:r>
    </w:p>
    <w:p>
      <w:pPr>
        <w:pStyle w:val="SourceText"/>
      </w:pPr>
      <w:r>
        <w:t>7. Was soll KI laut Experten im Verhältnis zu Ärzten tun? → KI soll Ärzte unterstützen, nicht ersetzen</w:t>
      </w:r>
    </w:p>
    <w:p>
      <w:pPr>
        <w:pStyle w:val="SourceText"/>
      </w:pPr>
      <w:r>
        <w:t>8. Wer trägt laut dem Artikel die Entscheidungsverantwortung? → der Mensch/der Arzt</w:t>
      </w:r>
    </w:p>
    <w:p>
      <w:pPr>
        <w:pStyle w:val="SourceText"/>
      </w:pPr>
      <w:r>
        <w:t>9. Was ist neben dem Datenschutz noch ein Thema? → die Gefahr von Vorurteilen in den Daten</w:t>
      </w:r>
    </w:p>
    <w:p>
      <w:pPr>
        <w:pStyle w:val="SourceText"/>
      </w:pPr>
      <w:r>
        <w:t>10. Was ist nötig, um KI ethisch in der Medizin einzusetzen? → internationale Regulierungsrahmen</w:t>
      </w:r>
    </w:p>
    <w:p>
      <w:r>
        <w:br w:type="page"/>
      </w:r>
    </w:p>
    <w:p>
      <w:pPr>
        <w:pStyle w:val="Heading1"/>
      </w:pPr>
      <w:r>
        <w:t>SUJET 05 - Elektromobilität in Deutschland / Migration und Integration in Deutschland</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05</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Elektromobilität in Deutschland</w:t>
      </w:r>
    </w:p>
    <w:p>
      <w:pPr>
        <w:pStyle w:val="Marker"/>
        <w:shd w:fill="1F4E79"/>
        <w:spacing w:before="80" w:after="60"/>
      </w:pPr>
      <w:r>
        <w:t>STUDENT_VISIBLE_CONTENT</w:t>
      </w:r>
    </w:p>
    <w:p>
      <w:pPr>
        <w:pStyle w:val="SourceText"/>
      </w:pPr>
      <w:r>
        <w:t>Sie interessieren sich für Elektrofahrzeuge. Sie lesen einen Artikel dazu.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Der Wandel zur Elektromobilität ist in Deutschland in vollem Gange. [1]_______ Elektrofahrzeuge auf deutschen Straßen, Tendenz stark steigend. Die Bundesregierung hat ambitionierte Ziele gesetzt: [2]_______ sollen bis 2030 mindestens 15 Millionen Elektroautos zugelassen sein. Ein zentrales Hindernis bleibt die Ladeinfrastruktur, [3]_______, vor allem außerhalb von Großstädten. Hersteller wie Volkswagen, BMW und Mercedes investieren Milliarden, [4]_______, um dem wachsenden Markt gerecht zu werden. Die Akkutechnologie verbessert sich stetig: [5]_______ können neue Modelle inzwischen bis zu 600 Kilometer mit einer Ladung zurücklegen. Der Preis bleibt jedoch eine Hürde, da Elektroautos im Durchschnitt teurer sind als Verbrenner, [6]_______. Staatliche Förderungen wie der Umweltbonus haben geholfen, [7]_______, auch wenn das Programm 2023 überraschend gestoppt wurde. Für viele Pendler ist das Heimladen besonders praktisch, [8]_______ und tagsüber das Auto zur Arbeit fahren. Auch der öffentliche Nahverkehr setzt verstärkt auf Elektrobusse, [9]_______. Experten sind überzeugt: Die Elektromobilität ist</w:t>
      </w:r>
    </w:p>
    <w:p>
      <w:pPr>
        <w:pStyle w:val="SourceText"/>
      </w:pPr>
      <w:r>
        <w:t>[10]_______, keine vorübergehende Mode.</w:t>
      </w:r>
    </w:p>
    <w:p>
      <w:pPr>
        <w:pStyle w:val="SourceText"/>
      </w:pPr>
      <w:r>
        <w:t>B Laut aktuellen Zahlen gibt es über zwei A da sie zu Hause laden können                              Millionen</w:t>
      </w:r>
    </w:p>
    <w:p>
      <w:pPr>
        <w:pStyle w:val="SourceText"/>
      </w:pPr>
      <w:r>
        <w:t>C die Nachfrage anzukurbeln                                 D in neue Modelle und Produktionskapazitäten</w:t>
      </w:r>
    </w:p>
    <w:p>
      <w:pPr>
        <w:pStyle w:val="SourceText"/>
      </w:pPr>
      <w:r>
        <w:t>E obwohl staatliche Zuschüsse den Unterschied verringern                                                  F die Zukunft des Verkehrs</w:t>
      </w:r>
    </w:p>
    <w:p>
      <w:pPr>
        <w:pStyle w:val="SourceText"/>
      </w:pPr>
      <w:r>
        <w:t>G die in vielen Regionen noch zu wenige Ladestationen hat                                           H Dank moderner Lithium-Ionen-Akkus</w:t>
      </w:r>
    </w:p>
    <w:p>
      <w:pPr>
        <w:pStyle w:val="SourceText"/>
      </w:pPr>
      <w:r>
        <w:t>J um emissionsfreien Stadtverkehr zu I Laut Verkehrsministerium                                  ermöglichen</w:t>
      </w:r>
    </w:p>
    <w:p>
      <w:pPr>
        <w:pStyle w:val="SourceText"/>
      </w:pPr>
      <w:r>
        <w:t>K was viele Pendler bevorzugen                              L Laut Studie</w:t>
      </w:r>
    </w:p>
    <w:p>
      <w:pPr>
        <w:pStyle w:val="SourceText"/>
      </w:pPr>
      <w:r>
        <w:t>M weil Benzin teurer wird</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I          G            D           H            E       C     A     J     F</w:t>
      </w:r>
    </w:p>
    <w:p>
      <w:pPr>
        <w:pStyle w:val="Heading2"/>
      </w:pPr>
      <w:r>
        <w:t>TEIL 2 - Migration und Integration in Deutschland</w:t>
      </w:r>
    </w:p>
    <w:p>
      <w:pPr>
        <w:pStyle w:val="Marker"/>
        <w:shd w:fill="1F4E79"/>
        <w:spacing w:before="80" w:after="60"/>
      </w:pPr>
      <w:r>
        <w:t>STUDENT_VISIBLE_CONTENT</w:t>
      </w:r>
    </w:p>
    <w:p>
      <w:pPr>
        <w:pStyle w:val="SourceText"/>
      </w:pPr>
      <w:r>
        <w:t>Sie lesen einen Artikel über Migration und gesellschaftliche Integration. Lesen Sie den Text und beantworten Sie danach die Fragen 1–10 auf Deutsch. Schreiben Sie kurze, aber vollständige Antworten.</w:t>
      </w:r>
    </w:p>
    <w:p>
      <w:pPr>
        <w:pStyle w:val="SourceText"/>
      </w:pPr>
      <w:r>
        <w:t>Deutschland ist seit Jahrzehnten ein Einwanderungsland, auch wenn das lange Zeit politisch kaum anerkannt wurde. Über 26 Millionen Menschen mit Migrationshintergrund leben heute in Deutschland – das entspricht etwa einem Drittel der Gesamtbevölkerung. Die Herausforderungen der Integration sind vielfältig: Sprache, Bildung, Anerkennung ausländischer Abschlüsse und Zugang zum Arbeitsmarkt sind entscheidende Faktoren. Das Einwanderungsgesetz von 2020 erleichterte es qualifizierten Fachkräften aus Nicht-EU-Ländern, nach Deutschland zu kommen. Trotzdem zeigen Studien, dass viele Migranten trotz guter Qualifikation in Deutschland unterhalb ihres Ausbildungsniveaus arbeiten. Sprachkurse und Integrationsprogramme der Bundesagentur für Arbeit gelten als wichtige Instrumente. Auf kommunaler Ebene spielen ehrenamtliche Netzwerke eine entscheidende Rolle bei der praktischen Unterstützung von Neuankömmlingen. Gesellschaftlich ist Migration ein viel diskutiertes Thema: Während ein Teil der Bevölkerung den kulturellen Reichtum durch Zuwanderung schätzt, fordern andere strengere Grenzen und mehr Kontrolle. Die politische Debatte um Asyl und Einwanderung beeinflusst maßgeblich die Wahlergebnisse in Deutschland.</w:t>
      </w:r>
    </w:p>
    <w:p>
      <w:pPr>
        <w:pStyle w:val="SourceText"/>
      </w:pPr>
      <w:r>
        <w:t>Frage 1: Wie viele Menschen mit Migrationshintergrund leben in Deutschland?</w:t>
      </w:r>
    </w:p>
    <w:p>
      <w:pPr>
        <w:pStyle w:val="SourceText"/>
      </w:pPr>
      <w:r>
        <w:t>Antwort: ________________________________________________________________</w:t>
      </w:r>
    </w:p>
    <w:p>
      <w:pPr>
        <w:pStyle w:val="SourceText"/>
      </w:pPr>
      <w:r>
        <w:t>Frage 2: Welchem Anteil der Gesamtbevölkerung entspricht das?</w:t>
      </w:r>
    </w:p>
    <w:p>
      <w:pPr>
        <w:pStyle w:val="SourceText"/>
      </w:pPr>
      <w:r>
        <w:t>Antwort: ________________________________________________________________</w:t>
      </w:r>
    </w:p>
    <w:p>
      <w:pPr>
        <w:pStyle w:val="SourceText"/>
      </w:pPr>
      <w:r>
        <w:t>Frage 3: Welche Faktoren sind für die Integration entscheidend? (min. 3)</w:t>
      </w:r>
    </w:p>
    <w:p>
      <w:pPr>
        <w:pStyle w:val="SourceText"/>
      </w:pPr>
      <w:r>
        <w:t>Antwort: ________________________________________________________________</w:t>
      </w:r>
    </w:p>
    <w:p>
      <w:pPr>
        <w:pStyle w:val="SourceText"/>
      </w:pPr>
      <w:r>
        <w:t>Frage 4: Was hat das Einwanderungsgesetz von 2020 erleichtert?</w:t>
      </w:r>
    </w:p>
    <w:p>
      <w:pPr>
        <w:pStyle w:val="SourceText"/>
      </w:pPr>
      <w:r>
        <w:t>Antwort: ________________________________________________________________</w:t>
      </w:r>
    </w:p>
    <w:p>
      <w:pPr>
        <w:pStyle w:val="SourceText"/>
      </w:pPr>
      <w:r>
        <w:t>Frage 5: Was zeigen Studien über qualifizierte Migranten in Deutschland?</w:t>
      </w:r>
    </w:p>
    <w:p>
      <w:pPr>
        <w:pStyle w:val="SourceText"/>
      </w:pPr>
      <w:r>
        <w:t>Antwort: ________________________________________________________________</w:t>
      </w:r>
    </w:p>
    <w:p>
      <w:pPr>
        <w:pStyle w:val="SourceText"/>
      </w:pPr>
      <w:r>
        <w:t>Frage 6: Welche Instrumente gelten als wichtig für die Integration?</w:t>
      </w:r>
    </w:p>
    <w:p>
      <w:pPr>
        <w:pStyle w:val="SourceText"/>
      </w:pPr>
      <w:r>
        <w:t>Antwort: ________________________________________________________________</w:t>
      </w:r>
    </w:p>
    <w:p>
      <w:pPr>
        <w:pStyle w:val="SourceText"/>
      </w:pPr>
      <w:r>
        <w:t>Frage 7: Was leisten ehrenamtliche Netzwerke auf kommunaler Ebene?</w:t>
      </w:r>
    </w:p>
    <w:p>
      <w:pPr>
        <w:pStyle w:val="SourceText"/>
      </w:pPr>
      <w:r>
        <w:t>Antwort: ________________________________________________________________</w:t>
      </w:r>
    </w:p>
    <w:p>
      <w:pPr>
        <w:pStyle w:val="SourceText"/>
      </w:pPr>
      <w:r>
        <w:t>Frage 8: Wie steht ein Teil der Bevölkerung zu Migration?</w:t>
      </w:r>
    </w:p>
    <w:p>
      <w:pPr>
        <w:pStyle w:val="SourceText"/>
      </w:pPr>
      <w:r>
        <w:t>Antwort: ________________________________________________________________</w:t>
      </w:r>
    </w:p>
    <w:p>
      <w:pPr>
        <w:pStyle w:val="SourceText"/>
      </w:pPr>
      <w:r>
        <w:t>Frage 9: Was fordern andere Teile der Bevölkerung?</w:t>
      </w:r>
    </w:p>
    <w:p>
      <w:pPr>
        <w:pStyle w:val="SourceText"/>
      </w:pPr>
      <w:r>
        <w:t>Antwort: ________________________________________________________________</w:t>
      </w:r>
    </w:p>
    <w:p>
      <w:pPr>
        <w:pStyle w:val="SourceText"/>
      </w:pPr>
      <w:r>
        <w:t>Frage 10: Welche Auswirkung hat die Migrationsdebatte auf die Politik?</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Wie viele Menschen mit Migrationshintergrund leben in Deutschland? → über 26 Millionen Menschen</w:t>
      </w:r>
    </w:p>
    <w:p>
      <w:pPr>
        <w:pStyle w:val="SourceText"/>
      </w:pPr>
      <w:r>
        <w:t>2. Welchem Anteil der Gesamtbevölkerung entspricht das? → etwa ein Drittel</w:t>
      </w:r>
    </w:p>
    <w:p>
      <w:pPr>
        <w:pStyle w:val="SourceText"/>
      </w:pPr>
      <w:r>
        <w:t>3. Welche Faktoren sind für die Integration entscheidend? (min. 3) → Sprache, Bildung, Anerkennung ausländischer Abschlüsse, Zugang zum Arbeitsmarkt</w:t>
      </w:r>
    </w:p>
    <w:p>
      <w:pPr>
        <w:pStyle w:val="SourceText"/>
      </w:pPr>
      <w:r>
        <w:t>4. Was hat das Einwanderungsgesetz von 2020 erleichtert? → qualifizierten Fachkräften aus Nicht-EU-Ländern den Zuzug</w:t>
      </w:r>
    </w:p>
    <w:p>
      <w:pPr>
        <w:pStyle w:val="SourceText"/>
      </w:pPr>
      <w:r>
        <w:t>5. Was zeigen Studien über qualifizierte Migranten in Deutschland? → viele arbeiten unterhalb ihres Ausbildungsniveaus</w:t>
      </w:r>
    </w:p>
    <w:p>
      <w:pPr>
        <w:pStyle w:val="SourceText"/>
      </w:pPr>
      <w:r>
        <w:t>6. Welche Instrumente gelten als wichtig für die Integration? → Sprachkurse und Integrationsprogramme der Bundesagentur für Arbeit</w:t>
      </w:r>
    </w:p>
    <w:p>
      <w:pPr>
        <w:pStyle w:val="SourceText"/>
      </w:pPr>
      <w:r>
        <w:t>7. Was leisten ehrenamtliche Netzwerke auf kommunaler Ebene? → praktische Unterstützung von Neuankömmlingen</w:t>
      </w:r>
    </w:p>
    <w:p>
      <w:pPr>
        <w:pStyle w:val="SourceText"/>
      </w:pPr>
      <w:r>
        <w:t>8. Wie steht ein Teil der Bevölkerung zu Migration? → sie schätzen den kulturellen Reichtum durch Zuwanderung</w:t>
      </w:r>
    </w:p>
    <w:p>
      <w:pPr>
        <w:pStyle w:val="SourceText"/>
      </w:pPr>
      <w:r>
        <w:t>9. Was fordern andere Teile der Bevölkerung? → strengere Grenzen und mehr Kontrolle</w:t>
      </w:r>
    </w:p>
    <w:p>
      <w:pPr>
        <w:pStyle w:val="SourceText"/>
      </w:pPr>
      <w:r>
        <w:t>10. Welche Auswirkung hat die Migrationsdebatte auf die Politik? → sie beeinflusst maßgeblich die Wahlergebnisse</w:t>
      </w:r>
    </w:p>
    <w:p>
      <w:r>
        <w:br w:type="page"/>
      </w:r>
    </w:p>
    <w:p>
      <w:pPr>
        <w:pStyle w:val="Heading1"/>
      </w:pPr>
      <w:r>
        <w:t>SUJET 06 - Musik und Gehirn / Stadtplanung der Zukunft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06</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Musik und Gehirn</w:t>
      </w:r>
    </w:p>
    <w:p>
      <w:pPr>
        <w:pStyle w:val="Marker"/>
        <w:shd w:fill="1F4E79"/>
        <w:spacing w:before="80" w:after="60"/>
      </w:pPr>
      <w:r>
        <w:t>STUDENT_VISIBLE_CONTENT</w:t>
      </w:r>
    </w:p>
    <w:p>
      <w:pPr>
        <w:pStyle w:val="SourceText"/>
      </w:pPr>
      <w:r>
        <w:t>Sie interessieren sich für die Wirkung von Musik auf das Gehirn und haben einen Artikel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Musik beeinflusst das Gehirn auf vielfältige und faszinierende Weise. [1]_______, wenn wir Musik hören, die uns emotional berührt. Wissenschaftler haben herausgefunden, dass regelmäßiges Musizieren [2]_______ zwischen beiden Gehirnhälften verbessert. Kinder, die früh ein Instrument erlernen, [3]_______ als Gleichaltrige ohne Musikunterricht. Auch im Bereich der Therapie wird Musik eingesetzt: Musiktherapie hilft bei [4]_______, Depressionen und sogar nach Schlaganfällen. Klassische Musik, insbesondere Mozart, [5]_______, obwohl dieser Effekt wissenschaftlich umstritten bleibt. Im Alltag nutzen viele Menschen Musik bewusst: beim Sport [6]_______, beim Lernen für bessere Konzentration. Bestimmte Rhythmen können sogar den Herzschlag synchronisieren und [7]_______. Interessanterweise aktiviert Musik, [8]_______, ähnliche Hirnregionen wie emotionale Erinnerungen. Musik ist also weit mehr als Unterhaltung – sie ist ein mächtiges Werkzeug, [9]_______ und Wohlbefinden zu steigern. Kein Wunder, dass manche Ärzte Musik als ",Medizin ohne Nebenwirkungen"[10]_______.</w:t>
      </w:r>
    </w:p>
    <w:p>
      <w:pPr>
        <w:pStyle w:val="SourceText"/>
      </w:pPr>
      <w:r>
        <w:t>B schneidet besser in Konzentrations- und A die man mit Kindheitserlebnissen verbindet                Sprachtests ab</w:t>
      </w:r>
    </w:p>
    <w:p>
      <w:pPr>
        <w:pStyle w:val="SourceText"/>
      </w:pPr>
      <w:r>
        <w:t>C Dopamin wird ausgeschüttet                                D zur Schlafverbesserung beitragen</w:t>
      </w:r>
    </w:p>
    <w:p>
      <w:pPr>
        <w:pStyle w:val="SourceText"/>
      </w:pPr>
      <w:r>
        <w:t>E um Stress abzubauen                                       F soll die Intelligenz steigern</w:t>
      </w:r>
    </w:p>
    <w:p>
      <w:pPr>
        <w:pStyle w:val="SourceText"/>
      </w:pPr>
      <w:r>
        <w:t>G die neuronale Verbindung                                  H Angstzuständen</w:t>
      </w:r>
    </w:p>
    <w:p>
      <w:pPr>
        <w:pStyle w:val="SourceText"/>
      </w:pPr>
      <w:r>
        <w:t>I bezeichnen                                                J um Gedächtnis</w:t>
      </w:r>
    </w:p>
    <w:p>
      <w:pPr>
        <w:pStyle w:val="SourceText"/>
      </w:pPr>
      <w:r>
        <w:t>K was Therapeuten empfehlen                                 L um den Geist zu klären</w:t>
      </w:r>
    </w:p>
    <w:p>
      <w:pPr>
        <w:pStyle w:val="SourceText"/>
      </w:pPr>
      <w:r>
        <w:t>M die Motivation steigert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C           G             B         H             F        E           D           A     J     I</w:t>
      </w:r>
    </w:p>
    <w:p>
      <w:pPr>
        <w:pStyle w:val="Heading2"/>
      </w:pPr>
      <w:r>
        <w:t>TEIL 2 - Stadtplanung der Zukunft</w:t>
      </w:r>
    </w:p>
    <w:p>
      <w:pPr>
        <w:pStyle w:val="Marker"/>
        <w:shd w:fill="1F4E79"/>
        <w:spacing w:before="80" w:after="60"/>
      </w:pPr>
      <w:r>
        <w:t>STUDENT_VISIBLE_CONTENT</w:t>
      </w:r>
    </w:p>
    <w:p>
      <w:pPr>
        <w:pStyle w:val="SourceText"/>
      </w:pPr>
      <w:r>
        <w:t>Sie lesen einen Artikel über die Stadtentwicklung im 21. Jahrhundert. Lesen Sie den Text und beantworten Sie danach die Fragen 1–10 auf Deutsch. Schreiben Sie kurze, aber vollständige</w:t>
      </w:r>
    </w:p>
    <w:p>
      <w:pPr>
        <w:pStyle w:val="SourceText"/>
      </w:pPr>
      <w:r>
        <w:t>Antworten.</w:t>
      </w:r>
    </w:p>
    <w:p>
      <w:pPr>
        <w:pStyle w:val="SourceText"/>
      </w:pPr>
      <w:r>
        <w:t>Die Städte der Zukunft müssen zahlreiche Herausforderungen gleichzeitig bewältigen: Klimawandel, Bevölkerungswachstum, soziale Ungleichheit und digitale Transformation prägen die Stadtplanung des</w:t>
      </w:r>
    </w:p>
    <w:p>
      <w:pPr>
        <w:pStyle w:val="SourceText"/>
      </w:pPr>
      <w:r>
        <w:t>21. Jahrhunderts. Das Konzept der 15-Minuten-Stadt, popularisiert durch den Pariser Stadtplaner Carlos Moreno, sieht vor, dass Bewohner alle wichtigen Einrichtungen – Schulen, Ärzte, Supermärkte, Parks – innerhalb von 15 Minuten zu Fuß oder mit dem Fahrrad erreichen können. Barcelona und Paris setzen dieses Konzept bereits um, indem sie Straßen für Autos reduzieren und mehr Platz für Fußgänger und Radfahrer schaffen. Begrünte Dächer und Fassaden verbessern das Stadtklima und reduzieren den Wärmeinseleffekt. Smarte Technologien wie Sensoren und KI helfen dabei, Verkehr, Energieverbrauch und Müllentsorgung effizienter zu gestalten. Kritiker warnen jedoch vor einer Gentrifizierung, bei der steigende Mieten einkommensschwächere Bevölkerungsgruppen aus den Städten verdrängen. Bezahlbarer Wohnraum bleibt eine der drängendsten Herausforderungen für Stadtplaner weltweit. Die Beteiligung der Bürger an Planungsprozessen gilt zunehmend als wichtiger Faktor für den Erfolg nachhaltiger Stadtentwicklung.</w:t>
      </w:r>
    </w:p>
    <w:p>
      <w:pPr>
        <w:pStyle w:val="SourceText"/>
      </w:pPr>
      <w:r>
        <w:t>Frage 1: Welche vier Herausforderungen prägen laut dem Artikel die moderne Stadtplanung?</w:t>
      </w:r>
    </w:p>
    <w:p>
      <w:pPr>
        <w:pStyle w:val="SourceText"/>
      </w:pPr>
      <w:r>
        <w:t>Antwort: ________________________________________________________________</w:t>
      </w:r>
    </w:p>
    <w:p>
      <w:pPr>
        <w:pStyle w:val="SourceText"/>
      </w:pPr>
      <w:r>
        <w:t>Frage 2: Was sieht das Konzept der 15-Minuten-Stadt vor?</w:t>
      </w:r>
    </w:p>
    <w:p>
      <w:pPr>
        <w:pStyle w:val="SourceText"/>
      </w:pPr>
      <w:r>
        <w:t>Antwort: ________________________________________________________________</w:t>
      </w:r>
    </w:p>
    <w:p>
      <w:pPr>
        <w:pStyle w:val="SourceText"/>
      </w:pPr>
      <w:r>
        <w:t>Frage 3: Wer hat das Konzept der 15-Minuten-Stadt bekannt gemacht?</w:t>
      </w:r>
    </w:p>
    <w:p>
      <w:pPr>
        <w:pStyle w:val="SourceText"/>
      </w:pPr>
      <w:r>
        <w:t>Antwort: ________________________________________________________________</w:t>
      </w:r>
    </w:p>
    <w:p>
      <w:pPr>
        <w:pStyle w:val="SourceText"/>
      </w:pPr>
      <w:r>
        <w:t>Frage 4: Welche Städte setzen dieses Konzept bereits um?</w:t>
      </w:r>
    </w:p>
    <w:p>
      <w:pPr>
        <w:pStyle w:val="SourceText"/>
      </w:pPr>
      <w:r>
        <w:t>Antwort: ________________________________________________________________</w:t>
      </w:r>
    </w:p>
    <w:p>
      <w:pPr>
        <w:pStyle w:val="SourceText"/>
      </w:pPr>
      <w:r>
        <w:t>Frage 5: Was verbessern begrünte Dächer und Fassaden?</w:t>
      </w:r>
    </w:p>
    <w:p>
      <w:pPr>
        <w:pStyle w:val="SourceText"/>
      </w:pPr>
      <w:r>
        <w:t>Antwort: ________________________________________________________________</w:t>
      </w:r>
    </w:p>
    <w:p>
      <w:pPr>
        <w:pStyle w:val="SourceText"/>
      </w:pPr>
      <w:r>
        <w:t>Frage 6: Wofür werden smarte Technologien in der Stadtplanung eingesetzt? (min. 2)</w:t>
      </w:r>
    </w:p>
    <w:p>
      <w:pPr>
        <w:pStyle w:val="SourceText"/>
      </w:pPr>
      <w:r>
        <w:t>Antwort: ________________________________________________________________</w:t>
      </w:r>
    </w:p>
    <w:p>
      <w:pPr>
        <w:pStyle w:val="SourceText"/>
      </w:pPr>
      <w:r>
        <w:t>Frage 7: Wovor warnen Kritiker?</w:t>
      </w:r>
    </w:p>
    <w:p>
      <w:pPr>
        <w:pStyle w:val="SourceText"/>
      </w:pPr>
      <w:r>
        <w:t>Antwort: ________________________________________________________________</w:t>
      </w:r>
    </w:p>
    <w:p>
      <w:pPr>
        <w:pStyle w:val="SourceText"/>
      </w:pPr>
      <w:r>
        <w:t>Frage 8: Was bedeutet Gentrifizierung laut dem Artikel?</w:t>
      </w:r>
    </w:p>
    <w:p>
      <w:pPr>
        <w:pStyle w:val="SourceText"/>
      </w:pPr>
      <w:r>
        <w:t>Antwort: ________________________________________________________________</w:t>
      </w:r>
    </w:p>
    <w:p>
      <w:pPr>
        <w:pStyle w:val="SourceText"/>
      </w:pPr>
      <w:r>
        <w:t>Frage 9: Was bleibt eine der drängendsten Herausforderungen?</w:t>
      </w:r>
    </w:p>
    <w:p>
      <w:pPr>
        <w:pStyle w:val="SourceText"/>
      </w:pPr>
      <w:r>
        <w:t>Antwort: ________________________________________________________________</w:t>
      </w:r>
    </w:p>
    <w:p>
      <w:pPr>
        <w:pStyle w:val="SourceText"/>
      </w:pPr>
      <w:r>
        <w:t>Frage 10: Was gilt zunehmend als wichtiger Faktor für nachhaltige Stadtentwicklung?</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Welche vier Herausforderungen prägen laut dem Artikel die moderne Stadtplanung? → Klimawandel, Bevölkerungswachstum, soziale Ungleichheit und digitale Transformation</w:t>
      </w:r>
    </w:p>
    <w:p>
      <w:pPr>
        <w:pStyle w:val="SourceText"/>
      </w:pPr>
      <w:r>
        <w:t>2. Was sieht das Konzept der 15-Minuten-Stadt vor? → dass alle wichtigen Einrichtungen innerhalb von 15 Minuten zu Fuß oder per Rad erreichbar sind</w:t>
      </w:r>
    </w:p>
    <w:p>
      <w:pPr>
        <w:pStyle w:val="SourceText"/>
      </w:pPr>
      <w:r>
        <w:t>3. Wer hat das Konzept der 15-Minuten-Stadt bekannt gemacht? → der Pariser Stadtplaner Carlos Moreno</w:t>
      </w:r>
    </w:p>
    <w:p>
      <w:pPr>
        <w:pStyle w:val="SourceText"/>
      </w:pPr>
      <w:r>
        <w:t>4. Welche Städte setzen dieses Konzept bereits um? → Barcelona und Paris</w:t>
      </w:r>
    </w:p>
    <w:p>
      <w:pPr>
        <w:pStyle w:val="SourceText"/>
      </w:pPr>
      <w:r>
        <w:t>5. Was verbessern begrünte Dächer und Fassaden? → das Stadtklima und reduzieren den Wärmeinseleffekt</w:t>
      </w:r>
    </w:p>
    <w:p>
      <w:pPr>
        <w:pStyle w:val="SourceText"/>
      </w:pPr>
      <w:r>
        <w:t>6. Wofür werden smarte Technologien in der Stadtplanung eingesetzt? (min. 2) → Verkehr, Energieverbrauch und Müllentsorgung effizienter gestalten</w:t>
      </w:r>
    </w:p>
    <w:p>
      <w:pPr>
        <w:pStyle w:val="SourceText"/>
      </w:pPr>
      <w:r>
        <w:t>7. Wovor warnen Kritiker? → vor Gentrifizierung</w:t>
      </w:r>
    </w:p>
    <w:p>
      <w:pPr>
        <w:pStyle w:val="SourceText"/>
      </w:pPr>
      <w:r>
        <w:t>8. Was bedeutet Gentrifizierung laut dem Artikel? → steigende Mieten verdrängen einkommensschwächere Gruppen aus den Städten</w:t>
      </w:r>
    </w:p>
    <w:p>
      <w:pPr>
        <w:pStyle w:val="SourceText"/>
      </w:pPr>
      <w:r>
        <w:t>9. Was bleibt eine der drängendsten Herausforderungen? → bezahlbarer Wohnraum</w:t>
      </w:r>
    </w:p>
    <w:p>
      <w:pPr>
        <w:pStyle w:val="SourceText"/>
      </w:pPr>
      <w:r>
        <w:t>10. Was gilt zunehmend als wichtiger Faktor für nachhaltige Stadtentwicklung? → die Beteiligung der Bürger an Planungsprozessen</w:t>
      </w:r>
    </w:p>
    <w:p>
      <w:r>
        <w:br w:type="page"/>
      </w:r>
    </w:p>
    <w:p>
      <w:pPr>
        <w:pStyle w:val="Heading1"/>
      </w:pPr>
      <w:r>
        <w:t>SUJET 07 - Die deutsche Sprache weltweit / Plastikfreies Leben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07</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Die deutsche Sprache weltweit</w:t>
      </w:r>
    </w:p>
    <w:p>
      <w:pPr>
        <w:pStyle w:val="Marker"/>
        <w:shd w:fill="1F4E79"/>
        <w:spacing w:before="80" w:after="60"/>
      </w:pPr>
      <w:r>
        <w:t>STUDENT_VISIBLE_CONTENT</w:t>
      </w:r>
    </w:p>
    <w:p>
      <w:pPr>
        <w:pStyle w:val="SourceText"/>
      </w:pPr>
      <w:r>
        <w:t>Sie interessieren sich für Deutsch als Fremdsprache. Sie haben einen Artikel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Deutsch ist mit über 130 Millionen Muttersprachlern die meistgesprochene Muttersprache in Europa. [1]_______ lernen Deutsch als Fremdsprache, was es zur drittbeliebtesten Sprache weltweit macht. In Ländern wie Namibia oder Kasachstan [2]_______, da es historisch und wirtschaftlich relevant ist. Das Goethe-Institut mit seinen weltweit über 150 Niederlassungen</w:t>
      </w:r>
    </w:p>
    <w:p>
      <w:pPr>
        <w:pStyle w:val="SourceText"/>
      </w:pPr>
      <w:r>
        <w:t>[3]_______ und fördert gleichzeitig den kulturellen Austausch. Deutsch gilt als Sprache der Wissenschaft und Technik: [4]_______ wurden historisch auf Deutsch verfasst. In der EU ist Deutsch eine der Arbeitssprachen, [5]_______ neben Englisch und Französisch. Viele internationale Studierende wählen Deutschland für ihr Studium, [6]_______. Auch in der Wirtschaft öffnet Deutsch viele Türen: [7]_______ sind Deutschkenntnisse ein entscheidender Vorteil. Die Deutsche Welle verbreitet deutsche Inhalte weltweit, [8]_______. Trotz der Verbreitung kämpft Deutsch gegen den Dominanz des Englischen an, [9]_______. Dennoch bleibt Deutsch eine faszinierende Sprache mit einer reichen Literatur- und Kulturtradition, [10]_______.</w:t>
      </w:r>
    </w:p>
    <w:p>
      <w:pPr>
        <w:pStyle w:val="SourceText"/>
      </w:pPr>
      <w:r>
        <w:t>B die wichtige philosophische und literarische A die viele Menschen weltweit anzieht                       Werke</w:t>
      </w:r>
    </w:p>
    <w:p>
      <w:pPr>
        <w:pStyle w:val="SourceText"/>
      </w:pPr>
      <w:r>
        <w:t>C da viele Hochschulen gebührenfrei studieren lassen                                                      D Weitere 15 Millionen Menschen</w:t>
      </w:r>
    </w:p>
    <w:p>
      <w:pPr>
        <w:pStyle w:val="SourceText"/>
      </w:pPr>
      <w:r>
        <w:t>E hat Deutsch noch eine starke Präsenz                      F die sie regelmäßig in Sitzungen verwendet</w:t>
      </w:r>
    </w:p>
    <w:p>
      <w:pPr>
        <w:pStyle w:val="SourceText"/>
      </w:pPr>
      <w:r>
        <w:t>G besonders in globalisierten Branchen                      H bietet weltweit Deutschkurse an</w:t>
      </w:r>
    </w:p>
    <w:p>
      <w:pPr>
        <w:pStyle w:val="SourceText"/>
      </w:pPr>
      <w:r>
        <w:t>I besonders in internationalen                              J um über Politik, Kultur und Gesellschaft zu Wissenschaftspublikationen                                  berichten</w:t>
      </w:r>
    </w:p>
    <w:p>
      <w:pPr>
        <w:pStyle w:val="SourceText"/>
      </w:pPr>
      <w:r>
        <w:t>K Über 15 Millionen Menschen                                L was schwer zu bekämpfen ist</w:t>
      </w:r>
    </w:p>
    <w:p>
      <w:pPr>
        <w:pStyle w:val="SourceText"/>
      </w:pPr>
      <w:r>
        <w:t>M obwohl es schwer zu lernen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D            E            H           B            F          C             G     J     I     A</w:t>
      </w:r>
    </w:p>
    <w:p>
      <w:pPr>
        <w:pStyle w:val="Heading2"/>
      </w:pPr>
      <w:r>
        <w:t>TEIL 2 - Plastikfreies Leben</w:t>
      </w:r>
    </w:p>
    <w:p>
      <w:pPr>
        <w:pStyle w:val="Marker"/>
        <w:shd w:fill="1F4E79"/>
        <w:spacing w:before="80" w:after="60"/>
      </w:pPr>
      <w:r>
        <w:t>STUDENT_VISIBLE_CONTENT</w:t>
      </w:r>
    </w:p>
    <w:p>
      <w:pPr>
        <w:pStyle w:val="SourceText"/>
      </w:pPr>
      <w:r>
        <w:t>Sie lesen einen Ratgeberartikel über den Verzicht auf Plastik im Alltag. Lesen Sie den Text und beantworten Sie danach die Fragen 1–10 auf Deutsch. Schreiben Sie kurze, aber vollständige Antworten.</w:t>
      </w:r>
    </w:p>
    <w:p>
      <w:pPr>
        <w:pStyle w:val="SourceText"/>
      </w:pPr>
      <w:r>
        <w:t>Plastikmüll ist eine der größten Umweltkatastrophen unserer Zeit. Weltweit werden jährlich über 300 Millionen Tonnen Plastik produziert, von denen ein Großteil in Flüssen und Ozeanen landet. Mikroplastik wurde bereits in der Arktis, im Meeresboden und sogar im menschlichen Blut nachgewiesen. Immer mehr Menschen entscheiden sich deshalb für einen plastikfreien oder zumindest plastikärmeren Lebensstil. Der erste Schritt ist meist der Verzicht auf Einwegplastik: Plastikflaschen durch Glasflaschen ersetzen, Einkaufstaschen aus Stoff benutzen und auf Plastikverpackungen verzichten. Zero-Waste-Läden, in denen Produkte in mitgebrachten Behältern abgefüllt werden, boomen in vielen Städten. Die Umstellung erfordert jedoch Geduld und veränderte Gewohnheiten, da Plastik in fast allen Bereichen des Alltags präsent ist. Besonders in der Lebensmittelbranche ist die Verpackungsfrage komplex, da Frischhaltung und Hygiene wichtige Argumente für Kunststoffverpackungen sind. Experten empfehlen eine schrittweise Umstellung statt eines radikalen Schnitts. Gesetze helfen ebenfalls: Die EU hat Einwegplastikprodukte wie Strohhalme und Wattestäbchen bereits verboten. Verbraucher, Hersteller und Politik müssen gemeinsam handeln, um das Plastikproblem langfristig zu lösen.</w:t>
      </w:r>
    </w:p>
    <w:p>
      <w:pPr>
        <w:pStyle w:val="SourceText"/>
      </w:pPr>
      <w:r>
        <w:t>Frage 1: Wie viel Plastik wird weltweit jährlich produziert?</w:t>
      </w:r>
    </w:p>
    <w:p>
      <w:pPr>
        <w:pStyle w:val="SourceText"/>
      </w:pPr>
      <w:r>
        <w:t>Antwort: ________________________________________________________________</w:t>
      </w:r>
    </w:p>
    <w:p>
      <w:pPr>
        <w:pStyle w:val="SourceText"/>
      </w:pPr>
      <w:r>
        <w:t>Frage 2: Wohin landet ein Großteil des Plastiks?</w:t>
      </w:r>
    </w:p>
    <w:p>
      <w:pPr>
        <w:pStyle w:val="SourceText"/>
      </w:pPr>
      <w:r>
        <w:t>Antwort: ________________________________________________________________</w:t>
      </w:r>
    </w:p>
    <w:p>
      <w:pPr>
        <w:pStyle w:val="SourceText"/>
      </w:pPr>
      <w:r>
        <w:t>Frage 3: Wo wurde Mikroplastik bereits nachgewiesen? (min. 2)</w:t>
      </w:r>
    </w:p>
    <w:p>
      <w:pPr>
        <w:pStyle w:val="SourceText"/>
      </w:pPr>
      <w:r>
        <w:t>Antwort: ________________________________________________________________</w:t>
      </w:r>
    </w:p>
    <w:p>
      <w:pPr>
        <w:pStyle w:val="SourceText"/>
      </w:pPr>
      <w:r>
        <w:t>Frage 4: Was ist der erste Schritt zu einem plastikfreien Leben laut dem Artikel?</w:t>
      </w:r>
    </w:p>
    <w:p>
      <w:pPr>
        <w:pStyle w:val="SourceText"/>
      </w:pPr>
      <w:r>
        <w:t>Antwort: ________________________________________________________________</w:t>
      </w:r>
    </w:p>
    <w:p>
      <w:pPr>
        <w:pStyle w:val="SourceText"/>
      </w:pPr>
      <w:r>
        <w:t>Frage 5: Was sind Zero-Waste-Läden?</w:t>
      </w:r>
    </w:p>
    <w:p>
      <w:pPr>
        <w:pStyle w:val="SourceText"/>
      </w:pPr>
      <w:r>
        <w:t>Antwort: ________________________________________________________________</w:t>
      </w:r>
    </w:p>
    <w:p>
      <w:pPr>
        <w:pStyle w:val="SourceText"/>
      </w:pPr>
      <w:r>
        <w:t>Frage 6: Warum ist die Umstellung auf plastikfrei schwierig?</w:t>
      </w:r>
    </w:p>
    <w:p>
      <w:pPr>
        <w:pStyle w:val="SourceText"/>
      </w:pPr>
      <w:r>
        <w:t>Antwort: ________________________________________________________________</w:t>
      </w:r>
    </w:p>
    <w:p>
      <w:pPr>
        <w:pStyle w:val="SourceText"/>
      </w:pPr>
      <w:r>
        <w:t>Frage 7: Warum werden in der Lebensmittelbranche Kunststoffverpackungen noch genutzt?</w:t>
      </w:r>
    </w:p>
    <w:p>
      <w:pPr>
        <w:pStyle w:val="SourceText"/>
      </w:pPr>
      <w:r>
        <w:t>Antwort: ________________________________________________________________</w:t>
      </w:r>
    </w:p>
    <w:p>
      <w:pPr>
        <w:pStyle w:val="SourceText"/>
      </w:pPr>
      <w:r>
        <w:t>Frage 8: Was empfehlen Experten für die Umstellung?</w:t>
      </w:r>
    </w:p>
    <w:p>
      <w:pPr>
        <w:pStyle w:val="SourceText"/>
      </w:pPr>
      <w:r>
        <w:t>Antwort: ________________________________________________________________</w:t>
      </w:r>
    </w:p>
    <w:p>
      <w:pPr>
        <w:pStyle w:val="SourceText"/>
      </w:pPr>
      <w:r>
        <w:t>Frage 9: Welche Plastikprodukte hat die EU bereits verboten? (min. 2)</w:t>
      </w:r>
    </w:p>
    <w:p>
      <w:pPr>
        <w:pStyle w:val="SourceText"/>
      </w:pPr>
      <w:r>
        <w:t>Antwort: ________________________________________________________________</w:t>
      </w:r>
    </w:p>
    <w:p>
      <w:pPr>
        <w:pStyle w:val="SourceText"/>
      </w:pPr>
      <w:r>
        <w:t>Frage 10: Was ist laut Artikel notwendig, um das Plastikproblem zu lösen?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Wie viel Plastik wird weltweit jährlich produziert? → über 300 Millionen Tonnen</w:t>
      </w:r>
    </w:p>
    <w:p>
      <w:pPr>
        <w:pStyle w:val="SourceText"/>
      </w:pPr>
      <w:r>
        <w:t>2. Wohin landet ein Großteil des Plastiks? → in Flüssen und Ozeanen</w:t>
      </w:r>
    </w:p>
    <w:p>
      <w:pPr>
        <w:pStyle w:val="SourceText"/>
      </w:pPr>
      <w:r>
        <w:t>3. Wo wurde Mikroplastik bereits nachgewiesen? (min. 2) → in der Arktis, im Meeresboden und im menschlichen Blut</w:t>
      </w:r>
    </w:p>
    <w:p>
      <w:pPr>
        <w:pStyle w:val="SourceText"/>
      </w:pPr>
      <w:r>
        <w:t>4. Was ist der erste Schritt zu einem plastikfreien Leben laut dem Artikel? → Verzicht auf Einwegplastik</w:t>
      </w:r>
    </w:p>
    <w:p>
      <w:pPr>
        <w:pStyle w:val="SourceText"/>
      </w:pPr>
      <w:r>
        <w:t>5. Was sind Zero-Waste-Läden? → Läden, in denen Produkte in mitgebrachten Behältern abgefüllt werden</w:t>
      </w:r>
    </w:p>
    <w:p>
      <w:pPr>
        <w:pStyle w:val="SourceText"/>
      </w:pPr>
      <w:r>
        <w:t>6. Warum ist die Umstellung auf plastikfrei schwierig? → weil Plastik in fast allen Bereichen des Alltags präsent ist</w:t>
      </w:r>
    </w:p>
    <w:p>
      <w:pPr>
        <w:pStyle w:val="SourceText"/>
      </w:pPr>
      <w:r>
        <w:t>7. Warum werden in der Lebensmittelbranche Kunststoffverpackungen noch genutzt? → wegen Frischhaltung und Hygiene</w:t>
      </w:r>
    </w:p>
    <w:p>
      <w:pPr>
        <w:pStyle w:val="SourceText"/>
      </w:pPr>
      <w:r>
        <w:t>8. Was empfehlen Experten für die Umstellung? → eine schrittweise Umstellung statt eines radikalen Schnitts</w:t>
      </w:r>
    </w:p>
    <w:p>
      <w:pPr>
        <w:pStyle w:val="SourceText"/>
      </w:pPr>
      <w:r>
        <w:t>9. Welche Plastikprodukte hat die EU bereits verboten? (min. 2) → Strohhalme und Wattestäbchen</w:t>
      </w:r>
    </w:p>
    <w:p>
      <w:pPr>
        <w:pStyle w:val="SourceText"/>
      </w:pPr>
      <w:r>
        <w:t>10. Was ist laut Artikel notwendig, um das Plastikproblem zu lösen? → Verbraucher, Hersteller und Politik müssen gemeinsam handeln</w:t>
      </w:r>
    </w:p>
    <w:p>
      <w:r>
        <w:br w:type="page"/>
      </w:r>
    </w:p>
    <w:p>
      <w:pPr>
        <w:pStyle w:val="Heading1"/>
      </w:pPr>
      <w:r>
        <w:t>SUJET 08 - Bibliotheken im digitalen Zeitalter / Tourismus und Overtourism</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08</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Bibliotheken im digitalen Zeitalter</w:t>
      </w:r>
    </w:p>
    <w:p>
      <w:pPr>
        <w:pStyle w:val="Marker"/>
        <w:shd w:fill="1F4E79"/>
        <w:spacing w:before="80" w:after="60"/>
      </w:pPr>
      <w:r>
        <w:t>STUDENT_VISIBLE_CONTENT</w:t>
      </w:r>
    </w:p>
    <w:p>
      <w:pPr>
        <w:pStyle w:val="SourceText"/>
      </w:pPr>
      <w:r>
        <w:t>Sie haben einen Artikel über die Zukunft von Bibliotheken gelesen.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Bibliotheken haben sich im digitalen Zeitalter stark gewandelt. [1]_______ sind Bibliotheken heute weit mehr als reine Bücherausleihen. Digitale Leihsysteme ermöglichen es Nutzern, [2]_______, ohne die Bibliothek physisch besuchen zu müssen. Viele Bibliotheken bieten nun auch Makerspaces an, [3]_______, 3D-Drucker und andere technische Geräte nutzen können. Stadtbibliotheken werden zu sozialen Treffpunkten, [4]_______ und Kurse für alle Bevölkerungsgruppen veranstalten. Die Frage nach der Relevanz von Bibliotheken stellt sich oft,</w:t>
      </w:r>
    </w:p>
    <w:p>
      <w:pPr>
        <w:pStyle w:val="SourceText"/>
      </w:pPr>
      <w:r>
        <w:t>[5]_______ fast alles kostenlos im Internet verfügbar ist. Trotzdem zeigen Nutzungsstatistiken,</w:t>
      </w:r>
    </w:p>
    <w:p>
      <w:pPr>
        <w:pStyle w:val="SourceText"/>
      </w:pPr>
      <w:r>
        <w:t>[6]_______, besonders in Krisenzeiten. Bibliotheken bieten einen neutralen Raum für alle –</w:t>
      </w:r>
    </w:p>
    <w:p>
      <w:pPr>
        <w:pStyle w:val="SourceText"/>
      </w:pPr>
      <w:r>
        <w:t>[7]_______ haben hier Zugang zu Wissen und Ressourcen. Die Deutsche Nationalbibliothek in Frankfurt und Leipzig [8]_______ jedes in Deutschland erschienene Druckwerk. Digitalisierungsprojekte sichern alte Handschriften und Bücher, [9]_______. Bibliotheken sind also nicht veraltet, [10]_______ für eine offene und informierte Gesellschaft.</w:t>
      </w:r>
    </w:p>
    <w:p>
      <w:pPr>
        <w:pStyle w:val="SourceText"/>
      </w:pPr>
      <w:r>
        <w:t>A die sich für Kreativität interessieren und Nähmaschinen                                                B E-Books und Hörbücher herunterzuladen</w:t>
      </w:r>
    </w:p>
    <w:p>
      <w:pPr>
        <w:pStyle w:val="SourceText"/>
      </w:pPr>
      <w:r>
        <w:t>C dass Bibliotheken sehr stark besucht werden               D Dank ihrer Modernisierung</w:t>
      </w:r>
    </w:p>
    <w:p>
      <w:pPr>
        <w:pStyle w:val="SourceText"/>
      </w:pPr>
      <w:r>
        <w:t>E unabhängig von sozialem Status oder Bildungsniveau                                              F wo Menschen lernen können</w:t>
      </w:r>
    </w:p>
    <w:p>
      <w:pPr>
        <w:pStyle w:val="SourceText"/>
      </w:pPr>
      <w:r>
        <w:t>H damit kommende Generationen darauf G da heute                                                  zugreifen können</w:t>
      </w:r>
    </w:p>
    <w:p>
      <w:pPr>
        <w:pStyle w:val="SourceText"/>
      </w:pPr>
      <w:r>
        <w:t>I sammelt und archiviert                                    J sondern unverzichtbare Institutionen</w:t>
      </w:r>
    </w:p>
    <w:p>
      <w:pPr>
        <w:pStyle w:val="SourceText"/>
      </w:pPr>
      <w:r>
        <w:t>K weil sie kostenlos sind                                   L was eine große Hilfe ist</w:t>
      </w:r>
    </w:p>
    <w:p>
      <w:pPr>
        <w:pStyle w:val="SourceText"/>
      </w:pPr>
      <w:r>
        <w:t>M was interessant zu beobachten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D           B          A             F         G           C       E       I     H     J</w:t>
      </w:r>
    </w:p>
    <w:p>
      <w:pPr>
        <w:pStyle w:val="Heading2"/>
      </w:pPr>
      <w:r>
        <w:t>TEIL 2 - Tourismus und Overtourism</w:t>
      </w:r>
    </w:p>
    <w:p>
      <w:pPr>
        <w:pStyle w:val="Marker"/>
        <w:shd w:fill="1F4E79"/>
        <w:spacing w:before="80" w:after="60"/>
      </w:pPr>
      <w:r>
        <w:t>STUDENT_VISIBLE_CONTENT</w:t>
      </w:r>
    </w:p>
    <w:p>
      <w:pPr>
        <w:pStyle w:val="SourceText"/>
      </w:pPr>
      <w:r>
        <w:t>Sie lesen einen kritischen Artikel über Massentourismus. Lesen Sie den Text und beantworten Sie danach die Fragen 1–10 auf Deutsch. Schreiben Sie kurze, aber vollständige Antworten.</w:t>
      </w:r>
    </w:p>
    <w:p>
      <w:pPr>
        <w:pStyle w:val="SourceText"/>
      </w:pPr>
      <w:r>
        <w:t>Overtourism – zu viele Touristen an einem Ort – ist in den letzten Jahren zu einem ernsthaften Problem geworden. Städte wie Venedig, Barcelona oder Amsterdam sind stark betroffen: Die Lebensqualität der Einwohner sinkt, Mietpreise steigen und historische Strukturen werden durch die Massen beschädigt. Venedig hat deswegen eine Eintrittgebühr eingeführt, um Tagesbesucher zu begrenzen. Amsterdam hat Airbnb-Wohnungen stark eingeschränkt, um Wohnraum für Einheimische zu schützen. Tourismus ist wirtschaftlich wichtig: In manchen Regionen macht er bis zu 20 Prozent des Bruttoinlandsprodukts aus. Dennoch suchen immer mehr Reisende nach Alternativen zum klassischen Massentourismus: Nachhaltiger Tourismus, Slow Travel und der Besuch weniger bekannter Destinationen gewinnen an Bedeutung. Reiseportale und Apps helfen, Touristenströme besser zu verteilen und Stoßzeiten zu vermeiden. Lokale Gemeinschaften fordern mehr Mitspracherecht bei touristischen Entscheidungen, da sie am stärksten von den Auswirkungen betroffen sind. Experten plädieren für ein intelligentes Besuchermanagement, das Tourismus und Lebensqualität in Einklang bringt.</w:t>
      </w:r>
    </w:p>
    <w:p>
      <w:pPr>
        <w:pStyle w:val="SourceText"/>
      </w:pPr>
      <w:r>
        <w:t>Frage 1: Was bedeutet Overtourism?</w:t>
      </w:r>
    </w:p>
    <w:p>
      <w:pPr>
        <w:pStyle w:val="SourceText"/>
      </w:pPr>
      <w:r>
        <w:t>Antwort: ________________________________________________________________</w:t>
      </w:r>
    </w:p>
    <w:p>
      <w:pPr>
        <w:pStyle w:val="SourceText"/>
      </w:pPr>
      <w:r>
        <w:t>Frage 2: Welche drei Städte werden als stark betroffen genannt?</w:t>
      </w:r>
    </w:p>
    <w:p>
      <w:pPr>
        <w:pStyle w:val="SourceText"/>
      </w:pPr>
      <w:r>
        <w:t>Antwort: ________________________________________________________________</w:t>
      </w:r>
    </w:p>
    <w:p>
      <w:pPr>
        <w:pStyle w:val="SourceText"/>
      </w:pPr>
      <w:r>
        <w:t>Frage 3: Welche Maßnahme hat Venedig eingeführt?</w:t>
      </w:r>
    </w:p>
    <w:p>
      <w:pPr>
        <w:pStyle w:val="SourceText"/>
      </w:pPr>
      <w:r>
        <w:t>Antwort: ________________________________________________________________</w:t>
      </w:r>
    </w:p>
    <w:p>
      <w:pPr>
        <w:pStyle w:val="SourceText"/>
      </w:pPr>
      <w:r>
        <w:t>Frage 4: Wie hat Amsterdam auf Overtourism reagiert?</w:t>
      </w:r>
    </w:p>
    <w:p>
      <w:pPr>
        <w:pStyle w:val="SourceText"/>
      </w:pPr>
      <w:r>
        <w:t>Antwort: ________________________________________________________________</w:t>
      </w:r>
    </w:p>
    <w:p>
      <w:pPr>
        <w:pStyle w:val="SourceText"/>
      </w:pPr>
      <w:r>
        <w:t>Frage 5: Wie wichtig ist Tourismus wirtschaftlich in manchen Regionen?</w:t>
      </w:r>
    </w:p>
    <w:p>
      <w:pPr>
        <w:pStyle w:val="SourceText"/>
      </w:pPr>
      <w:r>
        <w:t>Antwort: ________________________________________________________________</w:t>
      </w:r>
    </w:p>
    <w:p>
      <w:pPr>
        <w:pStyle w:val="SourceText"/>
      </w:pPr>
      <w:r>
        <w:t>Frage 6: Welche Alternativen zum Massentourismus gewinnen an Bedeutung? (min. 2)</w:t>
      </w:r>
    </w:p>
    <w:p>
      <w:pPr>
        <w:pStyle w:val="SourceText"/>
      </w:pPr>
      <w:r>
        <w:t>Antwort: ________________________________________________________________</w:t>
      </w:r>
    </w:p>
    <w:p>
      <w:pPr>
        <w:pStyle w:val="SourceText"/>
      </w:pPr>
      <w:r>
        <w:t>Frage 7: Wie helfen Reiseportale und Apps?</w:t>
      </w:r>
    </w:p>
    <w:p>
      <w:pPr>
        <w:pStyle w:val="SourceText"/>
      </w:pPr>
      <w:r>
        <w:t>Antwort: ________________________________________________________________</w:t>
      </w:r>
    </w:p>
    <w:p>
      <w:pPr>
        <w:pStyle w:val="SourceText"/>
      </w:pPr>
      <w:r>
        <w:t>Frage 8: Was fordern lokale Gemeinschaften?</w:t>
      </w:r>
    </w:p>
    <w:p>
      <w:pPr>
        <w:pStyle w:val="SourceText"/>
      </w:pPr>
      <w:r>
        <w:t>Antwort: ________________________________________________________________</w:t>
      </w:r>
    </w:p>
    <w:p>
      <w:pPr>
        <w:pStyle w:val="SourceText"/>
      </w:pPr>
      <w:r>
        <w:t>Frage 9: Warum sind lokale Gemeinschaften besonders betroffen?</w:t>
      </w:r>
    </w:p>
    <w:p>
      <w:pPr>
        <w:pStyle w:val="SourceText"/>
      </w:pPr>
      <w:r>
        <w:t>Antwort: ________________________________________________________________</w:t>
      </w:r>
    </w:p>
    <w:p>
      <w:pPr>
        <w:pStyle w:val="SourceText"/>
      </w:pPr>
      <w:r>
        <w:t>Frage 10: Wofür plädieren Experten?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bedeutet Overtourism? → zu viele Touristen an einem Ort</w:t>
      </w:r>
    </w:p>
    <w:p>
      <w:pPr>
        <w:pStyle w:val="SourceText"/>
      </w:pPr>
      <w:r>
        <w:t>2. Welche drei Städte werden als stark betroffen genannt? → Venedig, Barcelona und Amsterdam</w:t>
      </w:r>
    </w:p>
    <w:p>
      <w:pPr>
        <w:pStyle w:val="SourceText"/>
      </w:pPr>
      <w:r>
        <w:t>3. Welche Maßnahme hat Venedig eingeführt? → eine Eintrittgebühr für Tagesbesucher</w:t>
      </w:r>
    </w:p>
    <w:p>
      <w:pPr>
        <w:pStyle w:val="SourceText"/>
      </w:pPr>
      <w:r>
        <w:t>4. Wie hat Amsterdam auf Overtourism reagiert? → durch starke Einschränkungen von Airbnb-Wohnungen</w:t>
      </w:r>
    </w:p>
    <w:p>
      <w:pPr>
        <w:pStyle w:val="SourceText"/>
      </w:pPr>
      <w:r>
        <w:t>5. Wie wichtig ist Tourismus wirtschaftlich in manchen Regionen? → bis zu 20 Prozent des Bruttoinlandsprodukts</w:t>
      </w:r>
    </w:p>
    <w:p>
      <w:pPr>
        <w:pStyle w:val="SourceText"/>
      </w:pPr>
      <w:r>
        <w:t>6. Welche Alternativen zum Massentourismus gewinnen an Bedeutung? (min. 2) → nachhaltiger Tourismus, Slow Travel, Besuch weniger bekannter Destinationen</w:t>
      </w:r>
    </w:p>
    <w:p>
      <w:pPr>
        <w:pStyle w:val="SourceText"/>
      </w:pPr>
      <w:r>
        <w:t>7. Wie helfen Reiseportale und Apps? → sie helfen, Touristenströme besser zu verteilen und Stoßzeiten zu vermeiden</w:t>
      </w:r>
    </w:p>
    <w:p>
      <w:pPr>
        <w:pStyle w:val="SourceText"/>
      </w:pPr>
      <w:r>
        <w:t>8. Was fordern lokale Gemeinschaften? → mehr Mitspracherecht bei touristischen Entscheidungen</w:t>
      </w:r>
    </w:p>
    <w:p>
      <w:pPr>
        <w:pStyle w:val="SourceText"/>
      </w:pPr>
      <w:r>
        <w:t>9. Warum sind lokale Gemeinschaften besonders betroffen? → weil sie am stärksten von den Auswirkungen betroffen sind</w:t>
      </w:r>
    </w:p>
    <w:p>
      <w:pPr>
        <w:pStyle w:val="SourceText"/>
      </w:pPr>
      <w:r>
        <w:t>10. Wofür plädieren Experten? → für ein intelligentes Besuchermanagement</w:t>
      </w:r>
    </w:p>
    <w:p>
      <w:r>
        <w:br w:type="page"/>
      </w:r>
    </w:p>
    <w:p>
      <w:pPr>
        <w:pStyle w:val="Heading1"/>
      </w:pPr>
      <w:r>
        <w:t>SUJET 09 - Tierschutz in Deutschland / Gesunde Ernährung im Alltag</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09</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Tierschutz in Deutschland</w:t>
      </w:r>
    </w:p>
    <w:p>
      <w:pPr>
        <w:pStyle w:val="Marker"/>
        <w:shd w:fill="1F4E79"/>
        <w:spacing w:before="80" w:after="60"/>
      </w:pPr>
      <w:r>
        <w:t>STUDENT_VISIBLE_CONTENT</w:t>
      </w:r>
    </w:p>
    <w:p>
      <w:pPr>
        <w:pStyle w:val="SourceText"/>
      </w:pPr>
      <w:r>
        <w:t>Sie interessieren sich für Tierschutz. Sie haben einen Artikel dazu gefunden.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Deutschland gilt als eines der fortschrittlichsten Länder in Sachen Tierschutz. [1]_______ das Tierwohl bereits im Grundgesetz verankert, was weltweit einzigartig ist. Das Tierschutzgesetz regelt, wie Tiere gehalten, transportiert und geschlachtet werden dürfen, [2]_______. Trotz dieses rechtlichen Rahmens gibt es weiterhin Probleme: [3]_______ stehen immer wieder in der Kritik, da Haltungsbedingungen oft als unzureichend gelten. Tierschutzorganisationen wie der Deutsche Tierschutzbund setzen sich für strengere Gesetze ein [4]_______. Das sogenannte Tierschutzlabel hilft Verbrauchern, [5]_______ und damit Produkte aus tierfreundlicher Haltung zu wählen. In der Wissenschaft wird das Thema Tierversuche kontrovers diskutiert: [6]_______ sind weiterhin gesetzlich erlaubt, wenn keine Alternative besteht. Haustiere spielen im deutschen Alltag eine wichtige Rolle: [7]_______ leben in deutschen Haushalten. Die Kosten für Tierarztbesuche sind jedoch gestiegen, [8]_______, was viele Tierbesitzer belastet. Viele Tierheime sind überfüllt,</w:t>
      </w:r>
    </w:p>
    <w:p>
      <w:pPr>
        <w:pStyle w:val="SourceText"/>
      </w:pPr>
      <w:r>
        <w:t>[9]_______. Experten betonen: Tierschutz ist auch Menschenschutz, [10]_______ und Respekt gegenüber der Natur widerspiegelt.</w:t>
      </w:r>
    </w:p>
    <w:p>
      <w:pPr>
        <w:pStyle w:val="SourceText"/>
      </w:pPr>
      <w:r>
        <w:t>A da er die ethische Reife einer Gesellschaft               B Seit 2002 hat Deutschland</w:t>
      </w:r>
    </w:p>
    <w:p>
      <w:pPr>
        <w:pStyle w:val="SourceText"/>
      </w:pPr>
      <w:r>
        <w:t>D und betreibt Aufklärungsarbeit in der C und informiert über Haltungsstandards                     Bevölkerung</w:t>
      </w:r>
    </w:p>
    <w:p>
      <w:pPr>
        <w:pStyle w:val="SourceText"/>
      </w:pPr>
      <w:r>
        <w:t>E Industrielle Tierhaltung und Massentierhaltungsbetriebe                                  F was viele Tierbesitzer finanziell belastet</w:t>
      </w:r>
    </w:p>
    <w:p>
      <w:pPr>
        <w:pStyle w:val="SourceText"/>
      </w:pPr>
      <w:r>
        <w:t>H da viele Tiere ausgesetzt oder abgegeben G Über 34 Millionen Haustiere                               werden</w:t>
      </w:r>
    </w:p>
    <w:p>
      <w:pPr>
        <w:pStyle w:val="SourceText"/>
      </w:pPr>
      <w:r>
        <w:t>I und legt Strafen für Verstöße fest                        J Sie</w:t>
      </w:r>
    </w:p>
    <w:p>
      <w:pPr>
        <w:pStyle w:val="SourceText"/>
      </w:pPr>
      <w:r>
        <w:t>K was viele Menschen ärgert                                 L obwohl es viele Tiere gibt</w:t>
      </w:r>
    </w:p>
    <w:p>
      <w:pPr>
        <w:pStyle w:val="SourceText"/>
      </w:pPr>
      <w:r>
        <w:t>M was Tierexperten betonen</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I           E           D         C           F          G            J     H      A</w:t>
      </w:r>
    </w:p>
    <w:p>
      <w:pPr>
        <w:pStyle w:val="Heading2"/>
      </w:pPr>
      <w:r>
        <w:t>TEIL 2 - Gesunde Ernährung im Alltag</w:t>
      </w:r>
    </w:p>
    <w:p>
      <w:pPr>
        <w:pStyle w:val="Marker"/>
        <w:shd w:fill="1F4E79"/>
        <w:spacing w:before="80" w:after="60"/>
      </w:pPr>
      <w:r>
        <w:t>STUDENT_VISIBLE_CONTENT</w:t>
      </w:r>
    </w:p>
    <w:p>
      <w:pPr>
        <w:pStyle w:val="SourceText"/>
      </w:pPr>
      <w:r>
        <w:t>Sie lesen einen Ernährungsratgeber aus einer Gesundheitszeitschrift. Lesen Sie den Text und beantworten Sie danach die Fragen 1–10 auf Deutsch. Schreiben Sie kurze, aber vollständige Antworten.</w:t>
      </w:r>
    </w:p>
    <w:p>
      <w:pPr>
        <w:pStyle w:val="SourceText"/>
      </w:pPr>
      <w:r>
        <w:t>Gesunde Ernährung muss weder teuer noch kompliziert sein. Ernährungsexperten empfehlen, sich an der sogenannten mediterranen Diät zu orientieren: viel Gemüse, Hülsenfrüchte, Vollkornprodukte, gesunde Fette wie Olivenöl und wenig rotes Fleisch. Diese Ernährungsweise ist wissenschaftlich gut belegt und senkt das Risiko für Herz-Kreislauf-Erkrankungen, Typ-2-Diabetes und bestimmte Krebsarten. Ein häufiges Missverständnis ist, dass gesundes Essen teuer ist. Studien zeigen jedoch, dass Hülsenfrüchte, Gemüse der Saison und Vollkornprodukte oft günstiger sind als Fertigprodukte. Mahlzeiten selbst zu kochen spart nicht nur Geld, sondern ermöglicht auch eine bewusstere Kontrolle über Zutaten und Portionsgrößen. Zuckerreiche Getränke wie Softdrinks sollten durch Wasser oder ungesüßten Tee ersetzt werden. Frühstück überspringen ist laut neueren Studien nicht automatisch schädlich, hängt aber stark von der individuellen Situation ab. Regelmäßige Mahlzeiten helfen, Heißhungerattacken zu vermeiden. Experten raten außerdem, beim Essen nicht abgelenkt zu sein – also kein Smartphone oder Fernseher – da bewusstes Essen zu einem gesünderen Verhältnis zur Nahrungsaufnahme führt. Ein gesunder Lebensstil kombiniert Ernährung stets mit regelmäßiger körperlicher Aktivität.</w:t>
      </w:r>
    </w:p>
    <w:p>
      <w:pPr>
        <w:pStyle w:val="SourceText"/>
      </w:pPr>
      <w:r>
        <w:t>Frage 1: An welcher Diät empfehlen Experten sich zu orientieren?</w:t>
      </w:r>
    </w:p>
    <w:p>
      <w:pPr>
        <w:pStyle w:val="SourceText"/>
      </w:pPr>
      <w:r>
        <w:t>Antwort: ________________________________________________________________</w:t>
      </w:r>
    </w:p>
    <w:p>
      <w:pPr>
        <w:pStyle w:val="SourceText"/>
      </w:pPr>
      <w:r>
        <w:t>Frage 2: Welche Lebensmittel gehören zur mediterranen Diät? (min. 3)</w:t>
      </w:r>
    </w:p>
    <w:p>
      <w:pPr>
        <w:pStyle w:val="SourceText"/>
      </w:pPr>
      <w:r>
        <w:t>Antwort: ________________________________________________________________</w:t>
      </w:r>
    </w:p>
    <w:p>
      <w:pPr>
        <w:pStyle w:val="SourceText"/>
      </w:pPr>
      <w:r>
        <w:t>Frage 3: Welche Krankheiten kann diese Ernährungsweise laut Artikel reduzieren? (min. 2)</w:t>
      </w:r>
    </w:p>
    <w:p>
      <w:pPr>
        <w:pStyle w:val="SourceText"/>
      </w:pPr>
      <w:r>
        <w:t>Antwort: ________________________________________________________________</w:t>
      </w:r>
    </w:p>
    <w:p>
      <w:pPr>
        <w:pStyle w:val="SourceText"/>
      </w:pPr>
      <w:r>
        <w:t>Frage 4: Was ist ein häufiges Missverständnis über gesunde Ernährung?</w:t>
      </w:r>
    </w:p>
    <w:p>
      <w:pPr>
        <w:pStyle w:val="SourceText"/>
      </w:pPr>
      <w:r>
        <w:t>Antwort: ________________________________________________________________</w:t>
      </w:r>
    </w:p>
    <w:p>
      <w:pPr>
        <w:pStyle w:val="SourceText"/>
      </w:pPr>
      <w:r>
        <w:t>Frage 5: Was zeigen Studien über günstige und gesunde Lebensmittel?</w:t>
      </w:r>
    </w:p>
    <w:p>
      <w:pPr>
        <w:pStyle w:val="SourceText"/>
      </w:pPr>
      <w:r>
        <w:t>Antwort: ________________________________________________________________</w:t>
      </w:r>
    </w:p>
    <w:p>
      <w:pPr>
        <w:pStyle w:val="SourceText"/>
      </w:pPr>
      <w:r>
        <w:t>Frage 6: Welche Vorteile hat das Selbstkochen?</w:t>
      </w:r>
    </w:p>
    <w:p>
      <w:pPr>
        <w:pStyle w:val="SourceText"/>
      </w:pPr>
      <w:r>
        <w:t>Antwort: ________________________________________________________________</w:t>
      </w:r>
    </w:p>
    <w:p>
      <w:pPr>
        <w:pStyle w:val="SourceText"/>
      </w:pPr>
      <w:r>
        <w:t>Frage 7: Was soll man statt Softdrinks trinken?</w:t>
      </w:r>
    </w:p>
    <w:p>
      <w:pPr>
        <w:pStyle w:val="SourceText"/>
      </w:pPr>
      <w:r>
        <w:t>Antwort: ________________________________________________________________</w:t>
      </w:r>
    </w:p>
    <w:p>
      <w:pPr>
        <w:pStyle w:val="SourceText"/>
      </w:pPr>
      <w:r>
        <w:t>Frage 8: Was sagen neuere Studien über das Frühstück überspringen?</w:t>
      </w:r>
    </w:p>
    <w:p>
      <w:pPr>
        <w:pStyle w:val="SourceText"/>
      </w:pPr>
      <w:r>
        <w:t>Antwort: ________________________________________________________________</w:t>
      </w:r>
    </w:p>
    <w:p>
      <w:pPr>
        <w:pStyle w:val="SourceText"/>
      </w:pPr>
      <w:r>
        <w:t>Frage 9: Was raten Experten beim Essen, um bewusster zu sein?</w:t>
      </w:r>
    </w:p>
    <w:p>
      <w:pPr>
        <w:pStyle w:val="SourceText"/>
      </w:pPr>
      <w:r>
        <w:t>Antwort: ________________________________________________________________</w:t>
      </w:r>
    </w:p>
    <w:p>
      <w:pPr>
        <w:pStyle w:val="SourceText"/>
      </w:pPr>
      <w:r>
        <w:t>Frage 10: Womit soll man Ernährung laut Artikel kombinieren?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An welcher Diät empfehlen Experten sich zu orientieren? → an der mediterranen Diät</w:t>
      </w:r>
    </w:p>
    <w:p>
      <w:pPr>
        <w:pStyle w:val="SourceText"/>
      </w:pPr>
      <w:r>
        <w:t>2. Welche Lebensmittel gehören zur mediterranen Diät? (min. 3) → viel Gemüse, Hülsenfrüchte, Vollkornprodukte, Olivenöl, wenig rotes Fleisch</w:t>
      </w:r>
    </w:p>
    <w:p>
      <w:pPr>
        <w:pStyle w:val="SourceText"/>
      </w:pPr>
      <w:r>
        <w:t>3. Welche Krankheiten kann diese Ernährungsweise laut Artikel reduzieren? (min. 2) → Herz-Kreislauf-Erkrankungen, Typ-2-Diabetes und bestimmte Krebsarten</w:t>
      </w:r>
    </w:p>
    <w:p>
      <w:pPr>
        <w:pStyle w:val="SourceText"/>
      </w:pPr>
      <w:r>
        <w:t>4. Was ist ein häufiges Missverständnis über gesunde Ernährung? → dass gesundes Essen teuer ist</w:t>
      </w:r>
    </w:p>
    <w:p>
      <w:pPr>
        <w:pStyle w:val="SourceText"/>
      </w:pPr>
      <w:r>
        <w:t>5. Was zeigen Studien über günstige und gesunde Lebensmittel? → Hülsenfrüchte, saisonales Gemüse und Vollkornprodukte sind oft günstiger als Fertigprodukte</w:t>
      </w:r>
    </w:p>
    <w:p>
      <w:pPr>
        <w:pStyle w:val="SourceText"/>
      </w:pPr>
      <w:r>
        <w:t>6. Welche Vorteile hat das Selbstkochen? → es spart Geld und ermöglicht Kontrolle über Zutaten und Portionsgrößen</w:t>
      </w:r>
    </w:p>
    <w:p>
      <w:pPr>
        <w:pStyle w:val="SourceText"/>
      </w:pPr>
      <w:r>
        <w:t>7. Was soll man statt Softdrinks trinken? → Wasser oder ungesüßten Tee</w:t>
      </w:r>
    </w:p>
    <w:p>
      <w:pPr>
        <w:pStyle w:val="SourceText"/>
      </w:pPr>
      <w:r>
        <w:t>8. Was sagen neuere Studien über das Frühstück überspringen? → es ist nicht automatisch schädlich, hängt von der individuellen Situation ab</w:t>
      </w:r>
    </w:p>
    <w:p>
      <w:pPr>
        <w:pStyle w:val="SourceText"/>
      </w:pPr>
      <w:r>
        <w:t>9. Was raten Experten beim Essen, um bewusster zu sein? → keine Ablenkung durch Smartphone oder Fernseher</w:t>
      </w:r>
    </w:p>
    <w:p>
      <w:pPr>
        <w:pStyle w:val="SourceText"/>
      </w:pPr>
      <w:r>
        <w:t>10. Womit soll man Ernährung laut Artikel kombinieren? → mit regelmäßiger körperlicher Aktivität</w:t>
      </w:r>
    </w:p>
    <w:p>
      <w:r>
        <w:br w:type="page"/>
      </w:r>
    </w:p>
    <w:p>
      <w:pPr>
        <w:pStyle w:val="Heading1"/>
      </w:pPr>
      <w:r>
        <w:t>SUJET 10 - Das deutsche Schulsystem / Erneuerbare Energien in Deutschland</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10</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Das deutsche Schulsystem</w:t>
      </w:r>
    </w:p>
    <w:p>
      <w:pPr>
        <w:pStyle w:val="Marker"/>
        <w:shd w:fill="1F4E79"/>
        <w:spacing w:before="80" w:after="60"/>
      </w:pPr>
      <w:r>
        <w:t>STUDENT_VISIBLE_CONTENT</w:t>
      </w:r>
    </w:p>
    <w:p>
      <w:pPr>
        <w:pStyle w:val="SourceText"/>
      </w:pPr>
      <w:r>
        <w:t>Sie interessieren sich für Bildung. Sie lesen einen Artikel über das deutsche Schulsystem.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Das deutsche Schulsystem ist für Außenstehende oft schwer zu verstehen, [1]_______ von Bundesland zu Bundesland unterscheidet. Grundsätzlich besuchen Kinder zunächst vier Jahre die Grundschule, [2]_______ über die weiterführende Schule entschieden wird. Die drei wichtigsten weiterführenden Schulformen sind Hauptschule, Realschule und Gymnasium, [3]_______. Das Gymnasium führt nach 12 oder 13 Schuljahren zum Abitur, [4]_______. Eine Alternative ist die Gesamtschule, [5]_______ und unterschiedliche Abschlüsse ermöglicht. Inklusion ist ein wachsendes Thema: [6]_______ werden zunehmend in Regelschulen integriert. Digitalisierung stellt Schulen vor neue Herausforderungen: [7]_______ haben viele Schulen noch keinen stabilen Internetzugang. Die PISA-Studie zeigt regelmäßig, [8]_______ in Deutschland stark vom sozioökonomischen       Hintergrund   abhängt.     Bildungsreformer  fordern    daher    mehr Chancengleichheit, [9]_______. Trotz aller Kritik gehört das deutsche Bildungssystem im europäischen Vergleich zu den erfolgreicheren, [10]_______.</w:t>
      </w:r>
    </w:p>
    <w:p>
      <w:pPr>
        <w:pStyle w:val="SourceText"/>
      </w:pPr>
      <w:r>
        <w:t>A da sich das System                                        B was den Zugang zu Hochschulen ermöglicht</w:t>
      </w:r>
    </w:p>
    <w:p>
      <w:pPr>
        <w:pStyle w:val="SourceText"/>
      </w:pPr>
      <w:r>
        <w:t>C Kinder mit Behinderungen                                  D die alle Schultypen unter einem Dach vereint</w:t>
      </w:r>
    </w:p>
    <w:p>
      <w:pPr>
        <w:pStyle w:val="SourceText"/>
      </w:pPr>
      <w:r>
        <w:t>E die jeweils unterschiedliche Berufs- und Bildungswege eröffnen                                       F insbesondere kostenlose Ganztagsschulen</w:t>
      </w:r>
    </w:p>
    <w:p>
      <w:pPr>
        <w:pStyle w:val="SourceText"/>
      </w:pPr>
      <w:r>
        <w:t>G dass der Bildungserfolg                                   H danach</w:t>
      </w:r>
    </w:p>
    <w:p>
      <w:pPr>
        <w:pStyle w:val="SourceText"/>
      </w:pPr>
      <w:r>
        <w:t>I besonders in ländlichen Regionen                          J was hohe Berufsausbildungsquoten erklärt</w:t>
      </w:r>
    </w:p>
    <w:p>
      <w:pPr>
        <w:pStyle w:val="SourceText"/>
      </w:pPr>
      <w:r>
        <w:t>K weil es sehr gut ist                                      L was die Schüler motiviert</w:t>
      </w:r>
    </w:p>
    <w:p>
      <w:pPr>
        <w:pStyle w:val="SourceText"/>
      </w:pPr>
      <w:r>
        <w:t>M was sich ändert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A          H          E          B          D          C           I        G          F          J</w:t>
      </w:r>
    </w:p>
    <w:p>
      <w:pPr>
        <w:pStyle w:val="Heading2"/>
      </w:pPr>
      <w:r>
        <w:t>TEIL 2 - Erneuerbare Energien in Deutschland</w:t>
      </w:r>
    </w:p>
    <w:p>
      <w:pPr>
        <w:pStyle w:val="Marker"/>
        <w:shd w:fill="1F4E79"/>
        <w:spacing w:before="80" w:after="60"/>
      </w:pPr>
      <w:r>
        <w:t>STUDENT_VISIBLE_CONTENT</w:t>
      </w:r>
    </w:p>
    <w:p>
      <w:pPr>
        <w:pStyle w:val="SourceText"/>
      </w:pPr>
      <w:r>
        <w:t>Sie lesen einen Artikel über die Energiewende in Deutschland. Lesen Sie den Text und beantworten Sie danach die Fragen 1–10 auf Deutsch. Schreiben Sie kurze, aber vollständige Antworten.</w:t>
      </w:r>
    </w:p>
    <w:p>
      <w:pPr>
        <w:pStyle w:val="SourceText"/>
      </w:pPr>
      <w:r>
        <w:t>Die Energiewende ist eines der ambitioniertesten Projekte der deutschen Politik. Deutschland hat das Ziel, bis 2045 klimaneutral zu werden – das bedeutet, keine Nettoemissionen von Treibhausgasen mehr auszustoßen. Der Anteil erneuerbarer Energien am Strommix lag 2023 bei über 55 Prozent, angeführt von Wind- und Solarenergie. Offshore-Windparks in der Nord- und Ostsee liefern immer mehr Strom, während Solaranlagen auf Dächern und in Solarparks boomen. Der Ausstieg aus der Atomkraft wurde 2023 mit der Abschaltung der letzten drei Kernkraftwerke vollzogen, was international für Diskussionen sorgte. Parallel dazu sollen auch die letzten Kohlekraftwerke bis spätestens 2038 abgeschaltet werden. Die Herausforderung bleibt die Speicherung von Energie: An sonnen- und windreichen Tagen wird oft mehr Strom produziert als verbraucht, an anderen Tagen fehlt Energie. Batteriespeicher und der Import von Wasserstoff sollen dieses Problem langfristig lösen. Kritiker bemängeln die hohen Strompreise in Deutschland, die zu den höchsten in Europa gehören. Die Bundesregierung arbeitet daran, Bürger und Industrie durch Subventionen und Reformen zu entlasten.</w:t>
      </w:r>
    </w:p>
    <w:p>
      <w:pPr>
        <w:pStyle w:val="SourceText"/>
      </w:pPr>
      <w:r>
        <w:t>Frage 1: Was ist das Ziel der deutschen Energiewende bis 2045?</w:t>
      </w:r>
    </w:p>
    <w:p>
      <w:pPr>
        <w:pStyle w:val="SourceText"/>
      </w:pPr>
      <w:r>
        <w:t>Antwort: ________________________________________________________________</w:t>
      </w:r>
    </w:p>
    <w:p>
      <w:pPr>
        <w:pStyle w:val="SourceText"/>
      </w:pPr>
      <w:r>
        <w:t>Frage 2: Wie hoch war der Anteil erneuerbarer Energien am Strommix 2023?</w:t>
      </w:r>
    </w:p>
    <w:p>
      <w:pPr>
        <w:pStyle w:val="SourceText"/>
      </w:pPr>
      <w:r>
        <w:t>Antwort: ________________________________________________________________</w:t>
      </w:r>
    </w:p>
    <w:p>
      <w:pPr>
        <w:pStyle w:val="SourceText"/>
      </w:pPr>
      <w:r>
        <w:t>Frage 3: Welche Energiequellen führen den Strommix an?</w:t>
      </w:r>
    </w:p>
    <w:p>
      <w:pPr>
        <w:pStyle w:val="SourceText"/>
      </w:pPr>
      <w:r>
        <w:t>Antwort: ________________________________________________________________</w:t>
      </w:r>
    </w:p>
    <w:p>
      <w:pPr>
        <w:pStyle w:val="SourceText"/>
      </w:pPr>
      <w:r>
        <w:t>Frage 4: Was passierte 2023 mit den deutschen Kernkraftwerken?</w:t>
      </w:r>
    </w:p>
    <w:p>
      <w:pPr>
        <w:pStyle w:val="SourceText"/>
      </w:pPr>
      <w:r>
        <w:t>Antwort: ________________________________________________________________</w:t>
      </w:r>
    </w:p>
    <w:p>
      <w:pPr>
        <w:pStyle w:val="SourceText"/>
      </w:pPr>
      <w:r>
        <w:t>Frage 5: Wann sollen die letzten Kohlekraftwerke abgeschaltet werden?</w:t>
      </w:r>
    </w:p>
    <w:p>
      <w:pPr>
        <w:pStyle w:val="SourceText"/>
      </w:pPr>
      <w:r>
        <w:t>Antwort: ________________________________________________________________</w:t>
      </w:r>
    </w:p>
    <w:p>
      <w:pPr>
        <w:pStyle w:val="SourceText"/>
      </w:pPr>
      <w:r>
        <w:t>Frage 6: Was ist die Hauptherausforderung bei der Energiespeicherung?</w:t>
      </w:r>
    </w:p>
    <w:p>
      <w:pPr>
        <w:pStyle w:val="SourceText"/>
      </w:pPr>
      <w:r>
        <w:t>Antwort: ________________________________________________________________</w:t>
      </w:r>
    </w:p>
    <w:p>
      <w:pPr>
        <w:pStyle w:val="SourceText"/>
      </w:pPr>
      <w:r>
        <w:t>Frage 7: Wie soll das Speicherproblem langfristig gelöst werden? (min. 2)</w:t>
      </w:r>
    </w:p>
    <w:p>
      <w:pPr>
        <w:pStyle w:val="SourceText"/>
      </w:pPr>
      <w:r>
        <w:t>Antwort: ________________________________________________________________</w:t>
      </w:r>
    </w:p>
    <w:p>
      <w:pPr>
        <w:pStyle w:val="SourceText"/>
      </w:pPr>
      <w:r>
        <w:t>Frage 8: Was kritisieren Kritiker an der deutschen Energiepolitik?</w:t>
      </w:r>
    </w:p>
    <w:p>
      <w:pPr>
        <w:pStyle w:val="SourceText"/>
      </w:pPr>
      <w:r>
        <w:t>Antwort: ________________________________________________________________</w:t>
      </w:r>
    </w:p>
    <w:p>
      <w:pPr>
        <w:pStyle w:val="SourceText"/>
      </w:pPr>
      <w:r>
        <w:t>Frage 9: Wie gehören Deutschlands Strompreise im europäischen Vergleich?</w:t>
      </w:r>
    </w:p>
    <w:p>
      <w:pPr>
        <w:pStyle w:val="SourceText"/>
      </w:pPr>
      <w:r>
        <w:t>Antwort: ________________________________________________________________</w:t>
      </w:r>
    </w:p>
    <w:p>
      <w:pPr>
        <w:pStyle w:val="SourceText"/>
      </w:pPr>
      <w:r>
        <w:t>Frage 10: Was tut die Bundesregierung zur Entlastung?</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ist das Ziel der deutschen Energiewende bis 2045? → klimaneutral zu werden, also keine Nettoemissionen mehr auszustoßen</w:t>
      </w:r>
    </w:p>
    <w:p>
      <w:pPr>
        <w:pStyle w:val="SourceText"/>
      </w:pPr>
      <w:r>
        <w:t>2. Wie hoch war der Anteil erneuerbarer Energien am Strommix 2023? → über 55 Prozent</w:t>
      </w:r>
    </w:p>
    <w:p>
      <w:pPr>
        <w:pStyle w:val="SourceText"/>
      </w:pPr>
      <w:r>
        <w:t>3. Welche Energiequellen führen den Strommix an? → Wind- und Solarenergie</w:t>
      </w:r>
    </w:p>
    <w:p>
      <w:pPr>
        <w:pStyle w:val="SourceText"/>
      </w:pPr>
      <w:r>
        <w:t>4. Was passierte 2023 mit den deutschen Kernkraftwerken? → die letzten drei Kernkraftwerke wurden abgeschaltet</w:t>
      </w:r>
    </w:p>
    <w:p>
      <w:pPr>
        <w:pStyle w:val="SourceText"/>
      </w:pPr>
      <w:r>
        <w:t>5. Wann sollen die letzten Kohlekraftwerke abgeschaltet werden? → bis spätestens 2038</w:t>
      </w:r>
    </w:p>
    <w:p>
      <w:pPr>
        <w:pStyle w:val="SourceText"/>
      </w:pPr>
      <w:r>
        <w:t>6. Was ist die Hauptherausforderung bei der Energiespeicherung? → an sonnen- und windreichen Tagen wird mehr Strom produziert als verbraucht, an anderen fehlt er</w:t>
      </w:r>
    </w:p>
    <w:p>
      <w:pPr>
        <w:pStyle w:val="SourceText"/>
      </w:pPr>
      <w:r>
        <w:t>7. Wie soll das Speicherproblem langfristig gelöst werden? (min. 2) → Batteriespeicher und Import von Wasserstoff</w:t>
      </w:r>
    </w:p>
    <w:p>
      <w:pPr>
        <w:pStyle w:val="SourceText"/>
      </w:pPr>
      <w:r>
        <w:t>8. Was kritisieren Kritiker an der deutschen Energiepolitik? → die hohen Strompreise</w:t>
      </w:r>
    </w:p>
    <w:p>
      <w:pPr>
        <w:pStyle w:val="SourceText"/>
      </w:pPr>
      <w:r>
        <w:t>9. Wie gehören Deutschlands Strompreise im europäischen Vergleich? → zu den höchsten in Europa</w:t>
      </w:r>
    </w:p>
    <w:p>
      <w:pPr>
        <w:pStyle w:val="SourceText"/>
      </w:pPr>
      <w:r>
        <w:t>10. Was tut die Bundesregierung zur Entlastung? → durch Subventionen und Reformen</w:t>
      </w:r>
    </w:p>
    <w:p>
      <w:r>
        <w:br w:type="page"/>
      </w:r>
    </w:p>
    <w:p>
      <w:pPr>
        <w:pStyle w:val="Heading1"/>
      </w:pPr>
      <w:r>
        <w:t>SUJET 11 - Fahrradkultur in den Niederlanden / Jugend und psychische Gesundheit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11</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Fahrradkultur in den Niederlanden</w:t>
      </w:r>
    </w:p>
    <w:p>
      <w:pPr>
        <w:pStyle w:val="Marker"/>
        <w:shd w:fill="1F4E79"/>
        <w:spacing w:before="80" w:after="60"/>
      </w:pPr>
      <w:r>
        <w:t>STUDENT_VISIBLE_CONTENT</w:t>
      </w:r>
    </w:p>
    <w:p>
      <w:pPr>
        <w:pStyle w:val="SourceText"/>
      </w:pPr>
      <w:r>
        <w:t>Sie planen eine Reise in die Niederlande und lesen einen Reiseartikel.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Die Niederlande sind weltweit für ihre Fahrradkultur bekannt. [1]_______ gibt es in den Niederlanden mehr Fahrräder als Einwohner. In Städten wie Amsterdam und Utrecht [2]_______ das Fahrrad das wichtigste Fortbewegungsmittel. Das gut ausgebaute Radwegenetz mit</w:t>
      </w:r>
    </w:p>
    <w:p>
      <w:pPr>
        <w:pStyle w:val="SourceText"/>
      </w:pPr>
      <w:r>
        <w:t>[3]_______ macht das Radfahren sicher und attraktiv. Fahrräder werden nicht nur für den Alltag genutzt: [4]_______ eigens für Fahrradtouren durch Felder und Dünen. Der Staat investiert jährlich Millionen in Infrastruktur, [5]_______ und Fahrradparkhäuser zu bauen. Fahrraddiebstahl ist ein bekanntes Problem in den Niederlanden, [6]_______. Kinder lernen schon früh Fahrrad zu fahren,</w:t>
      </w:r>
    </w:p>
    <w:p>
      <w:pPr>
        <w:pStyle w:val="SourceText"/>
      </w:pPr>
      <w:r>
        <w:t>[7]_______. Große Bahnhöfe verfügen über riesige Fahrradparkplätze, [8]_______ und dann den Zug nehmen. Elektrische Fahrräder, sogenannte E-Bikes, [9]_______ stark an Popularität. Kein Wunder, dass Experten die Niederlande als [10]_______ der nachhaltigen Mobilität bezeichnen.</w:t>
      </w:r>
    </w:p>
    <w:p>
      <w:pPr>
        <w:pStyle w:val="SourceText"/>
      </w:pPr>
      <w:r>
        <w:t>A um neue Radwege                                           B Laut Statistiken</w:t>
      </w:r>
    </w:p>
    <w:p>
      <w:pPr>
        <w:pStyle w:val="SourceText"/>
      </w:pPr>
      <w:r>
        <w:t>C damit Pendler ihr Rad abstellen                           D gilt</w:t>
      </w:r>
    </w:p>
    <w:p>
      <w:pPr>
        <w:pStyle w:val="SourceText"/>
      </w:pPr>
      <w:r>
        <w:t>E gewinnen                                                  F Es gibt auch spezielle Routen</w:t>
      </w:r>
    </w:p>
    <w:p>
      <w:pPr>
        <w:pStyle w:val="SourceText"/>
      </w:pPr>
      <w:r>
        <w:t>G weshalb viele Niederländer zwei Schlösser benutzen                                                    H Vorbild</w:t>
      </w:r>
    </w:p>
    <w:p>
      <w:pPr>
        <w:pStyle w:val="SourceText"/>
      </w:pPr>
      <w:r>
        <w:t>I über 35 000 Kilometern                                    J sodass Radfahren Teil der Schulkultur ist</w:t>
      </w:r>
    </w:p>
    <w:p>
      <w:pPr>
        <w:pStyle w:val="SourceText"/>
      </w:pPr>
      <w:r>
        <w:t>K was viele Menschen tun                                    L wie es bekannt ist</w:t>
      </w:r>
    </w:p>
    <w:p>
      <w:pPr>
        <w:pStyle w:val="SourceText"/>
      </w:pPr>
      <w:r>
        <w:t>M was praktisch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D          I         F          A          G          J          C           E         H</w:t>
      </w:r>
    </w:p>
    <w:p>
      <w:pPr>
        <w:pStyle w:val="Heading2"/>
      </w:pPr>
      <w:r>
        <w:t>TEIL 2 - Jugend und psychische Gesundheit</w:t>
      </w:r>
    </w:p>
    <w:p>
      <w:pPr>
        <w:pStyle w:val="Marker"/>
        <w:shd w:fill="1F4E79"/>
        <w:spacing w:before="80" w:after="60"/>
      </w:pPr>
      <w:r>
        <w:t>STUDENT_VISIBLE_CONTENT</w:t>
      </w:r>
    </w:p>
    <w:p>
      <w:pPr>
        <w:pStyle w:val="SourceText"/>
      </w:pPr>
      <w:r>
        <w:t>Sie lesen einen Artikel über die psychische Gesundheit junger Menschen in Deutschland. Lesen Sie den Text und beantworten Sie danach die Fragen 1–10 auf Deutsch. Schreiben Sie kurze, aber vollständige Antworten.</w:t>
      </w:r>
    </w:p>
    <w:p>
      <w:pPr>
        <w:pStyle w:val="SourceText"/>
      </w:pPr>
      <w:r>
        <w:t>Die psychische Gesundheit von Jugendlichen ist in Deutschland zu einem zentralen Thema geworden. Studien zeigen, dass etwa 20 Prozent aller Kinder und Jugendlichen unter psychischen Problemen leiden, darunter Angststörungen, Depressionen und ADHS. Die COVID-19-Pandemie hat diese Situation deutlich verschlechtert: Schulschließungen, soziale Isolation und Unsicherheit haben bei vielen jungen Menschen Spuren hinterlassen. Wartezeiten auf einen Therapieplatz betragen oft sechs Monate oder länger, was die Situation für Betroffene zusätzlich belastet. Schulen spielen eine wichtige Rolle: Schulsozialarbeiter und psychologische Beratungsstellen helfen, früh Probleme zu erkennen. Soziale Medien werden als Ursache und Verstärker von psychischen Problemen diskutiert – besonders die ständige Vergleichskultur auf Plattformen wie Instagram kann das Selbstwertgefühl schädigen. Gleichzeitig bieten Online-Plattformen auch anonyme Beratungsangebote, die besonders von Jugendlichen genutzt werden, die sich scheuen, offen über ihre Probleme zu sprechen. Experten fordern mehr Investitionen in die Kinder- und Jugendpsychiatrie sowie niedrigschwelligere Angebote in Schulen und Gemeinden.</w:t>
      </w:r>
    </w:p>
    <w:p>
      <w:pPr>
        <w:pStyle w:val="SourceText"/>
      </w:pPr>
      <w:r>
        <w:t>Frage 1: Wie viel Prozent der Jugendlichen leiden laut Studien unter psychischen Problemen?</w:t>
      </w:r>
    </w:p>
    <w:p>
      <w:pPr>
        <w:pStyle w:val="SourceText"/>
      </w:pPr>
      <w:r>
        <w:t>Antwort: ________________________________________________________________</w:t>
      </w:r>
    </w:p>
    <w:p>
      <w:pPr>
        <w:pStyle w:val="SourceText"/>
      </w:pPr>
      <w:r>
        <w:t>Frage 2: Welche psychischen Probleme werden im Artikel genannt? (min. 2)</w:t>
      </w:r>
    </w:p>
    <w:p>
      <w:pPr>
        <w:pStyle w:val="SourceText"/>
      </w:pPr>
      <w:r>
        <w:t>Antwort: ________________________________________________________________</w:t>
      </w:r>
    </w:p>
    <w:p>
      <w:pPr>
        <w:pStyle w:val="SourceText"/>
      </w:pPr>
      <w:r>
        <w:t>Frage 3: Wie hat die COVID-19-Pandemie die Situation beeinflusst?</w:t>
      </w:r>
    </w:p>
    <w:p>
      <w:pPr>
        <w:pStyle w:val="SourceText"/>
      </w:pPr>
      <w:r>
        <w:t>Antwort: ________________________________________________________________</w:t>
      </w:r>
    </w:p>
    <w:p>
      <w:pPr>
        <w:pStyle w:val="SourceText"/>
      </w:pPr>
      <w:r>
        <w:t>Frage 4: Wie lange sind die Wartezeiten auf einen Therapieplatz oft?</w:t>
      </w:r>
    </w:p>
    <w:p>
      <w:pPr>
        <w:pStyle w:val="SourceText"/>
      </w:pPr>
      <w:r>
        <w:t>Antwort: ________________________________________________________________</w:t>
      </w:r>
    </w:p>
    <w:p>
      <w:pPr>
        <w:pStyle w:val="SourceText"/>
      </w:pPr>
      <w:r>
        <w:t>Frage 5: Welche Rolle spielen Schulen laut dem Artikel?</w:t>
      </w:r>
    </w:p>
    <w:p>
      <w:pPr>
        <w:pStyle w:val="SourceText"/>
      </w:pPr>
      <w:r>
        <w:t>Antwort: ________________________________________________________________</w:t>
      </w:r>
    </w:p>
    <w:p>
      <w:pPr>
        <w:pStyle w:val="SourceText"/>
      </w:pPr>
      <w:r>
        <w:t>Frage 6: Was ist die negative Wirkung sozialer Medien auf Jugendliche laut dem Artikel?</w:t>
      </w:r>
    </w:p>
    <w:p>
      <w:pPr>
        <w:pStyle w:val="SourceText"/>
      </w:pPr>
      <w:r>
        <w:t>Antwort: ________________________________________________________________</w:t>
      </w:r>
    </w:p>
    <w:p>
      <w:pPr>
        <w:pStyle w:val="SourceText"/>
      </w:pPr>
      <w:r>
        <w:t>Frage 7: Welchen positiven Aspekt haben Online-Plattformen für Jugendliche?</w:t>
      </w:r>
    </w:p>
    <w:p>
      <w:pPr>
        <w:pStyle w:val="SourceText"/>
      </w:pPr>
      <w:r>
        <w:t>Antwort: ________________________________________________________________</w:t>
      </w:r>
    </w:p>
    <w:p>
      <w:pPr>
        <w:pStyle w:val="SourceText"/>
      </w:pPr>
      <w:r>
        <w:t>Frage 8: Warum nutzen manche Jugendliche lieber Online-Beratung?</w:t>
      </w:r>
    </w:p>
    <w:p>
      <w:pPr>
        <w:pStyle w:val="SourceText"/>
      </w:pPr>
      <w:r>
        <w:t>Antwort: ________________________________________________________________</w:t>
      </w:r>
    </w:p>
    <w:p>
      <w:pPr>
        <w:pStyle w:val="SourceText"/>
      </w:pPr>
      <w:r>
        <w:t>Frage 9: Was fordern Experten für die psychische Gesundheitsversorgung?</w:t>
      </w:r>
    </w:p>
    <w:p>
      <w:pPr>
        <w:pStyle w:val="SourceText"/>
      </w:pPr>
      <w:r>
        <w:t>Antwort: ________________________________________________________________</w:t>
      </w:r>
    </w:p>
    <w:p>
      <w:pPr>
        <w:pStyle w:val="SourceText"/>
      </w:pPr>
      <w:r>
        <w:t>Frage 10: Was soll laut Experten in Schulen und Gemeinden verbessert werden?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Wie viel Prozent der Jugendlichen leiden laut Studien unter psychischen Problemen? → etwa 20 Prozent</w:t>
      </w:r>
    </w:p>
    <w:p>
      <w:pPr>
        <w:pStyle w:val="SourceText"/>
      </w:pPr>
      <w:r>
        <w:t>2. Welche psychischen Probleme werden im Artikel genannt? (min. 2) → Angststörungen, Depressionen und ADHS</w:t>
      </w:r>
    </w:p>
    <w:p>
      <w:pPr>
        <w:pStyle w:val="SourceText"/>
      </w:pPr>
      <w:r>
        <w:t>3. Wie hat die COVID-19-Pandemie die Situation beeinflusst? → Schulschließungen, soziale Isolation und Unsicherheit haben Spuren hinterlassen</w:t>
      </w:r>
    </w:p>
    <w:p>
      <w:pPr>
        <w:pStyle w:val="SourceText"/>
      </w:pPr>
      <w:r>
        <w:t>4. Wie lange sind die Wartezeiten auf einen Therapieplatz oft? → oft sechs Monate oder länger</w:t>
      </w:r>
    </w:p>
    <w:p>
      <w:pPr>
        <w:pStyle w:val="SourceText"/>
      </w:pPr>
      <w:r>
        <w:t>5. Welche Rolle spielen Schulen laut dem Artikel? → Schulsozialarbeiter und Beratungsstellen helfen, früh Probleme zu erkennen</w:t>
      </w:r>
    </w:p>
    <w:p>
      <w:pPr>
        <w:pStyle w:val="SourceText"/>
      </w:pPr>
      <w:r>
        <w:t>6. Was ist die negative Wirkung sozialer Medien auf Jugendliche laut dem Artikel? → die ständige Vergleichskultur kann das Selbstwertgefühl schädigen</w:t>
      </w:r>
    </w:p>
    <w:p>
      <w:pPr>
        <w:pStyle w:val="SourceText"/>
      </w:pPr>
      <w:r>
        <w:t>7. Welchen positiven Aspekt haben Online-Plattformen für Jugendliche? → sie bieten anonyme Beratungsangebote</w:t>
      </w:r>
    </w:p>
    <w:p>
      <w:pPr>
        <w:pStyle w:val="SourceText"/>
      </w:pPr>
      <w:r>
        <w:t>8. Warum nutzen manche Jugendliche lieber Online-Beratung? → weil sie sich scheuen, offen über ihre Probleme zu sprechen</w:t>
      </w:r>
    </w:p>
    <w:p>
      <w:pPr>
        <w:pStyle w:val="SourceText"/>
      </w:pPr>
      <w:r>
        <w:t>9. Was fordern Experten für die psychische Gesundheitsversorgung? → mehr Investitionen in die Kinder- und Jugendpsychiatrie</w:t>
      </w:r>
    </w:p>
    <w:p>
      <w:pPr>
        <w:pStyle w:val="SourceText"/>
      </w:pPr>
      <w:r>
        <w:t>10. Was soll laut Experten in Schulen und Gemeinden verbessert werden? → niedrigschwelligere Angebote</w:t>
      </w:r>
    </w:p>
    <w:p>
      <w:r>
        <w:br w:type="page"/>
      </w:r>
    </w:p>
    <w:p>
      <w:pPr>
        <w:pStyle w:val="Heading1"/>
      </w:pPr>
      <w:r>
        <w:t>SUJET 12 - Wald und Klimawandel in Deutschland / Die Rolle der Frau in der deutschen Wirtschaft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12</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Wald und Klimawandel in Deutschland</w:t>
      </w:r>
    </w:p>
    <w:p>
      <w:pPr>
        <w:pStyle w:val="Marker"/>
        <w:shd w:fill="1F4E79"/>
        <w:spacing w:before="80" w:after="60"/>
      </w:pPr>
      <w:r>
        <w:t>STUDENT_VISIBLE_CONTENT</w:t>
      </w:r>
    </w:p>
    <w:p>
      <w:pPr>
        <w:pStyle w:val="SourceText"/>
      </w:pPr>
      <w:r>
        <w:t>Sie lesen einen Artikel über den deutschen Wald und seine Veränderungen durch den Klimawandel.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Der deutsche Wald ist in einer ernsten Krise. [1]_______ hat der Wald in Deutschland stark gelitten, besonders durch Dürren, Schädlinge und Stürme. Der Borkenkäfer hat seit 2018 Millionen von Fichten befallen und abgetötet, [2]_______. Forstwissenschaftler empfehlen, [3]_______ durch widerstandsfähigere Mischwälder zu ersetzen. Diese Mischwälder aus Buchen, Eichen und anderen Laubbäumen [4]_______ und sind besser an den Klimawandel angepasst. Die Bundesregierung hat ein milliardenschweres Programm aufgelegt, [5]_______. Trotzdem dauert die Wiederaufforstung Jahrzehnte, [6]_______. Bürgerinnen und Bürger können ebenfalls helfen:</w:t>
      </w:r>
    </w:p>
    <w:p>
      <w:pPr>
        <w:pStyle w:val="SourceText"/>
      </w:pPr>
      <w:r>
        <w:t>[7]_______ bei der Aufforstung mitarbeiten. Der Wald hat wichtige ökologische Funktionen:</w:t>
      </w:r>
    </w:p>
    <w:p>
      <w:pPr>
        <w:pStyle w:val="SourceText"/>
      </w:pPr>
      <w:r>
        <w:t>[8]_______ und schützt Böden vor Erosion. Auch als Erholungsraum für Menschen ist der Wald unverzichtbar, [9]_______ Millionen von Deutschen jährlich nutzen. Experten mahnen: Ohne konsequenten Klimaschutz [10]_______ Wälder weltweit weiter zerstört.</w:t>
      </w:r>
    </w:p>
    <w:p>
      <w:pPr>
        <w:pStyle w:val="SourceText"/>
      </w:pPr>
      <w:r>
        <w:t>A er speichert CO2                                          B Durch den Klimawandel</w:t>
      </w:r>
    </w:p>
    <w:p>
      <w:pPr>
        <w:pStyle w:val="SourceText"/>
      </w:pPr>
      <w:r>
        <w:t>C wobei Baumpflanzaktionen stattfinden, an denen Freiwillige                                           D werden</w:t>
      </w:r>
    </w:p>
    <w:p>
      <w:pPr>
        <w:pStyle w:val="SourceText"/>
      </w:pPr>
      <w:r>
        <w:t>E was ganze Waldgebiete in kahle Flächen                    F da junge Bäume Zeit brauchen um zu verwandelt hat                                              wachsen</w:t>
      </w:r>
    </w:p>
    <w:p>
      <w:pPr>
        <w:pStyle w:val="SourceText"/>
      </w:pPr>
      <w:r>
        <w:t>G um die Aufforstung zu finanzieren                         H sind klimaresistenter</w:t>
      </w:r>
    </w:p>
    <w:p>
      <w:pPr>
        <w:pStyle w:val="SourceText"/>
      </w:pPr>
      <w:r>
        <w:t>I den                                                       J einseitige Fichtenforste</w:t>
      </w:r>
    </w:p>
    <w:p>
      <w:pPr>
        <w:pStyle w:val="SourceText"/>
      </w:pPr>
      <w:r>
        <w:t>K was traurig ist                                           L weil es wichtig ist</w:t>
      </w:r>
    </w:p>
    <w:p>
      <w:pPr>
        <w:pStyle w:val="SourceText"/>
      </w:pPr>
      <w:r>
        <w:t>M welche schön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E           J           H            G           F     C     A     I     D</w:t>
      </w:r>
    </w:p>
    <w:p>
      <w:pPr>
        <w:pStyle w:val="Heading2"/>
      </w:pPr>
      <w:r>
        <w:t>TEIL 2 - Die Rolle der Frau in der deutschen Wirtschaft</w:t>
      </w:r>
    </w:p>
    <w:p>
      <w:pPr>
        <w:pStyle w:val="Marker"/>
        <w:shd w:fill="1F4E79"/>
        <w:spacing w:before="80" w:after="60"/>
      </w:pPr>
      <w:r>
        <w:t>STUDENT_VISIBLE_CONTENT</w:t>
      </w:r>
    </w:p>
    <w:p>
      <w:pPr>
        <w:pStyle w:val="SourceText"/>
      </w:pPr>
      <w:r>
        <w:t>Sie lesen einen Artikel über Frauen in der deutschen Arbeitswelt. Lesen Sie den Text und beantworten Sie danach die Fragen 1–10 auf Deutsch. Schreiben Sie kurze, aber vollständige</w:t>
      </w:r>
    </w:p>
    <w:p>
      <w:pPr>
        <w:pStyle w:val="SourceText"/>
      </w:pPr>
      <w:r>
        <w:t>Antworten.</w:t>
      </w:r>
    </w:p>
    <w:p>
      <w:pPr>
        <w:pStyle w:val="SourceText"/>
      </w:pPr>
      <w:r>
        <w:t>Die Gleichstellung von Frauen in der deutschen Wirtschaft hat in den letzten Jahrzehnten Fortschritte gemacht, aber es bleibt viel zu tun. Der Gender Pay Gap – also der Verdienstunterschied zwischen Männern und Frauen – lag 2022 in Deutschland bei 18 Prozent und ist damit einer der höchsten in der EU. Einer der Hauptgründe ist die ungleiche Verteilung von Sorgearbeit: Frauen übernehmen häufiger Teilzeitarbeit, um Kinder oder pflegebedürftige Angehörige zu betreuen. In Führungspositionen sind Frauen nach wie vor unterrepräsentiert: Nur etwa 30 Prozent der Vorstände großer Unternehmen sind weiblich. Das Gesetz zur Frauenquote verpflichtet börsennotierten Unternehmen ab einer bestimmten Größe,     mindestens    30   Prozent     ihrer  Aufsichtsratsposten  mit    Frauen    zu    besetzen. Kinderbetreuungseinrichtungen spielen eine entscheidende Rolle: Wo Kitas und Ganztagsschulen ausreichend vorhanden sind, arbeiten Mütter häufiger in Vollzeit. In Ostdeutschland ist die Frauenerwerbsquote traditionell höher als im Westen, was auf die DDR-Vergangenheit zurückzuführen ist. Mentoringprogramme und Netzwerke für Frauen in der Wirtschaft helfen dabei, Karrierechancen zu verbessern.</w:t>
      </w:r>
    </w:p>
    <w:p>
      <w:pPr>
        <w:pStyle w:val="SourceText"/>
      </w:pPr>
      <w:r>
        <w:t>Frage 1: Wie hoch war der Gender Pay Gap in Deutschland im Jahr 2022?</w:t>
      </w:r>
    </w:p>
    <w:p>
      <w:pPr>
        <w:pStyle w:val="SourceText"/>
      </w:pPr>
      <w:r>
        <w:t>Antwort: ________________________________________________________________</w:t>
      </w:r>
    </w:p>
    <w:p>
      <w:pPr>
        <w:pStyle w:val="SourceText"/>
      </w:pPr>
      <w:r>
        <w:t>Frage 2: Warum nehmen Frauen häufiger Teilzeit? (min. 2 Gründe)</w:t>
      </w:r>
    </w:p>
    <w:p>
      <w:pPr>
        <w:pStyle w:val="SourceText"/>
      </w:pPr>
      <w:r>
        <w:t>Antwort: ________________________________________________________________</w:t>
      </w:r>
    </w:p>
    <w:p>
      <w:pPr>
        <w:pStyle w:val="SourceText"/>
      </w:pPr>
      <w:r>
        <w:t>Frage 3: Wie hoch ist der Frauenanteil in Vorständen großer Unternehmen?</w:t>
      </w:r>
    </w:p>
    <w:p>
      <w:pPr>
        <w:pStyle w:val="SourceText"/>
      </w:pPr>
      <w:r>
        <w:t>Antwort: ________________________________________________________________</w:t>
      </w:r>
    </w:p>
    <w:p>
      <w:pPr>
        <w:pStyle w:val="SourceText"/>
      </w:pPr>
      <w:r>
        <w:t>Frage 4: Was schreibt das Gesetz zur Frauenquote vor?</w:t>
      </w:r>
    </w:p>
    <w:p>
      <w:pPr>
        <w:pStyle w:val="SourceText"/>
      </w:pPr>
      <w:r>
        <w:t>Antwort: ________________________________________________________________</w:t>
      </w:r>
    </w:p>
    <w:p>
      <w:pPr>
        <w:pStyle w:val="SourceText"/>
      </w:pPr>
      <w:r>
        <w:t>Frage 5: Welche Einrichtungen helfen Müttern, in Vollzeit zu arbeiten?</w:t>
      </w:r>
    </w:p>
    <w:p>
      <w:pPr>
        <w:pStyle w:val="SourceText"/>
      </w:pPr>
      <w:r>
        <w:t>Antwort: ________________________________________________________________</w:t>
      </w:r>
    </w:p>
    <w:p>
      <w:pPr>
        <w:pStyle w:val="SourceText"/>
      </w:pPr>
      <w:r>
        <w:t>Frage 6: Wo ist die Frauenerwerbsquote traditionell höher?</w:t>
      </w:r>
    </w:p>
    <w:p>
      <w:pPr>
        <w:pStyle w:val="SourceText"/>
      </w:pPr>
      <w:r>
        <w:t>Antwort: ________________________________________________________________</w:t>
      </w:r>
    </w:p>
    <w:p>
      <w:pPr>
        <w:pStyle w:val="SourceText"/>
      </w:pPr>
      <w:r>
        <w:t>Frage 7: Warum ist die Frauenerwerbsquote in Ostdeutschland höher?</w:t>
      </w:r>
    </w:p>
    <w:p>
      <w:pPr>
        <w:pStyle w:val="SourceText"/>
      </w:pPr>
      <w:r>
        <w:t>Antwort: ________________________________________________________________</w:t>
      </w:r>
    </w:p>
    <w:p>
      <w:pPr>
        <w:pStyle w:val="SourceText"/>
      </w:pPr>
      <w:r>
        <w:t>Frage 8: Was hilft Frauen, Karrierechancen zu verbessern?</w:t>
      </w:r>
    </w:p>
    <w:p>
      <w:pPr>
        <w:pStyle w:val="SourceText"/>
      </w:pPr>
      <w:r>
        <w:t>Antwort: ________________________________________________________________</w:t>
      </w:r>
    </w:p>
    <w:p>
      <w:pPr>
        <w:pStyle w:val="SourceText"/>
      </w:pPr>
      <w:r>
        <w:t>Frage 9: Wie ist Deutschland im Vergleich zur EU beim Gender Pay Gap?</w:t>
      </w:r>
    </w:p>
    <w:p>
      <w:pPr>
        <w:pStyle w:val="SourceText"/>
      </w:pPr>
      <w:r>
        <w:t>Antwort: ________________________________________________________________</w:t>
      </w:r>
    </w:p>
    <w:p>
      <w:pPr>
        <w:pStyle w:val="SourceText"/>
      </w:pPr>
      <w:r>
        <w:t>Frage 10: Was macht Fortschritte, aber es bleibt noch viel zu tun?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Wie hoch war der Gender Pay Gap in Deutschland im Jahr 2022? → 18 Prozent</w:t>
      </w:r>
    </w:p>
    <w:p>
      <w:pPr>
        <w:pStyle w:val="SourceText"/>
      </w:pPr>
      <w:r>
        <w:t>2. Warum nehmen Frauen häufiger Teilzeit? (min. 2 Gründe) → um Kinder oder pflegebedürftige Angehörige zu betreuen</w:t>
      </w:r>
    </w:p>
    <w:p>
      <w:pPr>
        <w:pStyle w:val="SourceText"/>
      </w:pPr>
      <w:r>
        <w:t>3. Wie hoch ist der Frauenanteil in Vorständen großer Unternehmen? → etwa 30 Prozent</w:t>
      </w:r>
    </w:p>
    <w:p>
      <w:pPr>
        <w:pStyle w:val="SourceText"/>
      </w:pPr>
      <w:r>
        <w:t>4. Was schreibt das Gesetz zur Frauenquote vor? → mindestens 30 Prozent der Aufsichtsratsposten mit Frauen zu besetzen</w:t>
      </w:r>
    </w:p>
    <w:p>
      <w:pPr>
        <w:pStyle w:val="SourceText"/>
      </w:pPr>
      <w:r>
        <w:t>5. Welche Einrichtungen helfen Müttern, in Vollzeit zu arbeiten? → Kitas und Ganztagsschulen</w:t>
      </w:r>
    </w:p>
    <w:p>
      <w:pPr>
        <w:pStyle w:val="SourceText"/>
      </w:pPr>
      <w:r>
        <w:t>6. Wo ist die Frauenerwerbsquote traditionell höher? → in Ostdeutschland</w:t>
      </w:r>
    </w:p>
    <w:p>
      <w:pPr>
        <w:pStyle w:val="SourceText"/>
      </w:pPr>
      <w:r>
        <w:t>7. Warum ist die Frauenerwerbsquote in Ostdeutschland höher? → aufgrund der DDR-Vergangenheit</w:t>
      </w:r>
    </w:p>
    <w:p>
      <w:pPr>
        <w:pStyle w:val="SourceText"/>
      </w:pPr>
      <w:r>
        <w:t>8. Was hilft Frauen, Karrierechancen zu verbessern? → Mentoringprogramme und Netzwerke für Frauen in der Wirtschaft</w:t>
      </w:r>
    </w:p>
    <w:p>
      <w:pPr>
        <w:pStyle w:val="SourceText"/>
      </w:pPr>
      <w:r>
        <w:t>9. Wie ist Deutschland im Vergleich zur EU beim Gender Pay Gap? → Deutschland hat einen der höchsten Gender Pay Gaps in der EU</w:t>
      </w:r>
    </w:p>
    <w:p>
      <w:pPr>
        <w:pStyle w:val="SourceText"/>
      </w:pPr>
      <w:r>
        <w:t>10. Was macht Fortschritte, aber es bleibt noch viel zu tun? → die Gleichstellung von Frauen in der deutschen Wirtschaft</w:t>
      </w:r>
    </w:p>
    <w:p>
      <w:r>
        <w:br w:type="page"/>
      </w:r>
    </w:p>
    <w:p>
      <w:pPr>
        <w:pStyle w:val="Heading1"/>
      </w:pPr>
      <w:r>
        <w:t>SUJET 13 - Coworking-Spaces: die neue Arbeitswelt / Kulturhauptstadt Europas</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13</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Coworking-Spaces: die neue Arbeitswelt</w:t>
      </w:r>
    </w:p>
    <w:p>
      <w:pPr>
        <w:pStyle w:val="Marker"/>
        <w:shd w:fill="1F4E79"/>
        <w:spacing w:before="80" w:after="60"/>
      </w:pPr>
      <w:r>
        <w:t>STUDENT_VISIBLE_CONTENT</w:t>
      </w:r>
    </w:p>
    <w:p>
      <w:pPr>
        <w:pStyle w:val="SourceText"/>
      </w:pPr>
      <w:r>
        <w:t>Sie interessieren sich für moderne Arbeitsmodelle und lesen einen Artikel dazu.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Coworking-Spaces – gemeinsam genutzte Büroräume – sind ein Symbol der modernen Arbeitswelt. [1]_______ boomen sie in Großstädten weltweit, aber auch in kleineren Städten entstehen immer mehr. Diese Räume bieten Freelancern, Start-ups und Mitarbeitern im Homeoffice</w:t>
      </w:r>
    </w:p>
    <w:p>
      <w:pPr>
        <w:pStyle w:val="SourceText"/>
      </w:pPr>
      <w:r>
        <w:t>[2]_______ und professionelle Infrastruktur. Neben Schreibtischen und Internetzugang gibt es oft Konferenzräume, [3]_______. Der soziale Aspekt ist ein großer Vorteil: [4]_______ und können spontan zusammenarbeiten. Manche Coworking-Spaces sind auf bestimmte Branchen spezialisiert, [5]_______ oder Kreativwirtschaft. Die Kosten variieren stark: [6]_______ oft zwischen 150 und 500 Euro pro Monat. Für Unternehmen ist Coworking eine flexible Alternative zu langfristigen Büromietverträgen, [7]_______. Technologieunternehmen und Startups nutzen Coworking-Spaces, [8]_______ und gleichzeitig flexibel zu bleiben. Kritiker weisen darauf hin, dass die ständige Anwesenheit fremder Menschen [9]_______ beeinträchtigen kann. Trotzdem gelten Coworking-Spaces als Modell der Zukunft, [10]_______ immer mehr verbreiten wird.</w:t>
      </w:r>
    </w:p>
    <w:p>
      <w:pPr>
        <w:pStyle w:val="SourceText"/>
      </w:pPr>
      <w:r>
        <w:t>A Seit einigen Jahren                                       B Mitglieder treffen unterschiedlichste Fachleute</w:t>
      </w:r>
    </w:p>
    <w:p>
      <w:pPr>
        <w:pStyle w:val="SourceText"/>
      </w:pPr>
      <w:r>
        <w:t>D was besonders für junge Unternehmen C wie Technologie                                           attraktiv ist</w:t>
      </w:r>
    </w:p>
    <w:p>
      <w:pPr>
        <w:pStyle w:val="SourceText"/>
      </w:pPr>
      <w:r>
        <w:t>E das sich                                                  F Kaffeeküchen und Loungebereiche</w:t>
      </w:r>
    </w:p>
    <w:p>
      <w:pPr>
        <w:pStyle w:val="SourceText"/>
      </w:pPr>
      <w:r>
        <w:t>G die Konzentration                                         H um Talente anzuziehen</w:t>
      </w:r>
    </w:p>
    <w:p>
      <w:pPr>
        <w:pStyle w:val="SourceText"/>
      </w:pPr>
      <w:r>
        <w:t>I einen flexiblen Arbeitsplatz                              J ein fester Arbeitsplatz kostet</w:t>
      </w:r>
    </w:p>
    <w:p>
      <w:pPr>
        <w:pStyle w:val="SourceText"/>
      </w:pPr>
      <w:r>
        <w:t>K was Nutzer schätzen                                       L was Gründer bevorzugen</w:t>
      </w:r>
    </w:p>
    <w:p>
      <w:pPr>
        <w:pStyle w:val="SourceText"/>
      </w:pPr>
      <w:r>
        <w:t>M weil es effizient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A          I          F          B           C          J            D     H          G          E</w:t>
      </w:r>
    </w:p>
    <w:p>
      <w:pPr>
        <w:pStyle w:val="Heading2"/>
      </w:pPr>
      <w:r>
        <w:t>TEIL 2 - Kulturhauptstadt Europas</w:t>
      </w:r>
    </w:p>
    <w:p>
      <w:pPr>
        <w:pStyle w:val="Marker"/>
        <w:shd w:fill="1F4E79"/>
        <w:spacing w:before="80" w:after="60"/>
      </w:pPr>
      <w:r>
        <w:t>STUDENT_VISIBLE_CONTENT</w:t>
      </w:r>
    </w:p>
    <w:p>
      <w:pPr>
        <w:pStyle w:val="SourceText"/>
      </w:pPr>
      <w:r>
        <w:t>Sie lesen einen Artikel über das Programm der Kulturhauptstadt Europas. Lesen Sie den Text und beantworten Sie danach die Fragen 1–10 auf Deutsch. Schreiben Sie kurze, aber vollständige Antworten.</w:t>
      </w:r>
    </w:p>
    <w:p>
      <w:pPr>
        <w:pStyle w:val="SourceText"/>
      </w:pPr>
      <w:r>
        <w:t>Das Programm der Kulturhauptstadt Europas wurde 1985 von der griechischen Kulturministerin Melina Mercouri ins Leben gerufen. Jedes Jahr werden mehrere europäische Städte mit diesem Titel ausgezeichnet, um Kultur, Kreativität und europäische Identität zu fördern. Städte bewerben sich Jahre im Voraus und müssen ein detailliertes Kulturprogramm vorlegen, das lokale und internationale Künstler sowie die Bürger einbezieht. Der wirtschaftliche Nutzen ist erheblich: Der Tourismus steigt in den Kulturhauptstädten oft deutlich an, neue Infrastruktur wird geschaffen und das Image der Stadt verbessert sich nachhaltig. Deutsche Städte, die den Titel trugen, sind unter anderem Berlin (1988) und Weimar (1999). Im Jahr 2010 war das Ruhrgebiet mit Essen als Repräsentantin Kulturhauptstadt, was der gesamten Region neue Impulse gab. Kritiker bemängeln manchmal, dass große Kulturprogramme die lokale Bevölkerung nicht ausreichend einbeziehen und eher für Touristen gestaltet werden. Dennoch gilt die Kulturhauptstadt als wertvolles Instrument, um das kulturelle Erbe Europas sichtbar zu machen und den interkulturellen Dialog zu fördern.</w:t>
      </w:r>
    </w:p>
    <w:p>
      <w:pPr>
        <w:pStyle w:val="SourceText"/>
      </w:pPr>
      <w:r>
        <w:t>Frage 1: Wer hat das Programm der Kulturhauptstadt Europas ins Leben gerufen?</w:t>
      </w:r>
    </w:p>
    <w:p>
      <w:pPr>
        <w:pStyle w:val="SourceText"/>
      </w:pPr>
      <w:r>
        <w:t>Antwort: ________________________________________________________________</w:t>
      </w:r>
    </w:p>
    <w:p>
      <w:pPr>
        <w:pStyle w:val="SourceText"/>
      </w:pPr>
      <w:r>
        <w:t>Frage 2: In welchem Jahr wurde das Programm gestartet?</w:t>
      </w:r>
    </w:p>
    <w:p>
      <w:pPr>
        <w:pStyle w:val="SourceText"/>
      </w:pPr>
      <w:r>
        <w:t>Antwort: ________________________________________________________________</w:t>
      </w:r>
    </w:p>
    <w:p>
      <w:pPr>
        <w:pStyle w:val="SourceText"/>
      </w:pPr>
      <w:r>
        <w:t>Frage 3: Was müssen sich bewerbende Städte vorlegen?</w:t>
      </w:r>
    </w:p>
    <w:p>
      <w:pPr>
        <w:pStyle w:val="SourceText"/>
      </w:pPr>
      <w:r>
        <w:t>Antwort: ________________________________________________________________</w:t>
      </w:r>
    </w:p>
    <w:p>
      <w:pPr>
        <w:pStyle w:val="SourceText"/>
      </w:pPr>
      <w:r>
        <w:t>Frage 4: Wen soll das Kulturprogramm einbeziehen?</w:t>
      </w:r>
    </w:p>
    <w:p>
      <w:pPr>
        <w:pStyle w:val="SourceText"/>
      </w:pPr>
      <w:r>
        <w:t>Antwort: ________________________________________________________________</w:t>
      </w:r>
    </w:p>
    <w:p>
      <w:pPr>
        <w:pStyle w:val="SourceText"/>
      </w:pPr>
      <w:r>
        <w:t>Frage 5: Welche wirtschaftlichen Vorteile bringt der Titel? (min. 2)</w:t>
      </w:r>
    </w:p>
    <w:p>
      <w:pPr>
        <w:pStyle w:val="SourceText"/>
      </w:pPr>
      <w:r>
        <w:t>Antwort: ________________________________________________________________</w:t>
      </w:r>
    </w:p>
    <w:p>
      <w:pPr>
        <w:pStyle w:val="SourceText"/>
      </w:pPr>
      <w:r>
        <w:t>Frage 6: Welche deutschen Städte trugen den Titel? (min. 2)</w:t>
      </w:r>
    </w:p>
    <w:p>
      <w:pPr>
        <w:pStyle w:val="SourceText"/>
      </w:pPr>
      <w:r>
        <w:t>Antwort: ________________________________________________________________</w:t>
      </w:r>
    </w:p>
    <w:p>
      <w:pPr>
        <w:pStyle w:val="SourceText"/>
      </w:pPr>
      <w:r>
        <w:t>Frage 7: Was war 2010 Kulturhauptstadt?</w:t>
      </w:r>
    </w:p>
    <w:p>
      <w:pPr>
        <w:pStyle w:val="SourceText"/>
      </w:pPr>
      <w:r>
        <w:t>Antwort: ________________________________________________________________</w:t>
      </w:r>
    </w:p>
    <w:p>
      <w:pPr>
        <w:pStyle w:val="SourceText"/>
      </w:pPr>
      <w:r>
        <w:t>Frage 8: Welche Auswirkung hatte das für das Ruhrgebiet?</w:t>
      </w:r>
    </w:p>
    <w:p>
      <w:pPr>
        <w:pStyle w:val="SourceText"/>
      </w:pPr>
      <w:r>
        <w:t>Antwort: ________________________________________________________________</w:t>
      </w:r>
    </w:p>
    <w:p>
      <w:pPr>
        <w:pStyle w:val="SourceText"/>
      </w:pPr>
      <w:r>
        <w:t>Frage 9: Was kritisieren Kritiker am Kulturprogramm?</w:t>
      </w:r>
    </w:p>
    <w:p>
      <w:pPr>
        <w:pStyle w:val="SourceText"/>
      </w:pPr>
      <w:r>
        <w:t>Antwort: ________________________________________________________________</w:t>
      </w:r>
    </w:p>
    <w:p>
      <w:pPr>
        <w:pStyle w:val="SourceText"/>
      </w:pPr>
      <w:r>
        <w:t>Frage 10: Als was gilt die Kulturhauptstadt insgesamt?</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Wer hat das Programm der Kulturhauptstadt Europas ins Leben gerufen? → die griechische Kulturministerin Melina Mercouri</w:t>
      </w:r>
    </w:p>
    <w:p>
      <w:pPr>
        <w:pStyle w:val="SourceText"/>
      </w:pPr>
      <w:r>
        <w:t>2. In welchem Jahr wurde das Programm gestartet? → 1985</w:t>
      </w:r>
    </w:p>
    <w:p>
      <w:pPr>
        <w:pStyle w:val="SourceText"/>
      </w:pPr>
      <w:r>
        <w:t>3. Was müssen sich bewerbende Städte vorlegen? → ein detailliertes Kulturprogramm</w:t>
      </w:r>
    </w:p>
    <w:p>
      <w:pPr>
        <w:pStyle w:val="SourceText"/>
      </w:pPr>
      <w:r>
        <w:t>4. Wen soll das Kulturprogramm einbeziehen? → lokale und internationale Künstler sowie die Bürger</w:t>
      </w:r>
    </w:p>
    <w:p>
      <w:pPr>
        <w:pStyle w:val="SourceText"/>
      </w:pPr>
      <w:r>
        <w:t>5. Welche wirtschaftlichen Vorteile bringt der Titel? (min. 2) → Tourismus steigt, neue Infrastruktur wird geschaffen, Image verbessert sich</w:t>
      </w:r>
    </w:p>
    <w:p>
      <w:pPr>
        <w:pStyle w:val="SourceText"/>
      </w:pPr>
      <w:r>
        <w:t>6. Welche deutschen Städte trugen den Titel? (min. 2) → Berlin (1988) und Weimar (1999)</w:t>
      </w:r>
    </w:p>
    <w:p>
      <w:pPr>
        <w:pStyle w:val="SourceText"/>
      </w:pPr>
      <w:r>
        <w:t>7. Was war 2010 Kulturhauptstadt? → das Ruhrgebiet mit Essen als Repräsentantin</w:t>
      </w:r>
    </w:p>
    <w:p>
      <w:pPr>
        <w:pStyle w:val="SourceText"/>
      </w:pPr>
      <w:r>
        <w:t>8. Welche Auswirkung hatte das für das Ruhrgebiet? → es gab der gesamten Region neue Impulse</w:t>
      </w:r>
    </w:p>
    <w:p>
      <w:pPr>
        <w:pStyle w:val="SourceText"/>
      </w:pPr>
      <w:r>
        <w:t>9. Was kritisieren Kritiker am Kulturprogramm? → dass die lokale Bevölkerung nicht ausreichend einbezogen wird</w:t>
      </w:r>
    </w:p>
    <w:p>
      <w:pPr>
        <w:pStyle w:val="SourceText"/>
      </w:pPr>
      <w:r>
        <w:t>10. Als was gilt die Kulturhauptstadt insgesamt? → als wertvolles Instrument für das kulturelle Erbe und interkulturellen Dialog</w:t>
      </w:r>
    </w:p>
    <w:p>
      <w:r>
        <w:br w:type="page"/>
      </w:r>
    </w:p>
    <w:p>
      <w:pPr>
        <w:pStyle w:val="Heading1"/>
      </w:pPr>
      <w:r>
        <w:t>SUJET 14 - Kaffeekultur in Deutschland / Demografie und Rente in Deutschland</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14</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Kaffeekultur in Deutschland</w:t>
      </w:r>
    </w:p>
    <w:p>
      <w:pPr>
        <w:pStyle w:val="Marker"/>
        <w:shd w:fill="1F4E79"/>
        <w:spacing w:before="80" w:after="60"/>
      </w:pPr>
      <w:r>
        <w:t>STUDENT_VISIBLE_CONTENT</w:t>
      </w:r>
    </w:p>
    <w:p>
      <w:pPr>
        <w:pStyle w:val="SourceText"/>
      </w:pPr>
      <w:r>
        <w:t>Sie interessieren sich für Kaffeekulturen. Sie lesen einen Artikel über das Kaffeetrinken in Deutschland.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Deutschland ist eine Kaffeenation: Mit einem Pro-Kopf-Verbrauch von etwa 5 Kilogramm pro Jahr</w:t>
      </w:r>
    </w:p>
    <w:p>
      <w:pPr>
        <w:pStyle w:val="SourceText"/>
      </w:pPr>
      <w:r>
        <w:t>[1]_______ zu den größten Kaffeekonsumenten der Welt. Das morgendliche Ritual des Kaffeekochens [2]_______ für viele Deutsche kaum wegzudenken. Kaffeevariationen wie Cappuccino und Latte Macchiato haben zwar [3]_______, aber der klassische Filterkaffee bleibt der Favorit. Cafés sind wichtige soziale Orte: [4]_______ und arbeiten, Freunde treffen oder einfach die Zeit genießen. Das Konzept des "Kaffee to go" hat sich in den letzten Jahren verbreitet, [5]_______ wegen Plastikmüllproblemen kritisiert wird. Viele Röstereien setzen heute auf direkten Handel mit Kaffeebauern, [6]_______. Bio- und Fair-Trade-Kaffee gewinnt an Bedeutung, [7]_______. Kaffeemaschinen entwickeln sich technologisch: Vollautomaten, die [8]_______, sind weit verbreitet. Interessanterweise hat Deutschland auch eine starke Kaffeehaus-Tradition, [9]_______ schon im 17. Jahrhundert entstanden. Für viele Deutschen ist Kaffee nicht nur ein Getränk,</w:t>
      </w:r>
    </w:p>
    <w:p>
      <w:pPr>
        <w:pStyle w:val="SourceText"/>
      </w:pPr>
      <w:r>
        <w:t>[10]_______ – ein Moment der Ruhe in einem hektischen Alltag.</w:t>
      </w:r>
    </w:p>
    <w:p>
      <w:pPr>
        <w:pStyle w:val="SourceText"/>
      </w:pPr>
      <w:r>
        <w:t>A Menschen dort lesen                                       B gehört Deutschland</w:t>
      </w:r>
    </w:p>
    <w:p>
      <w:pPr>
        <w:pStyle w:val="SourceText"/>
      </w:pPr>
      <w:r>
        <w:t>D da umweltbewusste Verbraucher C obwohl es                                                 nachhaltigere Produkte bevorzugen</w:t>
      </w:r>
    </w:p>
    <w:p>
      <w:pPr>
        <w:pStyle w:val="SourceText"/>
      </w:pPr>
      <w:r>
        <w:t>E Espresso-Trends mitgebracht                               F mit Cafés, die</w:t>
      </w:r>
    </w:p>
    <w:p>
      <w:pPr>
        <w:pStyle w:val="SourceText"/>
      </w:pPr>
      <w:r>
        <w:t>G genießen möchten                                          H war früher nicht so verbreitet</w:t>
      </w:r>
    </w:p>
    <w:p>
      <w:pPr>
        <w:pStyle w:val="SourceText"/>
      </w:pPr>
      <w:r>
        <w:t>I auf Knopfdruck mahlen und brühen                          J sondern ein kleines Ritual</w:t>
      </w:r>
    </w:p>
    <w:p>
      <w:pPr>
        <w:pStyle w:val="SourceText"/>
      </w:pPr>
      <w:r>
        <w:t>K um faire Preise und Qualität zu sichern                   L die in Wien</w:t>
      </w:r>
    </w:p>
    <w:p>
      <w:pPr>
        <w:pStyle w:val="SourceText"/>
      </w:pPr>
      <w:r>
        <w:t>M was Kaffeekennern gefällt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H            E           A         C           G            D         I    F      J</w:t>
      </w:r>
    </w:p>
    <w:p>
      <w:pPr>
        <w:pStyle w:val="Heading2"/>
      </w:pPr>
      <w:r>
        <w:t>TEIL 2 - Demografie und Rente in Deutschland</w:t>
      </w:r>
    </w:p>
    <w:p>
      <w:pPr>
        <w:pStyle w:val="Marker"/>
        <w:shd w:fill="1F4E79"/>
        <w:spacing w:before="80" w:after="60"/>
      </w:pPr>
      <w:r>
        <w:t>STUDENT_VISIBLE_CONTENT</w:t>
      </w:r>
    </w:p>
    <w:p>
      <w:pPr>
        <w:pStyle w:val="SourceText"/>
      </w:pPr>
      <w:r>
        <w:t>Sie lesen einen Artikel über den demografischen Wandel und das Rentensystem. Lesen Sie den Text und beantworten Sie danach die Fragen 1–10 auf Deutsch. Schreiben Sie kurze, aber vollständige</w:t>
      </w:r>
    </w:p>
    <w:p>
      <w:pPr>
        <w:pStyle w:val="SourceText"/>
      </w:pPr>
      <w:r>
        <w:t>Antworten.</w:t>
      </w:r>
    </w:p>
    <w:p>
      <w:pPr>
        <w:pStyle w:val="SourceText"/>
      </w:pPr>
      <w:r>
        <w:t>Deutschland steht vor einer der größten demografischen Herausforderungen der modernen Geschichte. Die Bevölkerung altert rapide: Bis 2060 wird laut Prognosen jeder dritte Deutsche älter als 65 Jahre sein. Das hat direkte Auswirkungen auf das Rentensystem, das auf dem Umlageverfahren basiert – das heißt, die Beiträge der Erwerbstätigen finanzieren direkt die Renten der Rentner. Wenn immer weniger Junge für immer mehr Alte zahlen, gerät das System unter Druck. Das Renteneintrittsalter soll schrittweise auf 67 Jahre angehoben werden, was politisch umstritten ist. Experten diskutieren verschiedene Lösungsansätze: mehr Zuwanderung von Fachkräften, höhere Geburtenraten durch familienfreundliche Politik, längere Lebensarbeitszeit und private Altersvorsorge. Die Riester-Rente, ein staatlich gefördertes privates Vorsorgemodell, wurde 2001 eingeführt, wird aber wegen hoher Verwaltungskosten kritisiert. Frauen sind im Alter besonders armutsgefährdet, da sie aufgrund von Teilzeitarbeit und Erwerbsunterbrechungen oft geringere Rentenansprüche haben. Die Grundrente, eingeführt 2021, soll Menschen mit langen Beitragszeiten trotz niedrigen Löhnen eine Mindestrente sichern.</w:t>
      </w:r>
    </w:p>
    <w:p>
      <w:pPr>
        <w:pStyle w:val="SourceText"/>
      </w:pPr>
      <w:r>
        <w:t>Frage 1: Welche demografische Entwicklung ist in Deutschland laut dem Artikel zu beobachten?</w:t>
      </w:r>
    </w:p>
    <w:p>
      <w:pPr>
        <w:pStyle w:val="SourceText"/>
      </w:pPr>
      <w:r>
        <w:t>Antwort: ________________________________________________________________</w:t>
      </w:r>
    </w:p>
    <w:p>
      <w:pPr>
        <w:pStyle w:val="SourceText"/>
      </w:pPr>
      <w:r>
        <w:t>Frage 2: Wie viele Deutsche werden bis 2060 laut Prognosen älter als 65 sein?</w:t>
      </w:r>
    </w:p>
    <w:p>
      <w:pPr>
        <w:pStyle w:val="SourceText"/>
      </w:pPr>
      <w:r>
        <w:t>Antwort: ________________________________________________________________</w:t>
      </w:r>
    </w:p>
    <w:p>
      <w:pPr>
        <w:pStyle w:val="SourceText"/>
      </w:pPr>
      <w:r>
        <w:t>Frage 3: Wie funktioniert das Umlageverfahren im Rentensystem?</w:t>
      </w:r>
    </w:p>
    <w:p>
      <w:pPr>
        <w:pStyle w:val="SourceText"/>
      </w:pPr>
      <w:r>
        <w:t>Antwort: ________________________________________________________________</w:t>
      </w:r>
    </w:p>
    <w:p>
      <w:pPr>
        <w:pStyle w:val="SourceText"/>
      </w:pPr>
      <w:r>
        <w:t>Frage 4: Auf welches Alter soll das Renteneintrittsalter angehoben werden?</w:t>
      </w:r>
    </w:p>
    <w:p>
      <w:pPr>
        <w:pStyle w:val="SourceText"/>
      </w:pPr>
      <w:r>
        <w:t>Antwort: ________________________________________________________________</w:t>
      </w:r>
    </w:p>
    <w:p>
      <w:pPr>
        <w:pStyle w:val="SourceText"/>
      </w:pPr>
      <w:r>
        <w:t>Frage 5: Welche Lösungsansätze werden diskutiert? (min. 3)</w:t>
      </w:r>
    </w:p>
    <w:p>
      <w:pPr>
        <w:pStyle w:val="SourceText"/>
      </w:pPr>
      <w:r>
        <w:t>Antwort: ________________________________________________________________</w:t>
      </w:r>
    </w:p>
    <w:p>
      <w:pPr>
        <w:pStyle w:val="SourceText"/>
      </w:pPr>
      <w:r>
        <w:t>Frage 6: Was ist die Riester-Rente?</w:t>
      </w:r>
    </w:p>
    <w:p>
      <w:pPr>
        <w:pStyle w:val="SourceText"/>
      </w:pPr>
      <w:r>
        <w:t>Antwort: ________________________________________________________________</w:t>
      </w:r>
    </w:p>
    <w:p>
      <w:pPr>
        <w:pStyle w:val="SourceText"/>
      </w:pPr>
      <w:r>
        <w:t>Frage 7: Was wird an der Riester-Rente kritisiert?</w:t>
      </w:r>
    </w:p>
    <w:p>
      <w:pPr>
        <w:pStyle w:val="SourceText"/>
      </w:pPr>
      <w:r>
        <w:t>Antwort: ________________________________________________________________</w:t>
      </w:r>
    </w:p>
    <w:p>
      <w:pPr>
        <w:pStyle w:val="SourceText"/>
      </w:pPr>
      <w:r>
        <w:t>Frage 8: Warum sind Frauen im Alter besonders armutsgefährdet?</w:t>
      </w:r>
    </w:p>
    <w:p>
      <w:pPr>
        <w:pStyle w:val="SourceText"/>
      </w:pPr>
      <w:r>
        <w:t>Antwort: ________________________________________________________________</w:t>
      </w:r>
    </w:p>
    <w:p>
      <w:pPr>
        <w:pStyle w:val="SourceText"/>
      </w:pPr>
      <w:r>
        <w:t>Frage 9: Was ist die Grundrente und wann wurde sie eingeführt?</w:t>
      </w:r>
    </w:p>
    <w:p>
      <w:pPr>
        <w:pStyle w:val="SourceText"/>
      </w:pPr>
      <w:r>
        <w:t>Antwort: ________________________________________________________________</w:t>
      </w:r>
    </w:p>
    <w:p>
      <w:pPr>
        <w:pStyle w:val="SourceText"/>
      </w:pPr>
      <w:r>
        <w:t>Frage 10: Wem soll die Grundrente zugutekommen?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Welche demografische Entwicklung ist in Deutschland laut dem Artikel zu beobachten? → die Bevölkerung altert rapide</w:t>
      </w:r>
    </w:p>
    <w:p>
      <w:pPr>
        <w:pStyle w:val="SourceText"/>
      </w:pPr>
      <w:r>
        <w:t>2. Wie viele Deutsche werden bis 2060 laut Prognosen älter als 65 sein? → jeder dritte Deutsche</w:t>
      </w:r>
    </w:p>
    <w:p>
      <w:pPr>
        <w:pStyle w:val="SourceText"/>
      </w:pPr>
      <w:r>
        <w:t>3. Wie funktioniert das Umlageverfahren im Rentensystem? → Beiträge der Erwerbstätigen finanzieren direkt die Renten der Rentner</w:t>
      </w:r>
    </w:p>
    <w:p>
      <w:pPr>
        <w:pStyle w:val="SourceText"/>
      </w:pPr>
      <w:r>
        <w:t>4. Auf welches Alter soll das Renteneintrittsalter angehoben werden? → 67 Jahre</w:t>
      </w:r>
    </w:p>
    <w:p>
      <w:pPr>
        <w:pStyle w:val="SourceText"/>
      </w:pPr>
      <w:r>
        <w:t>5. Welche Lösungsansätze werden diskutiert? (min. 3) → mehr Zuwanderung, höhere Geburtenraten, längere Lebensarbeitszeit, private Altersvorsorge</w:t>
      </w:r>
    </w:p>
    <w:p>
      <w:pPr>
        <w:pStyle w:val="SourceText"/>
      </w:pPr>
      <w:r>
        <w:t>6. Was ist die Riester-Rente? → ein staatlich gefördertes privates Vorsorgemodell</w:t>
      </w:r>
    </w:p>
    <w:p>
      <w:pPr>
        <w:pStyle w:val="SourceText"/>
      </w:pPr>
      <w:r>
        <w:t>7. Was wird an der Riester-Rente kritisiert? → wegen hoher Verwaltungskosten</w:t>
      </w:r>
    </w:p>
    <w:p>
      <w:pPr>
        <w:pStyle w:val="SourceText"/>
      </w:pPr>
      <w:r>
        <w:t>8. Warum sind Frauen im Alter besonders armutsgefährdet? → aufgrund von Teilzeitarbeit und Erwerbsunterbrechungen haben sie oft geringere Rentenansprüche</w:t>
      </w:r>
    </w:p>
    <w:p>
      <w:pPr>
        <w:pStyle w:val="SourceText"/>
      </w:pPr>
      <w:r>
        <w:t>9. Was ist die Grundrente und wann wurde sie eingeführt? → ein Mindestrente-Modell, eingeführt 2021</w:t>
      </w:r>
    </w:p>
    <w:p>
      <w:pPr>
        <w:pStyle w:val="SourceText"/>
      </w:pPr>
      <w:r>
        <w:t>10. Wem soll die Grundrente zugutekommen? → Menschen mit langen Beitragszeiten trotz niedrigen Löhnen</w:t>
      </w:r>
    </w:p>
    <w:p>
      <w:r>
        <w:br w:type="page"/>
      </w:r>
    </w:p>
    <w:p>
      <w:pPr>
        <w:pStyle w:val="Heading1"/>
      </w:pPr>
      <w:r>
        <w:t>SUJET 15 - Yoga und Meditation im Alltag / Sprache und Identität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15</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Yoga und Meditation im Alltag</w:t>
      </w:r>
    </w:p>
    <w:p>
      <w:pPr>
        <w:pStyle w:val="Marker"/>
        <w:shd w:fill="1F4E79"/>
        <w:spacing w:before="80" w:after="60"/>
      </w:pPr>
      <w:r>
        <w:t>STUDENT_VISIBLE_CONTENT</w:t>
      </w:r>
    </w:p>
    <w:p>
      <w:pPr>
        <w:pStyle w:val="SourceText"/>
      </w:pPr>
      <w:r>
        <w:t>Sie interessieren sich für Entspannungsmethoden und lesen einen Artikel.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Yoga und Meditation sind aus vielen modernen Lebensstilen nicht mehr wegzudenken. [1]_______ haben diese alten Praktiken aus Indien einen weltweiten Boom erlebt. Yoga verbindet Körperhaltungen, Atemübungen und Meditation, [2]_______ und Körper gleichermaßen ansprechen. Studien belegen, dass regelmäßige Yogapraxis Stress reduziert, [3]_______ und das allgemeine Wohlbefinden steigert. Auch für chronische Schmerzen kann Yoga therapeutisch wertvoll sein, [4]_______ in ihren Therapieplänen integrieren. Meditation, besonders Achtsamkeitsmeditation, [5]_______ und hilft, den Geist zu beruhigen. Bereits 10 bis 15 Minuten tägliche Praxis können laut Wissenschaftlern [6]_______. Viele Arbeitgeber haben das Potenzial erkannt: [7]_______ werden in manchen Betrieben angeboten. Apps wie Headspace oder Calm haben Meditation zugänglich gemacht: [8]_______ überall meditieren. Kritiker warnen vor einer Kommerzialisierung, [9]_______. Dennoch überwiegt das Positive: Yoga und Meditation sind wertvolle Werkzeuge, [10]_______ und innere Gelassenheit zu fördern.</w:t>
      </w:r>
    </w:p>
    <w:p>
      <w:pPr>
        <w:pStyle w:val="SourceText"/>
      </w:pPr>
      <w:r>
        <w:t>A Entspannungskurse und Meditationspausen                   B die die spirituellen Wurzeln verwässert</w:t>
      </w:r>
    </w:p>
    <w:p>
      <w:pPr>
        <w:pStyle w:val="SourceText"/>
      </w:pPr>
      <w:r>
        <w:t>C die sowohl Geist                                          D weshalb manche Ärzte sie</w:t>
      </w:r>
    </w:p>
    <w:p>
      <w:pPr>
        <w:pStyle w:val="SourceText"/>
      </w:pPr>
      <w:r>
        <w:t>E einen spürbaren Unterschied bewirken                      F In den letzten Jahrzehnten</w:t>
      </w:r>
    </w:p>
    <w:p>
      <w:pPr>
        <w:pStyle w:val="SourceText"/>
      </w:pPr>
      <w:r>
        <w:t>G verbessert die Konzentration                              H um Stressresistenz</w:t>
      </w:r>
    </w:p>
    <w:p>
      <w:pPr>
        <w:pStyle w:val="SourceText"/>
      </w:pPr>
      <w:r>
        <w:t>I Nutzer können damit                                       J die Schlafqualität verbessert</w:t>
      </w:r>
    </w:p>
    <w:p>
      <w:pPr>
        <w:pStyle w:val="SourceText"/>
      </w:pPr>
      <w:r>
        <w:t>K was man täglich tut                                       L weil es so beliebt ist</w:t>
      </w:r>
    </w:p>
    <w:p>
      <w:pPr>
        <w:pStyle w:val="SourceText"/>
      </w:pPr>
      <w:r>
        <w:t>M was interessant zu lesen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F          C          J          D          G           E          A           I         B          H</w:t>
      </w:r>
    </w:p>
    <w:p>
      <w:pPr>
        <w:pStyle w:val="Heading2"/>
      </w:pPr>
      <w:r>
        <w:t>TEIL 2 - Sprache und Identität</w:t>
      </w:r>
    </w:p>
    <w:p>
      <w:pPr>
        <w:pStyle w:val="Marker"/>
        <w:shd w:fill="1F4E79"/>
        <w:spacing w:before="80" w:after="60"/>
      </w:pPr>
      <w:r>
        <w:t>STUDENT_VISIBLE_CONTENT</w:t>
      </w:r>
    </w:p>
    <w:p>
      <w:pPr>
        <w:pStyle w:val="SourceText"/>
      </w:pPr>
      <w:r>
        <w:t>Sie lesen einen linguistischen Artikel über die Verbindung von Sprache und Identität. Lesen Sie den Text und beantworten Sie danach die Fragen 1–10 auf Deutsch. Schreiben Sie kurze, aber vollständige Antworten.</w:t>
      </w:r>
    </w:p>
    <w:p>
      <w:pPr>
        <w:pStyle w:val="SourceText"/>
      </w:pPr>
      <w:r>
        <w:t>Sprache ist weit mehr als ein Kommunikationsmittel – sie ist ein zentraler Bestandteil unserer Identität. Die Sprache, in der wir aufgewachsen sind, prägt unsere Gedanken, Gefühle und unsere Sicht auf die Welt. Mehrsprachige Menschen berichten oft, dass sie sich je nach Sprache leicht anders verhalten oder anders denken. Dieses Phänomen wird in der Linguistik als sprachliche Relativität oder Sapir-Whorf-Hypothese diskutiert. In Deutschland leben über 200 verschiedene Sprachen nebeneinander, was die kulturelle Vielfalt des Landes widerspiegelt. Dialekte spielen ebenfalls eine wichtige Rolle: Wer Bairisch oder Kölsch spricht, signalisiert regionale Zugehörigkeit und Identität. Die Frage, welche Sprache im öffentlichen Raum verwendet werden soll, ist politisch sensibel: Manche betrachten das Sprechen einer Fremdsprache in der Öffentlichkeit als kulturellen Reichtum, andere als Bedrohung für die nationale Sprache. Das Erlernen neuer Sprachen erweitert nachweislich den Horizont und fördert Empathie, da man lernt, die Welt aus einer anderen Perspektive zu betrachten. Sprachen, die aussterben, nehmen einzigartiges Wissen und kulturelle Perspektiven mit sich.</w:t>
      </w:r>
    </w:p>
    <w:p>
      <w:pPr>
        <w:pStyle w:val="SourceText"/>
      </w:pPr>
      <w:r>
        <w:t>Frage 1: Was ist Sprache laut dem Artikel über das Kommunizieren hinaus?</w:t>
      </w:r>
    </w:p>
    <w:p>
      <w:pPr>
        <w:pStyle w:val="SourceText"/>
      </w:pPr>
      <w:r>
        <w:t>Antwort: ________________________________________________________________</w:t>
      </w:r>
    </w:p>
    <w:p>
      <w:pPr>
        <w:pStyle w:val="SourceText"/>
      </w:pPr>
      <w:r>
        <w:t>Frage 2: Was prägt die Muttersprache laut dem Artikel? (min. 2)</w:t>
      </w:r>
    </w:p>
    <w:p>
      <w:pPr>
        <w:pStyle w:val="SourceText"/>
      </w:pPr>
      <w:r>
        <w:t>Antwort: ________________________________________________________________</w:t>
      </w:r>
    </w:p>
    <w:p>
      <w:pPr>
        <w:pStyle w:val="SourceText"/>
      </w:pPr>
      <w:r>
        <w:t>Frage 3: Was berichten mehrsprachige Menschen oft?</w:t>
      </w:r>
    </w:p>
    <w:p>
      <w:pPr>
        <w:pStyle w:val="SourceText"/>
      </w:pPr>
      <w:r>
        <w:t>Antwort: ________________________________________________________________</w:t>
      </w:r>
    </w:p>
    <w:p>
      <w:pPr>
        <w:pStyle w:val="SourceText"/>
      </w:pPr>
      <w:r>
        <w:t>Frage 4: Wie nennt man dieses Phänomen in der Linguistik?</w:t>
      </w:r>
    </w:p>
    <w:p>
      <w:pPr>
        <w:pStyle w:val="SourceText"/>
      </w:pPr>
      <w:r>
        <w:t>Antwort: ________________________________________________________________</w:t>
      </w:r>
    </w:p>
    <w:p>
      <w:pPr>
        <w:pStyle w:val="SourceText"/>
      </w:pPr>
      <w:r>
        <w:t>Frage 5: Wie viele verschiedene Sprachen leben in Deutschland nebeneinander?</w:t>
      </w:r>
    </w:p>
    <w:p>
      <w:pPr>
        <w:pStyle w:val="SourceText"/>
      </w:pPr>
      <w:r>
        <w:t>Antwort: ________________________________________________________________</w:t>
      </w:r>
    </w:p>
    <w:p>
      <w:pPr>
        <w:pStyle w:val="SourceText"/>
      </w:pPr>
      <w:r>
        <w:t>Frage 6: Was signalisiert das Sprechen eines Dialekts?</w:t>
      </w:r>
    </w:p>
    <w:p>
      <w:pPr>
        <w:pStyle w:val="SourceText"/>
      </w:pPr>
      <w:r>
        <w:t>Antwort: ________________________________________________________________</w:t>
      </w:r>
    </w:p>
    <w:p>
      <w:pPr>
        <w:pStyle w:val="SourceText"/>
      </w:pPr>
      <w:r>
        <w:t>Frage 7: Warum ist die Frage der Sprache im öffentlichen Raum politisch sensibel?</w:t>
      </w:r>
    </w:p>
    <w:p>
      <w:pPr>
        <w:pStyle w:val="SourceText"/>
      </w:pPr>
      <w:r>
        <w:t>Antwort: ________________________________________________________________</w:t>
      </w:r>
    </w:p>
    <w:p>
      <w:pPr>
        <w:pStyle w:val="SourceText"/>
      </w:pPr>
      <w:r>
        <w:t>Frage 8: Was fördert das Erlernen neuer Sprachen laut dem Artikel?</w:t>
      </w:r>
    </w:p>
    <w:p>
      <w:pPr>
        <w:pStyle w:val="SourceText"/>
      </w:pPr>
      <w:r>
        <w:t>Antwort: ________________________________________________________________</w:t>
      </w:r>
    </w:p>
    <w:p>
      <w:pPr>
        <w:pStyle w:val="SourceText"/>
      </w:pPr>
      <w:r>
        <w:t>Frage 9: Warum fördert Sprachenlernen Empathie?</w:t>
      </w:r>
    </w:p>
    <w:p>
      <w:pPr>
        <w:pStyle w:val="SourceText"/>
      </w:pPr>
      <w:r>
        <w:t>Antwort: ________________________________________________________________</w:t>
      </w:r>
    </w:p>
    <w:p>
      <w:pPr>
        <w:pStyle w:val="SourceText"/>
      </w:pPr>
      <w:r>
        <w:t>Frage 10: Was geht verloren, wenn Sprachen aussterben?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ist Sprache laut dem Artikel über das Kommunizieren hinaus? → ein zentraler Bestandteil unserer Identität</w:t>
      </w:r>
    </w:p>
    <w:p>
      <w:pPr>
        <w:pStyle w:val="SourceText"/>
      </w:pPr>
      <w:r>
        <w:t>2. Was prägt die Muttersprache laut dem Artikel? (min. 2) → Gedanken, Gefühle und die Sicht auf die Welt</w:t>
      </w:r>
    </w:p>
    <w:p>
      <w:pPr>
        <w:pStyle w:val="SourceText"/>
      </w:pPr>
      <w:r>
        <w:t>3. Was berichten mehrsprachige Menschen oft? → dass sie sich je nach Sprache leicht anders verhalten oder anders denken</w:t>
      </w:r>
    </w:p>
    <w:p>
      <w:pPr>
        <w:pStyle w:val="SourceText"/>
      </w:pPr>
      <w:r>
        <w:t>4. Wie nennt man dieses Phänomen in der Linguistik? → sprachliche Relativität oder Sapir-Whorf-Hypothese</w:t>
      </w:r>
    </w:p>
    <w:p>
      <w:pPr>
        <w:pStyle w:val="SourceText"/>
      </w:pPr>
      <w:r>
        <w:t>5. Wie viele verschiedene Sprachen leben in Deutschland nebeneinander? → über 200 verschiedene Sprachen</w:t>
      </w:r>
    </w:p>
    <w:p>
      <w:pPr>
        <w:pStyle w:val="SourceText"/>
      </w:pPr>
      <w:r>
        <w:t>6. Was signalisiert das Sprechen eines Dialekts? → regionale Zugehörigkeit und Identität</w:t>
      </w:r>
    </w:p>
    <w:p>
      <w:pPr>
        <w:pStyle w:val="SourceText"/>
      </w:pPr>
      <w:r>
        <w:t>7. Warum ist die Frage der Sprache im öffentlichen Raum politisch sensibel? → weil manche es als kulturellen Reichtum sehen, andere als Bedrohung</w:t>
      </w:r>
    </w:p>
    <w:p>
      <w:pPr>
        <w:pStyle w:val="SourceText"/>
      </w:pPr>
      <w:r>
        <w:t>8. Was fördert das Erlernen neuer Sprachen laut dem Artikel? → den Horizont und Empathie</w:t>
      </w:r>
    </w:p>
    <w:p>
      <w:pPr>
        <w:pStyle w:val="SourceText"/>
      </w:pPr>
      <w:r>
        <w:t>9. Warum fördert Sprachenlernen Empathie? → weil man lernt, die Welt aus einer anderen Perspektive zu betrachten</w:t>
      </w:r>
    </w:p>
    <w:p>
      <w:pPr>
        <w:pStyle w:val="SourceText"/>
      </w:pPr>
      <w:r>
        <w:t>10. Was geht verloren, wenn Sprachen aussterben? → einzigartiges Wissen und kulturelle Perspektiven</w:t>
      </w:r>
    </w:p>
    <w:p>
      <w:r>
        <w:br w:type="page"/>
      </w:r>
    </w:p>
    <w:p>
      <w:pPr>
        <w:pStyle w:val="Heading1"/>
      </w:pPr>
      <w:r>
        <w:t>SUJET 16 - Fernsehen vs. Streaming / Die Philosophie des Glücks</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16</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Fernsehen vs. Streaming</w:t>
      </w:r>
    </w:p>
    <w:p>
      <w:pPr>
        <w:pStyle w:val="Marker"/>
        <w:shd w:fill="1F4E79"/>
        <w:spacing w:before="80" w:after="60"/>
      </w:pPr>
      <w:r>
        <w:t>STUDENT_VISIBLE_CONTENT</w:t>
      </w:r>
    </w:p>
    <w:p>
      <w:pPr>
        <w:pStyle w:val="SourceText"/>
      </w:pPr>
      <w:r>
        <w:t>Sie lesen einen Artikel über Veränderungen in der Medienwelt.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Das klassische Fernsehen verliert zunehmend an Bedeutung. [1]_______ schauen immer mehr Menschen Inhalte über Streamingdienste wie Netflix, Amazon Prime oder Disney+. Diese Plattformen ermöglichen es, [2]_______ ohne feste Sendezeiten zu folgen. Die Auswahl an Serien, Dokumentationen und Filmen ist enorm, [3]_______. Algorithmen empfehlen Inhalte basierend auf dem Sehverhalten, [4]_______. Kritiker bemängeln jedoch, dass diese sogenannte Filterblase</w:t>
      </w:r>
    </w:p>
    <w:p>
      <w:pPr>
        <w:pStyle w:val="SourceText"/>
      </w:pPr>
      <w:r>
        <w:t>[5]_______, da man hauptsächlich das sieht, was man sowieso schon mag. Produktionen in lokalen Sprachen wie Deutsch oder Spanisch [6]_______ durch den internationalen Erfolg von Serien wie "Dark" oder "Money Heist". Das lineare Fernsehen hat noch Stärken: [7]_______ werden weiterhin live übertragen. Öffentlich-rechtliche Sender wie ARD und ZDF erfüllen einen Bildungsauftrag, [8]_______. Mediatheken ermöglichen es, [9]_______. Experten gehen davon aus, dass beide Formate koexistieren werden, [10]_______.</w:t>
      </w:r>
    </w:p>
    <w:p>
      <w:pPr>
        <w:pStyle w:val="SourceText"/>
      </w:pPr>
      <w:r>
        <w:t>A aber Streaming dominiert bei Jüngeren                     B Immer häufiger</w:t>
      </w:r>
    </w:p>
    <w:p>
      <w:pPr>
        <w:pStyle w:val="SourceText"/>
      </w:pPr>
      <w:r>
        <w:t>C Sportveranstaltungen und Nachrichtensendungen                                        D der den Horizont einengt</w:t>
      </w:r>
    </w:p>
    <w:p>
      <w:pPr>
        <w:pStyle w:val="SourceText"/>
      </w:pPr>
      <w:r>
        <w:t>E was die Nutzerbindung erhöht                              F Serien und Filme zeitversetzt anzuschauen</w:t>
      </w:r>
    </w:p>
    <w:p>
      <w:pPr>
        <w:pStyle w:val="SourceText"/>
      </w:pPr>
      <w:r>
        <w:t>G haben weltweit an Ansehen gewonnen                        H was die Auswahl überwältigend machen kann</w:t>
      </w:r>
    </w:p>
    <w:p>
      <w:pPr>
        <w:pStyle w:val="SourceText"/>
      </w:pPr>
      <w:r>
        <w:t>J die unabhängig von kommerziellen Interessen I was zu Diskussionen führt                                 berichten</w:t>
      </w:r>
    </w:p>
    <w:p>
      <w:pPr>
        <w:pStyle w:val="SourceText"/>
      </w:pPr>
      <w:r>
        <w:t>K was Medienkritiker diskutieren                            L obwohl es manchmal schwierig ist</w:t>
      </w:r>
    </w:p>
    <w:p>
      <w:pPr>
        <w:pStyle w:val="SourceText"/>
      </w:pPr>
      <w:r>
        <w:t>M was die Zuschauer bevorzugen</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F           H          E           D           G           C     J       I         A</w:t>
      </w:r>
    </w:p>
    <w:p>
      <w:pPr>
        <w:pStyle w:val="Heading2"/>
      </w:pPr>
      <w:r>
        <w:t>TEIL 2 - Die Philosophie des Glücks</w:t>
      </w:r>
    </w:p>
    <w:p>
      <w:pPr>
        <w:pStyle w:val="Marker"/>
        <w:shd w:fill="1F4E79"/>
        <w:spacing w:before="80" w:after="60"/>
      </w:pPr>
      <w:r>
        <w:t>STUDENT_VISIBLE_CONTENT</w:t>
      </w:r>
    </w:p>
    <w:p>
      <w:pPr>
        <w:pStyle w:val="SourceText"/>
      </w:pPr>
      <w:r>
        <w:t>Sie lesen einen philosophischen Artikel über das Konzept des Glücks. Lesen Sie den Text und beantworten Sie danach die Fragen 1–10 auf Deutsch. Schreiben Sie kurze, aber vollständige Antworten.</w:t>
      </w:r>
    </w:p>
    <w:p>
      <w:pPr>
        <w:pStyle w:val="SourceText"/>
      </w:pPr>
      <w:r>
        <w:t>Was macht Menschen glücklich? Diese Frage beschäftigt Philosophen, Psychologen und Neurowissenschaftler seit Jahrhunderten. Der antike Philosoph Aristoteles unterschied zwischen Hedonia – dem kurzfristigen Genussglück – und Eudaimonia – dem tiefen Lebensglück durch ein sinnvolles, tugendhaftes Leben. Moderne Glücksforschung bestätigt, dass dauerhaftes Glück weniger vom Besitz materieller Güter abhängt als von sozialen Beziehungen, Gesundheit, Sinnhaftigkeit der Arbeit und persönlicher Freiheit. Der sogenannte Hedonistische Treadmill-Effekt beschreibt das Phänomen, dass Menschen nach einer Gehaltserhöhung oder einem materiellen Kauf kurzfristig glücklicher sind, schnell aber wieder auf ihr früheres Glücksniveau zurückfallen. Länder wie Dänemark und Finnland belegen regelmäßig Spitzenpositionen im World Happiness Report, was Experten auf soziale Sicherheit, Vertrauen in Institutionen und geringe Ungleichheit zurückführen. In Deutschland ist das Glücksniveau im europäischen Vergleich mittelhoch. Achtsamkeit und Dankbarkeit sind Praktiken, die laut Studien nachweislich das subjektive Wohlbefinden verbessern. Philosophen betonen: Glück ist kein Zielzustand, sondern ein Prozess.</w:t>
      </w:r>
    </w:p>
    <w:p>
      <w:pPr>
        <w:pStyle w:val="SourceText"/>
      </w:pPr>
      <w:r>
        <w:t>Frage 1: Welche zwei Konzepte von Glück unterschied Aristoteles?</w:t>
      </w:r>
    </w:p>
    <w:p>
      <w:pPr>
        <w:pStyle w:val="SourceText"/>
      </w:pPr>
      <w:r>
        <w:t>Antwort: ________________________________________________________________</w:t>
      </w:r>
    </w:p>
    <w:p>
      <w:pPr>
        <w:pStyle w:val="SourceText"/>
      </w:pPr>
      <w:r>
        <w:t>Frage 2: Was bedeutet Eudaimonia laut dem Artikel?</w:t>
      </w:r>
    </w:p>
    <w:p>
      <w:pPr>
        <w:pStyle w:val="SourceText"/>
      </w:pPr>
      <w:r>
        <w:t>Antwort: ________________________________________________________________</w:t>
      </w:r>
    </w:p>
    <w:p>
      <w:pPr>
        <w:pStyle w:val="SourceText"/>
      </w:pPr>
      <w:r>
        <w:t>Frage 3: Was bestätigt die moderne Glücksforschung?</w:t>
      </w:r>
    </w:p>
    <w:p>
      <w:pPr>
        <w:pStyle w:val="SourceText"/>
      </w:pPr>
      <w:r>
        <w:t>Antwort: ________________________________________________________________</w:t>
      </w:r>
    </w:p>
    <w:p>
      <w:pPr>
        <w:pStyle w:val="SourceText"/>
      </w:pPr>
      <w:r>
        <w:t>Frage 4: Wovon hängt dauerhaftes Glück ab? (min. 3 Faktoren)</w:t>
      </w:r>
    </w:p>
    <w:p>
      <w:pPr>
        <w:pStyle w:val="SourceText"/>
      </w:pPr>
      <w:r>
        <w:t>Antwort: ________________________________________________________________</w:t>
      </w:r>
    </w:p>
    <w:p>
      <w:pPr>
        <w:pStyle w:val="SourceText"/>
      </w:pPr>
      <w:r>
        <w:t>Frage 5: Was beschreibt der Hedonistische Treadmill-Effekt?</w:t>
      </w:r>
    </w:p>
    <w:p>
      <w:pPr>
        <w:pStyle w:val="SourceText"/>
      </w:pPr>
      <w:r>
        <w:t>Antwort: ________________________________________________________________</w:t>
      </w:r>
    </w:p>
    <w:p>
      <w:pPr>
        <w:pStyle w:val="SourceText"/>
      </w:pPr>
      <w:r>
        <w:t>Frage 6: Welche Länder belegen im World Happiness Report Spitzenpositionen?</w:t>
      </w:r>
    </w:p>
    <w:p>
      <w:pPr>
        <w:pStyle w:val="SourceText"/>
      </w:pPr>
      <w:r>
        <w:t>Antwort: ________________________________________________________________</w:t>
      </w:r>
    </w:p>
    <w:p>
      <w:pPr>
        <w:pStyle w:val="SourceText"/>
      </w:pPr>
      <w:r>
        <w:t>Frage 7: Worauf führen Experten die Spitzenposition dieser Länder zurück? (min. 2)</w:t>
      </w:r>
    </w:p>
    <w:p>
      <w:pPr>
        <w:pStyle w:val="SourceText"/>
      </w:pPr>
      <w:r>
        <w:t>Antwort: ________________________________________________________________</w:t>
      </w:r>
    </w:p>
    <w:p>
      <w:pPr>
        <w:pStyle w:val="SourceText"/>
      </w:pPr>
      <w:r>
        <w:t>Frage 8: Wie ist das Glücksniveau in Deutschland im europäischen Vergleich?</w:t>
      </w:r>
    </w:p>
    <w:p>
      <w:pPr>
        <w:pStyle w:val="SourceText"/>
      </w:pPr>
      <w:r>
        <w:t>Antwort: ________________________________________________________________</w:t>
      </w:r>
    </w:p>
    <w:p>
      <w:pPr>
        <w:pStyle w:val="SourceText"/>
      </w:pPr>
      <w:r>
        <w:t>Frage 9: Welche Praktiken verbessern laut Studien das Wohlbefinden?</w:t>
      </w:r>
    </w:p>
    <w:p>
      <w:pPr>
        <w:pStyle w:val="SourceText"/>
      </w:pPr>
      <w:r>
        <w:t>Antwort: ________________________________________________________________</w:t>
      </w:r>
    </w:p>
    <w:p>
      <w:pPr>
        <w:pStyle w:val="SourceText"/>
      </w:pPr>
      <w:r>
        <w:t>Frage 10: Wie definieren Philosophen Glück?</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Welche zwei Konzepte von Glück unterschied Aristoteles? → Hedonia (kurzfristiges Genussglück) und Eudaimonia (tiefes Lebensglück)</w:t>
      </w:r>
    </w:p>
    <w:p>
      <w:pPr>
        <w:pStyle w:val="SourceText"/>
      </w:pPr>
      <w:r>
        <w:t>2. Was bedeutet Eudaimonia laut dem Artikel? → tiefes Lebensglück durch ein sinnvolles, tugendhaftes Leben</w:t>
      </w:r>
    </w:p>
    <w:p>
      <w:pPr>
        <w:pStyle w:val="SourceText"/>
      </w:pPr>
      <w:r>
        <w:t>3. Was bestätigt die moderne Glücksforschung? → dass dauerhaftes Glück weniger vom Besitz materieller Güter abhängt</w:t>
      </w:r>
    </w:p>
    <w:p>
      <w:pPr>
        <w:pStyle w:val="SourceText"/>
      </w:pPr>
      <w:r>
        <w:t>4. Wovon hängt dauerhaftes Glück ab? (min. 3 Faktoren) → soziale Beziehungen, Gesundheit, Sinnhaftigkeit der Arbeit, persönliche Freiheit</w:t>
      </w:r>
    </w:p>
    <w:p>
      <w:pPr>
        <w:pStyle w:val="SourceText"/>
      </w:pPr>
      <w:r>
        <w:t>5. Was beschreibt der Hedonistische Treadmill-Effekt? → dass Menschen nach materiellen Zuwächsen kurzfristig glücklicher sind, aber schnell wieder auf ihr früheres Niveau fallen</w:t>
      </w:r>
    </w:p>
    <w:p>
      <w:pPr>
        <w:pStyle w:val="SourceText"/>
      </w:pPr>
      <w:r>
        <w:t>6. Welche Länder belegen im World Happiness Report Spitzenpositionen? → Dänemark und Finnland</w:t>
      </w:r>
    </w:p>
    <w:p>
      <w:pPr>
        <w:pStyle w:val="SourceText"/>
      </w:pPr>
      <w:r>
        <w:t>7. Worauf führen Experten die Spitzenposition dieser Länder zurück? (min. 2) → soziale Sicherheit, Vertrauen in Institutionen und geringe Ungleichheit</w:t>
      </w:r>
    </w:p>
    <w:p>
      <w:pPr>
        <w:pStyle w:val="SourceText"/>
      </w:pPr>
      <w:r>
        <w:t>8. Wie ist das Glücksniveau in Deutschland im europäischen Vergleich? → mittelhoch</w:t>
      </w:r>
    </w:p>
    <w:p>
      <w:pPr>
        <w:pStyle w:val="SourceText"/>
      </w:pPr>
      <w:r>
        <w:t>9. Welche Praktiken verbessern laut Studien das Wohlbefinden? → Achtsamkeit und Dankbarkeit</w:t>
      </w:r>
    </w:p>
    <w:p>
      <w:pPr>
        <w:pStyle w:val="SourceText"/>
      </w:pPr>
      <w:r>
        <w:t>10. Wie definieren Philosophen Glück? → Glück ist kein Zielzustand, sondern ein Prozess</w:t>
      </w:r>
    </w:p>
    <w:p>
      <w:r>
        <w:br w:type="page"/>
      </w:r>
    </w:p>
    <w:p>
      <w:pPr>
        <w:pStyle w:val="Heading1"/>
      </w:pPr>
      <w:r>
        <w:t>SUJET 17 - Wohnen in der Stadt vs. auf dem Land / Die Europäische Union – Chancen und Herausforderungen</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17</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Wohnen in der Stadt vs. auf dem Land</w:t>
      </w:r>
    </w:p>
    <w:p>
      <w:pPr>
        <w:pStyle w:val="Marker"/>
        <w:shd w:fill="1F4E79"/>
        <w:spacing w:before="80" w:after="60"/>
      </w:pPr>
      <w:r>
        <w:t>STUDENT_VISIBLE_CONTENT</w:t>
      </w:r>
    </w:p>
    <w:p>
      <w:pPr>
        <w:pStyle w:val="SourceText"/>
      </w:pPr>
      <w:r>
        <w:t>Sie überlegen, umzuziehen und haben einen Artikel zu diesem Thema gelesen.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Die Entscheidung zwischen Stadt und Land ist für viele Menschen eine der bedeutendsten Lebensentscheidungen. [1]_______ bieten Städte zahlreiche Vorteile: kurze Wege, vielfältige Kulturangebote und gute Jobmöglichkeiten. Gleichzeitig sind die Miet- und Kaufpreise in Großstädten wie München oder Frankfurt [2]_______. Das Land bietet Ruhe, Natur und oft mehr Wohnfläche für weniger Geld, [3]_______ bei schlechteren Verbindungen zum öffentlichen Nahverkehr. Die Pandemie hat einen Trend beschleunigt: [4]_______ aufs Land gezogen, angelockt durch Homeoffice-Möglichkeiten. Kleine Gemeinden profitieren davon, [5]_______ und die Infrastruktur nutzen. Doch nicht jeder ist mit dem Landleben zufrieden: [6]_______ und fehlende kulturelle Angebote führen zu Frustration. Städte investieren in Lebensqualität durch Parks, Radwege und Grünflächen, [7]_______. In manchen Regionen entstehen sogenannte Mittelzentren,</w:t>
      </w:r>
    </w:p>
    <w:p>
      <w:pPr>
        <w:pStyle w:val="SourceText"/>
      </w:pPr>
      <w:r>
        <w:t>[8]_______ und Stadtkomfort vereinen. Digitale Infrastruktur ist der Schlüssel: [9]_______ werden auch ländliche Regionen attraktiver für Homeoffice. Am Ende hängt die Entscheidung von der Lebensphase ab: [10]_______ je nach Alter und Prioritäten unterschiedlich.</w:t>
      </w:r>
    </w:p>
    <w:p>
      <w:pPr>
        <w:pStyle w:val="SourceText"/>
      </w:pPr>
      <w:r>
        <w:t>A Gute Breitbandverbindungen und schnelles Internet                                                    B Für Berufstätige und junge Familien</w:t>
      </w:r>
    </w:p>
    <w:p>
      <w:pPr>
        <w:pStyle w:val="SourceText"/>
      </w:pPr>
      <w:r>
        <w:t>C Isolation                                                 D extrem hoch</w:t>
      </w:r>
    </w:p>
    <w:p>
      <w:pPr>
        <w:pStyle w:val="SourceText"/>
      </w:pPr>
      <w:r>
        <w:t>E die Stadtvorteile                                         F Viele Stadtbewohner sind</w:t>
      </w:r>
    </w:p>
    <w:p>
      <w:pPr>
        <w:pStyle w:val="SourceText"/>
      </w:pPr>
      <w:r>
        <w:t>G da neue Einwohner Steuern zahlen                          H die Stadt- und Landleben</w:t>
      </w:r>
    </w:p>
    <w:p>
      <w:pPr>
        <w:pStyle w:val="SourceText"/>
      </w:pPr>
      <w:r>
        <w:t>I sind Prioritäten                                          J um Stadtleben attraktiver zu machen</w:t>
      </w:r>
    </w:p>
    <w:p>
      <w:pPr>
        <w:pStyle w:val="SourceText"/>
      </w:pPr>
      <w:r>
        <w:t>K was viele Pendler vorziehen                               L wenn man jung ist</w:t>
      </w:r>
    </w:p>
    <w:p>
      <w:pPr>
        <w:pStyle w:val="SourceText"/>
      </w:pPr>
      <w:r>
        <w:t>M obwohl es schwer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B           D           E           F           G          C       J       H   A   I</w:t>
      </w:r>
    </w:p>
    <w:p>
      <w:pPr>
        <w:pStyle w:val="Heading2"/>
      </w:pPr>
      <w:r>
        <w:t>TEIL 2 - Die Europäische Union – Chancen und Herausforderungen</w:t>
      </w:r>
    </w:p>
    <w:p>
      <w:pPr>
        <w:pStyle w:val="Marker"/>
        <w:shd w:fill="1F4E79"/>
        <w:spacing w:before="80" w:after="60"/>
      </w:pPr>
      <w:r>
        <w:t>STUDENT_VISIBLE_CONTENT</w:t>
      </w:r>
    </w:p>
    <w:p>
      <w:pPr>
        <w:pStyle w:val="SourceText"/>
      </w:pPr>
      <w:r>
        <w:t>Sie lesen einen Artikel über die EU aus einer deutschen Politikzeitschrift. Lesen Sie den Text und beantworten Sie danach die Fragen 1–10 auf Deutsch. Schreiben Sie kurze, aber vollständige</w:t>
      </w:r>
    </w:p>
    <w:p>
      <w:pPr>
        <w:pStyle w:val="SourceText"/>
      </w:pPr>
      <w:r>
        <w:t>Antworten.</w:t>
      </w:r>
    </w:p>
    <w:p>
      <w:pPr>
        <w:pStyle w:val="SourceText"/>
      </w:pPr>
      <w:r>
        <w:t>Die Europäische Union ist eines der ambitioniertesten politischen Projekte der Geschichte. Seit ihrer Gründung hat sie Frieden, wirtschaftliche Integration und den freien Personenverkehr in Europa ermöglicht. Der Binnenmarkt mit über 450 Millionen Verbrauchern ist der größte der Welt und ermöglicht Unternehmen, grenzüberschreitend Handel zu treiben. Der Euro verbindet 20 der 27 EU-Mitgliedstaaten wirtschaftlich. Trotz dieser Errungenschaften steht die EU vor erheblichen Herausforderungen: Der Brexit hat gezeigt, dass der Zusammenhalt brüchig sein kann. Populismus und Nationalismus sind in vielen Mitgliedsländern gewachsen und stellen die europäische Idee infrage. Die Reaktion auf die COVID-19-Pandemie und der Aufbaufonds Next Generation EU zeigten jedoch, dass die EU zu solidarischem Handeln fähig ist. Klimapolitik ist ein Bereich, in dem die EU global eine Führungsrolle einnimmt: Der Green Deal sieht vor, Europa bis 2050 klimaneutral zu machen. Die Erweiterungsdebatte – welche Länder der EU beitreten sollen – ist ebenfalls komplex und politisch heiß diskutiert. Für Deutschland als größte Volkswirtschaft ist die EU ein unverzichtbarer Stabilitätsanker.</w:t>
      </w:r>
    </w:p>
    <w:p>
      <w:pPr>
        <w:pStyle w:val="SourceText"/>
      </w:pPr>
      <w:r>
        <w:t>Frage 1: Was hat die EU seit ihrer Gründung ermöglicht? (min. 2)</w:t>
      </w:r>
    </w:p>
    <w:p>
      <w:pPr>
        <w:pStyle w:val="SourceText"/>
      </w:pPr>
      <w:r>
        <w:t>Antwort: ________________________________________________________________</w:t>
      </w:r>
    </w:p>
    <w:p>
      <w:pPr>
        <w:pStyle w:val="SourceText"/>
      </w:pPr>
      <w:r>
        <w:t>Frage 2: Wie viele Verbraucher hat der EU-Binnenmarkt?</w:t>
      </w:r>
    </w:p>
    <w:p>
      <w:pPr>
        <w:pStyle w:val="SourceText"/>
      </w:pPr>
      <w:r>
        <w:t>Antwort: ________________________________________________________________</w:t>
      </w:r>
    </w:p>
    <w:p>
      <w:pPr>
        <w:pStyle w:val="SourceText"/>
      </w:pPr>
      <w:r>
        <w:t>Frage 3: Wie viele EU-Länder nutzen den Euro?</w:t>
      </w:r>
    </w:p>
    <w:p>
      <w:pPr>
        <w:pStyle w:val="SourceText"/>
      </w:pPr>
      <w:r>
        <w:t>Antwort: ________________________________________________________________</w:t>
      </w:r>
    </w:p>
    <w:p>
      <w:pPr>
        <w:pStyle w:val="SourceText"/>
      </w:pPr>
      <w:r>
        <w:t>Frage 4: Was hat der Brexit gezeigt?</w:t>
      </w:r>
    </w:p>
    <w:p>
      <w:pPr>
        <w:pStyle w:val="SourceText"/>
      </w:pPr>
      <w:r>
        <w:t>Antwort: ________________________________________________________________</w:t>
      </w:r>
    </w:p>
    <w:p>
      <w:pPr>
        <w:pStyle w:val="SourceText"/>
      </w:pPr>
      <w:r>
        <w:t>Frage 5: Welche Entwicklungen stellen die europäische Idee infrage?</w:t>
      </w:r>
    </w:p>
    <w:p>
      <w:pPr>
        <w:pStyle w:val="SourceText"/>
      </w:pPr>
      <w:r>
        <w:t>Antwort: ________________________________________________________________</w:t>
      </w:r>
    </w:p>
    <w:p>
      <w:pPr>
        <w:pStyle w:val="SourceText"/>
      </w:pPr>
      <w:r>
        <w:t>Frage 6: Was hat die EU mit dem Aufbaufonds Next Generation EU gezeigt?</w:t>
      </w:r>
    </w:p>
    <w:p>
      <w:pPr>
        <w:pStyle w:val="SourceText"/>
      </w:pPr>
      <w:r>
        <w:t>Antwort: ________________________________________________________________</w:t>
      </w:r>
    </w:p>
    <w:p>
      <w:pPr>
        <w:pStyle w:val="SourceText"/>
      </w:pPr>
      <w:r>
        <w:t>Frage 7: Was ist das Ziel des Green Deal?</w:t>
      </w:r>
    </w:p>
    <w:p>
      <w:pPr>
        <w:pStyle w:val="SourceText"/>
      </w:pPr>
      <w:r>
        <w:t>Antwort: ________________________________________________________________</w:t>
      </w:r>
    </w:p>
    <w:p>
      <w:pPr>
        <w:pStyle w:val="SourceText"/>
      </w:pPr>
      <w:r>
        <w:t>Frage 8: Welche Rolle nimmt die EU in der Klimapolitik ein?</w:t>
      </w:r>
    </w:p>
    <w:p>
      <w:pPr>
        <w:pStyle w:val="SourceText"/>
      </w:pPr>
      <w:r>
        <w:t>Antwort: ________________________________________________________________</w:t>
      </w:r>
    </w:p>
    <w:p>
      <w:pPr>
        <w:pStyle w:val="SourceText"/>
      </w:pPr>
      <w:r>
        <w:t>Frage 9: Warum ist die Erweiterungsdebatte komplex?</w:t>
      </w:r>
    </w:p>
    <w:p>
      <w:pPr>
        <w:pStyle w:val="SourceText"/>
      </w:pPr>
      <w:r>
        <w:t>Antwort: ________________________________________________________________</w:t>
      </w:r>
    </w:p>
    <w:p>
      <w:pPr>
        <w:pStyle w:val="SourceText"/>
      </w:pPr>
      <w:r>
        <w:t>Frage 10: Was ist die EU für Deutschland?</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Was hat die EU seit ihrer Gründung ermöglicht? (min. 2) → Frieden, wirtschaftliche Integration und freien Personenverkehr</w:t>
      </w:r>
    </w:p>
    <w:p>
      <w:pPr>
        <w:pStyle w:val="SourceText"/>
      </w:pPr>
      <w:r>
        <w:t>2. Wie viele Verbraucher hat der EU-Binnenmarkt? → über 450 Millionen Verbraucher</w:t>
      </w:r>
    </w:p>
    <w:p>
      <w:pPr>
        <w:pStyle w:val="SourceText"/>
      </w:pPr>
      <w:r>
        <w:t>3. Wie viele EU-Länder nutzen den Euro? → 20 von 27 Mitgliedstaaten</w:t>
      </w:r>
    </w:p>
    <w:p>
      <w:pPr>
        <w:pStyle w:val="SourceText"/>
      </w:pPr>
      <w:r>
        <w:t>4. Was hat der Brexit gezeigt? → dass der Zusammenhalt brüchig sein kann</w:t>
      </w:r>
    </w:p>
    <w:p>
      <w:pPr>
        <w:pStyle w:val="SourceText"/>
      </w:pPr>
      <w:r>
        <w:t>5. Welche Entwicklungen stellen die europäische Idee infrage? → Populismus und Nationalismus</w:t>
      </w:r>
    </w:p>
    <w:p>
      <w:pPr>
        <w:pStyle w:val="SourceText"/>
      </w:pPr>
      <w:r>
        <w:t>6. Was hat die EU mit dem Aufbaufonds Next Generation EU gezeigt? → dass sie zu solidarischem Handeln fähig ist</w:t>
      </w:r>
    </w:p>
    <w:p>
      <w:pPr>
        <w:pStyle w:val="SourceText"/>
      </w:pPr>
      <w:r>
        <w:t>7. Was ist das Ziel des Green Deal? → Europa bis 2050 klimaneutral zu machen</w:t>
      </w:r>
    </w:p>
    <w:p>
      <w:pPr>
        <w:pStyle w:val="SourceText"/>
      </w:pPr>
      <w:r>
        <w:t>8. Welche Rolle nimmt die EU in der Klimapolitik ein? → eine globale Führungsrolle</w:t>
      </w:r>
    </w:p>
    <w:p>
      <w:pPr>
        <w:pStyle w:val="SourceText"/>
      </w:pPr>
      <w:r>
        <w:t>9. Warum ist die Erweiterungsdebatte komplex? → weil es politisch heiß diskutiert wird, welche Länder beitreten sollen</w:t>
      </w:r>
    </w:p>
    <w:p>
      <w:pPr>
        <w:pStyle w:val="SourceText"/>
      </w:pPr>
      <w:r>
        <w:t>10. Was ist die EU für Deutschland? → ein unverzichtbarer Stabilitätsanker</w:t>
      </w:r>
    </w:p>
    <w:p>
      <w:r>
        <w:br w:type="page"/>
      </w:r>
    </w:p>
    <w:p>
      <w:pPr>
        <w:pStyle w:val="Heading1"/>
      </w:pPr>
      <w:r>
        <w:t>SUJET 18 - Sprachen sterben aus / Start-up-Kultur in Deutschland</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18</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Sprachen sterben aus</w:t>
      </w:r>
    </w:p>
    <w:p>
      <w:pPr>
        <w:pStyle w:val="Marker"/>
        <w:shd w:fill="1F4E79"/>
        <w:spacing w:before="80" w:after="60"/>
      </w:pPr>
      <w:r>
        <w:t>STUDENT_VISIBLE_CONTENT</w:t>
      </w:r>
    </w:p>
    <w:p>
      <w:pPr>
        <w:pStyle w:val="SourceText"/>
      </w:pPr>
      <w:r>
        <w:t>Sie interessieren sich für Linguistik und lesen einen Artikel über den Sprachentod.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Weltweit gibt es derzeit etwa 7 000 Sprachen, aber Experten schätzen, [1]_______ bis Ende des Jahrhunderts ausgestorben sein werden. Eine Sprache gilt als bedroht, [2]_______ nur noch von wenigen älteren Menschen gesprochen wird. Mit jeder Sprache stirbt einzigartiges Wissen:</w:t>
      </w:r>
    </w:p>
    <w:p>
      <w:pPr>
        <w:pStyle w:val="SourceText"/>
      </w:pPr>
      <w:r>
        <w:t>[3]_______ über Pflanzen, Tiere und lokale Umwelt. Kleine Gemeinschaften verlieren durch den Sprachverlust [4]_______ und kulturelles Gedächtnis. Globalisierung und die Dominanz des Englischen [5]_______ diesen Prozess enorm. In Deutschland ist das Sorbische, [6]_______ in der Lausitz, eine der bedrohten Sprachen. Revitalisierungsprogramme versuchen, bedrohte Sprachen zu retten: [7]_______ werden gefördert. In Wales zum Beispiel [8]_______ durch Schulunterricht auf Walisisch stark gestiegen. Technologie kann helfen: [9]_______ werden viele Sprachen digital dokumentiert. Sprachwissenschaftler betonen: [10]_______ ist wie das Verbrennen einer Bibliothek.</w:t>
      </w:r>
    </w:p>
    <w:p>
      <w:pPr>
        <w:pStyle w:val="SourceText"/>
      </w:pPr>
      <w:r>
        <w:t>A ist die Zahl der Walisisch-Sprecher                       B Überliefertes Wissen</w:t>
      </w:r>
    </w:p>
    <w:p>
      <w:pPr>
        <w:pStyle w:val="SourceText"/>
      </w:pPr>
      <w:r>
        <w:t>C Zweisprachige Schulen und Medienangebote                  D das Aussterben einer Sprache</w:t>
      </w:r>
    </w:p>
    <w:p>
      <w:pPr>
        <w:pStyle w:val="SourceText"/>
      </w:pPr>
      <w:r>
        <w:t>E dass mehr als die Hälfte davon                            F wenn sie</w:t>
      </w:r>
    </w:p>
    <w:p>
      <w:pPr>
        <w:pStyle w:val="SourceText"/>
      </w:pPr>
      <w:r>
        <w:t>G ihre Identität                                            H beschleunigen</w:t>
      </w:r>
    </w:p>
    <w:p>
      <w:pPr>
        <w:pStyle w:val="SourceText"/>
      </w:pPr>
      <w:r>
        <w:t>I von einer kleinen slawischen Minderheit gesprochen                                                  J Mit Aufnahmeprojekten und Apps</w:t>
      </w:r>
    </w:p>
    <w:p>
      <w:pPr>
        <w:pStyle w:val="SourceText"/>
      </w:pPr>
      <w:r>
        <w:t>K was Linguisten bedauern                                   L weil viele Menschen sprechen</w:t>
      </w:r>
    </w:p>
    <w:p>
      <w:pPr>
        <w:pStyle w:val="SourceText"/>
      </w:pPr>
      <w:r>
        <w:t>M was interessant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E           F           B            G           H               I    C   A      J       D</w:t>
      </w:r>
    </w:p>
    <w:p>
      <w:pPr>
        <w:pStyle w:val="Heading2"/>
      </w:pPr>
      <w:r>
        <w:t>TEIL 2 - Start-up-Kultur in Deutschland</w:t>
      </w:r>
    </w:p>
    <w:p>
      <w:pPr>
        <w:pStyle w:val="Marker"/>
        <w:shd w:fill="1F4E79"/>
        <w:spacing w:before="80" w:after="60"/>
      </w:pPr>
      <w:r>
        <w:t>STUDENT_VISIBLE_CONTENT</w:t>
      </w:r>
    </w:p>
    <w:p>
      <w:pPr>
        <w:pStyle w:val="SourceText"/>
      </w:pPr>
      <w:r>
        <w:t>Sie lesen einen Wirtschaftsartikel über das Start-up-Ökosystem in Deutschland. Lesen Sie den Text und beantworten Sie danach die Fragen 1–10 auf Deutsch. Schreiben Sie kurze, aber vollständige Antworten.</w:t>
      </w:r>
    </w:p>
    <w:p>
      <w:pPr>
        <w:pStyle w:val="SourceText"/>
      </w:pPr>
      <w:r>
        <w:t>Deutschland hat sich in den letzten Jahren zu einem der führenden Start-up-Standorte Europas entwickelt. Berlin ist dabei das unbestrittene Zentrum: Die Hauptstadt zieht Gründer und Investoren aus aller Welt an und wird oft mit Silicon Valley verglichen. Hamburg, München und Frankfurt sind ebenfalls wichtige Start-up-Hubs. Das Fintech-Unternehmen N26 und der Lieferdienst Delivery Hero sind Beispiele für erfolgreiche deutsche Start-ups, die zu internationalen Konzernen gewachsen sind. Risikokapital fließt in deutsche Start-ups, wobei die Investitionssummen in den letzten Jahren stark gestiegen sind. Dennoch kritisieren viele Gründer das bürokratische Umfeld in Deutschland: Firmengründungen dauern länger als in anderen europäischen Ländern, und Steuerrecht sowie Arbeitsrecht gelten als komplex. Die Digitalisierung der Verwaltung soll hier Abhilfe schaffen. Universitäten spielen eine wichtige Rolle als Brutstätten für Innovationen, besonders die Technischen Universitäten in München und Berlin. Frauen sind in der Start-up-Szene nach wie vor unterrepräsentiert, was Mentoring-Programme ändern sollen. Experten sehen Deutschland als starken Standort für Industrie- und Deep-Tech-Start-ups, die auf technologischem Know-how und Forschung basieren.</w:t>
      </w:r>
    </w:p>
    <w:p>
      <w:pPr>
        <w:pStyle w:val="SourceText"/>
      </w:pPr>
      <w:r>
        <w:t>Frage 1: Zu was hat sich Deutschland in den letzten Jahren entwickelt?</w:t>
      </w:r>
    </w:p>
    <w:p>
      <w:pPr>
        <w:pStyle w:val="SourceText"/>
      </w:pPr>
      <w:r>
        <w:t>Antwort: ________________________________________________________________</w:t>
      </w:r>
    </w:p>
    <w:p>
      <w:pPr>
        <w:pStyle w:val="SourceText"/>
      </w:pPr>
      <w:r>
        <w:t>Frage 2: Welche Stadt ist das Zentrum der deutschen Start-up-Szene?</w:t>
      </w:r>
    </w:p>
    <w:p>
      <w:pPr>
        <w:pStyle w:val="SourceText"/>
      </w:pPr>
      <w:r>
        <w:t>Antwort: ________________________________________________________________</w:t>
      </w:r>
    </w:p>
    <w:p>
      <w:pPr>
        <w:pStyle w:val="SourceText"/>
      </w:pPr>
      <w:r>
        <w:t>Frage 3: Welche anderen deutschen Städte sind ebenfalls wichtige Hubs? (min. 2)</w:t>
      </w:r>
    </w:p>
    <w:p>
      <w:pPr>
        <w:pStyle w:val="SourceText"/>
      </w:pPr>
      <w:r>
        <w:t>Antwort: ________________________________________________________________</w:t>
      </w:r>
    </w:p>
    <w:p>
      <w:pPr>
        <w:pStyle w:val="SourceText"/>
      </w:pPr>
      <w:r>
        <w:t>Frage 4: Nenne zwei Beispiele für erfolgreiche deutsche Start-ups.</w:t>
      </w:r>
    </w:p>
    <w:p>
      <w:pPr>
        <w:pStyle w:val="SourceText"/>
      </w:pPr>
      <w:r>
        <w:t>Antwort: ________________________________________________________________</w:t>
      </w:r>
    </w:p>
    <w:p>
      <w:pPr>
        <w:pStyle w:val="SourceText"/>
      </w:pPr>
      <w:r>
        <w:t>Frage 5: Was fließt in deutschen Start-ups in steigenden Summen?</w:t>
      </w:r>
    </w:p>
    <w:p>
      <w:pPr>
        <w:pStyle w:val="SourceText"/>
      </w:pPr>
      <w:r>
        <w:t>Antwort: ________________________________________________________________</w:t>
      </w:r>
    </w:p>
    <w:p>
      <w:pPr>
        <w:pStyle w:val="SourceText"/>
      </w:pPr>
      <w:r>
        <w:t>Frage 6: Was kritisieren viele Gründer am deutschen Umfeld?</w:t>
      </w:r>
    </w:p>
    <w:p>
      <w:pPr>
        <w:pStyle w:val="SourceText"/>
      </w:pPr>
      <w:r>
        <w:t>Antwort: ________________________________________________________________</w:t>
      </w:r>
    </w:p>
    <w:p>
      <w:pPr>
        <w:pStyle w:val="SourceText"/>
      </w:pPr>
      <w:r>
        <w:t>Frage 7: Was soll Firmengründungen einfacher machen?</w:t>
      </w:r>
    </w:p>
    <w:p>
      <w:pPr>
        <w:pStyle w:val="SourceText"/>
      </w:pPr>
      <w:r>
        <w:t>Antwort: ________________________________________________________________</w:t>
      </w:r>
    </w:p>
    <w:p>
      <w:pPr>
        <w:pStyle w:val="SourceText"/>
      </w:pPr>
      <w:r>
        <w:t>Frage 8: Welche Institutionen gelten als Brutstätten für Innovationen?</w:t>
      </w:r>
    </w:p>
    <w:p>
      <w:pPr>
        <w:pStyle w:val="SourceText"/>
      </w:pPr>
      <w:r>
        <w:t>Antwort: ________________________________________________________________</w:t>
      </w:r>
    </w:p>
    <w:p>
      <w:pPr>
        <w:pStyle w:val="SourceText"/>
      </w:pPr>
      <w:r>
        <w:t>Frage 9: Welches Problem gibt es bei der Repräsentation von Frauen?</w:t>
      </w:r>
    </w:p>
    <w:p>
      <w:pPr>
        <w:pStyle w:val="SourceText"/>
      </w:pPr>
      <w:r>
        <w:t>Antwort: ________________________________________________________________</w:t>
      </w:r>
    </w:p>
    <w:p>
      <w:pPr>
        <w:pStyle w:val="SourceText"/>
      </w:pPr>
      <w:r>
        <w:t>Frage 10: In welchem Bereich sehen Experten Deutschland besonders stark?</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Zu was hat sich Deutschland in den letzten Jahren entwickelt? → zu einem der führenden Start-up-Standorte Europas</w:t>
      </w:r>
    </w:p>
    <w:p>
      <w:pPr>
        <w:pStyle w:val="SourceText"/>
      </w:pPr>
      <w:r>
        <w:t>2. Welche Stadt ist das Zentrum der deutschen Start-up-Szene? → Berlin</w:t>
      </w:r>
    </w:p>
    <w:p>
      <w:pPr>
        <w:pStyle w:val="SourceText"/>
      </w:pPr>
      <w:r>
        <w:t>3. Welche anderen deutschen Städte sind ebenfalls wichtige Hubs? (min. 2) → Hamburg, München und Frankfurt</w:t>
      </w:r>
    </w:p>
    <w:p>
      <w:pPr>
        <w:pStyle w:val="SourceText"/>
      </w:pPr>
      <w:r>
        <w:t>4. Nenne zwei Beispiele für erfolgreiche deutsche Start-ups. → N26 und Delivery Hero</w:t>
      </w:r>
    </w:p>
    <w:p>
      <w:pPr>
        <w:pStyle w:val="SourceText"/>
      </w:pPr>
      <w:r>
        <w:t>5. Was fließt in deutschen Start-ups in steigenden Summen? → Risikokapital</w:t>
      </w:r>
    </w:p>
    <w:p>
      <w:pPr>
        <w:pStyle w:val="SourceText"/>
      </w:pPr>
      <w:r>
        <w:t>6. Was kritisieren viele Gründer am deutschen Umfeld? → das bürokratische Umfeld, lange Firmengründungen, komplexes Steuer- und Arbeitsrecht</w:t>
      </w:r>
    </w:p>
    <w:p>
      <w:pPr>
        <w:pStyle w:val="SourceText"/>
      </w:pPr>
      <w:r>
        <w:t>7. Was soll Firmengründungen einfacher machen? → die Digitalisierung der Verwaltung</w:t>
      </w:r>
    </w:p>
    <w:p>
      <w:pPr>
        <w:pStyle w:val="SourceText"/>
      </w:pPr>
      <w:r>
        <w:t>8. Welche Institutionen gelten als Brutstätten für Innovationen? → Technische Universitäten in München und Berlin</w:t>
      </w:r>
    </w:p>
    <w:p>
      <w:pPr>
        <w:pStyle w:val="SourceText"/>
      </w:pPr>
      <w:r>
        <w:t>9. Welches Problem gibt es bei der Repräsentation von Frauen? → Frauen sind in der Start-up-Szene unterrepräsentiert</w:t>
      </w:r>
    </w:p>
    <w:p>
      <w:pPr>
        <w:pStyle w:val="SourceText"/>
      </w:pPr>
      <w:r>
        <w:t>10. In welchem Bereich sehen Experten Deutschland besonders stark? → Industrie- und Deep-Tech-Start-ups</w:t>
      </w:r>
    </w:p>
    <w:p>
      <w:r>
        <w:br w:type="page"/>
      </w:r>
    </w:p>
    <w:p>
      <w:pPr>
        <w:pStyle w:val="Heading1"/>
      </w:pPr>
      <w:r>
        <w:t>SUJET 19 - Reisen ohne Fliegen / Klimawandel und Landwirtschaft</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19</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Reisen ohne Fliegen</w:t>
      </w:r>
    </w:p>
    <w:p>
      <w:pPr>
        <w:pStyle w:val="Marker"/>
        <w:shd w:fill="1F4E79"/>
        <w:spacing w:before="80" w:after="60"/>
      </w:pPr>
      <w:r>
        <w:t>STUDENT_VISIBLE_CONTENT</w:t>
      </w:r>
    </w:p>
    <w:p>
      <w:pPr>
        <w:pStyle w:val="SourceText"/>
      </w:pPr>
      <w:r>
        <w:t>Sie suchen nach umweltfreundlichen Reisemöglichkeiten und lesen einen Artikel.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Angesichts wachsender Klimabedenken entscheiden sich immer mehr Menschen, [1]_______ zu verzichten und stattdessen auf umweltfreundlichere Alternativen umzusteigen. Die Bahn erlebt in Europa eine Renaissance: [2]_______ verbinden Großstädte immer effizienter. Nachtzüge, lange fast vergessen, [3]_______ und bieten komfortables Reisen über Nacht. Mit einem Eurail-Pass kann man ganz Europa erkunden, [4]_______. Auch Busreisen erfreuen sich wachsender Beliebtheit:</w:t>
      </w:r>
    </w:p>
    <w:p>
      <w:pPr>
        <w:pStyle w:val="SourceText"/>
      </w:pPr>
      <w:r>
        <w:t>[5]_______ bieten günstige Verbindungen zwischen europäischen Städten. Wer Zeit hat, entdeckt Reisen auf dem Fahrrad oder zu Fuß als [6]_______. Fährverbindungen über die Ostsee oder den Ärmelkanal sind ebenfalls Alternativen, [7]_______. Die CO2-Bilanz einer Zugreise ist im Vergleich zum Fliegen [8]_______. Flugscham – das schlechte Gewissen beim Fliegen – ist ein Begriff,</w:t>
      </w:r>
    </w:p>
    <w:p>
      <w:pPr>
        <w:pStyle w:val="SourceText"/>
      </w:pPr>
      <w:r>
        <w:t>[9]_______ entstanden ist. Experten sind sich einig: Reisen bleibt möglich ohne Fliegen,</w:t>
      </w:r>
    </w:p>
    <w:p>
      <w:pPr>
        <w:pStyle w:val="SourceText"/>
      </w:pPr>
      <w:r>
        <w:t>[10]_______ umdenken muss.</w:t>
      </w:r>
    </w:p>
    <w:p>
      <w:pPr>
        <w:pStyle w:val="SourceText"/>
      </w:pPr>
      <w:r>
        <w:t>A auf das Fliegen                                           B intensivste Form der Naturerfahrung</w:t>
      </w:r>
    </w:p>
    <w:p>
      <w:pPr>
        <w:pStyle w:val="SourceText"/>
      </w:pPr>
      <w:r>
        <w:t>C Hochgeschwindigkeitszüge                                  D um bis zu 90 Prozent geringer</w:t>
      </w:r>
    </w:p>
    <w:p>
      <w:pPr>
        <w:pStyle w:val="SourceText"/>
      </w:pPr>
      <w:r>
        <w:t>E Anbieter wie FlixBus                                      F die Reisende gerne nutzen</w:t>
      </w:r>
    </w:p>
    <w:p>
      <w:pPr>
        <w:pStyle w:val="SourceText"/>
      </w:pPr>
      <w:r>
        <w:t>G der in den letzten Jahren                                 H erleben eine Wiederkehr</w:t>
      </w:r>
    </w:p>
    <w:p>
      <w:pPr>
        <w:pStyle w:val="SourceText"/>
      </w:pPr>
      <w:r>
        <w:t>I ohne mehrmals umsteigen zu müssen                         J aber man</w:t>
      </w:r>
    </w:p>
    <w:p>
      <w:pPr>
        <w:pStyle w:val="SourceText"/>
      </w:pPr>
      <w:r>
        <w:t>K was Klimaschützer befürworten                             L was Reisende schätzen</w:t>
      </w:r>
    </w:p>
    <w:p>
      <w:pPr>
        <w:pStyle w:val="SourceText"/>
      </w:pPr>
      <w:r>
        <w:t>M weil es umweltfreundlich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A           C           H            I           E           B             F   D   G   J</w:t>
      </w:r>
    </w:p>
    <w:p>
      <w:pPr>
        <w:pStyle w:val="Heading2"/>
      </w:pPr>
      <w:r>
        <w:t>TEIL 2 - Klimawandel und Landwirtschaft</w:t>
      </w:r>
    </w:p>
    <w:p>
      <w:pPr>
        <w:pStyle w:val="Marker"/>
        <w:shd w:fill="1F4E79"/>
        <w:spacing w:before="80" w:after="60"/>
      </w:pPr>
      <w:r>
        <w:t>STUDENT_VISIBLE_CONTENT</w:t>
      </w:r>
    </w:p>
    <w:p>
      <w:pPr>
        <w:pStyle w:val="SourceText"/>
      </w:pPr>
      <w:r>
        <w:t>Sie lesen einen Artikel über die Folgen des Klimawandels für die Landwirtschaft. Lesen Sie den Text und beantworten Sie danach die Fragen 1–10 auf Deutsch. Schreiben Sie kurze, aber vollständige Antworten.</w:t>
      </w:r>
    </w:p>
    <w:p>
      <w:pPr>
        <w:pStyle w:val="SourceText"/>
      </w:pPr>
      <w:r>
        <w:t>Der Klimawandel stellt die Landwirtschaft weltweit vor existenzielle Herausforderungen. Steigende Temperaturen,      häufigere     Dürren     und      Extremwetterereignisse    gefährden   Ernten    und Lebensmittelsicherheit. In Deutschland haben die Dürrejahre 2018, 2019 und 2020 Landwirten Milliardenverluste verursacht. Gleichzeitig bietet der Klimawandel regional auch neue Chancen: Im Norden Deutschlands können nun Kulturpflanzen angebaut werden, die früher nicht gedeihen konnten – etwa bestimmte Weinsorten. Precision Farming – der gezielte Einsatz von Technologie wie GPS, Drohnen und Sensoren – hilft, Wasserverbrauch und Pestizideinsatz zu optimieren. Ökologische Landwirtschaft bietet ebenfalls Lösungsansätze, da sie Böden besser schützt und Artenvielfalt fördert. Landwirte stehen unter enormem wirtschaftlichen Druck, da die Preise auf dem Weltmarkt schwanken und gleichzeitig die Anforderungen an Nachhaltigkeit steigen. Direktvermarktung – also der Verkauf direkt an Verbraucher – gewinnt an Bedeutung als Weg, faire Preise zu erzielen. Internationale Kooperation ist notwendig, da Lebensmittelkrisen keine nationalen Grenzen kennen. Forscher entwickeln klimaresistente Pflanzensorten, um die Erntesicherheit trotz Klimawandel zu gewährleisten.</w:t>
      </w:r>
    </w:p>
    <w:p>
      <w:pPr>
        <w:pStyle w:val="SourceText"/>
      </w:pPr>
      <w:r>
        <w:t>Frage 1: Welche Faktoren des Klimawandels gefährden die Landwirtschaft? (min. 2)</w:t>
      </w:r>
    </w:p>
    <w:p>
      <w:pPr>
        <w:pStyle w:val="SourceText"/>
      </w:pPr>
      <w:r>
        <w:t>Antwort: ________________________________________________________________</w:t>
      </w:r>
    </w:p>
    <w:p>
      <w:pPr>
        <w:pStyle w:val="SourceText"/>
      </w:pPr>
      <w:r>
        <w:t>Frage 2: Was haben die Dürrejahre 2018–2020 in Deutschland verursacht?</w:t>
      </w:r>
    </w:p>
    <w:p>
      <w:pPr>
        <w:pStyle w:val="SourceText"/>
      </w:pPr>
      <w:r>
        <w:t>Antwort: ________________________________________________________________</w:t>
      </w:r>
    </w:p>
    <w:p>
      <w:pPr>
        <w:pStyle w:val="SourceText"/>
      </w:pPr>
      <w:r>
        <w:t>Frage 3: Welche neuen Chancen bietet der Klimawandel regional?</w:t>
      </w:r>
    </w:p>
    <w:p>
      <w:pPr>
        <w:pStyle w:val="SourceText"/>
      </w:pPr>
      <w:r>
        <w:t>Antwort: ________________________________________________________________</w:t>
      </w:r>
    </w:p>
    <w:p>
      <w:pPr>
        <w:pStyle w:val="SourceText"/>
      </w:pPr>
      <w:r>
        <w:t>Frage 4: Welches Beispiel für eine neue Kulturpflanze wird im Artikel genannt?</w:t>
      </w:r>
    </w:p>
    <w:p>
      <w:pPr>
        <w:pStyle w:val="SourceText"/>
      </w:pPr>
      <w:r>
        <w:t>Antwort: ________________________________________________________________</w:t>
      </w:r>
    </w:p>
    <w:p>
      <w:pPr>
        <w:pStyle w:val="SourceText"/>
      </w:pPr>
      <w:r>
        <w:t>Frage 5: Was ist Precision Farming?</w:t>
      </w:r>
    </w:p>
    <w:p>
      <w:pPr>
        <w:pStyle w:val="SourceText"/>
      </w:pPr>
      <w:r>
        <w:t>Antwort: ________________________________________________________________</w:t>
      </w:r>
    </w:p>
    <w:p>
      <w:pPr>
        <w:pStyle w:val="SourceText"/>
      </w:pPr>
      <w:r>
        <w:t>Frage 6: Welche Vorteile bietet die ökologische Landwirtschaft laut dem Artikel?</w:t>
      </w:r>
    </w:p>
    <w:p>
      <w:pPr>
        <w:pStyle w:val="SourceText"/>
      </w:pPr>
      <w:r>
        <w:t>Antwort: ________________________________________________________________</w:t>
      </w:r>
    </w:p>
    <w:p>
      <w:pPr>
        <w:pStyle w:val="SourceText"/>
      </w:pPr>
      <w:r>
        <w:t>Frage 7: Warum stehen Landwirte unter wirtschaftlichem Druck? (min. 2 Gründe)</w:t>
      </w:r>
    </w:p>
    <w:p>
      <w:pPr>
        <w:pStyle w:val="SourceText"/>
      </w:pPr>
      <w:r>
        <w:t>Antwort: ________________________________________________________________</w:t>
      </w:r>
    </w:p>
    <w:p>
      <w:pPr>
        <w:pStyle w:val="SourceText"/>
      </w:pPr>
      <w:r>
        <w:t>Frage 8: Was ist Direktvermarktung und welchen Vorteil hat sie?</w:t>
      </w:r>
    </w:p>
    <w:p>
      <w:pPr>
        <w:pStyle w:val="SourceText"/>
      </w:pPr>
      <w:r>
        <w:t>Antwort: ________________________________________________________________</w:t>
      </w:r>
    </w:p>
    <w:p>
      <w:pPr>
        <w:pStyle w:val="SourceText"/>
      </w:pPr>
      <w:r>
        <w:t>Frage 9: Warum ist internationale Kooperation in der Landwirtschaft notwendig?</w:t>
      </w:r>
    </w:p>
    <w:p>
      <w:pPr>
        <w:pStyle w:val="SourceText"/>
      </w:pPr>
      <w:r>
        <w:t>Antwort: ________________________________________________________________</w:t>
      </w:r>
    </w:p>
    <w:p>
      <w:pPr>
        <w:pStyle w:val="SourceText"/>
      </w:pPr>
      <w:r>
        <w:t>Frage 10: Was entwickeln Forscher, um die Erntesicherheit zu sichern?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Welche Faktoren des Klimawandels gefährden die Landwirtschaft? (min. 2) → steigende Temperaturen, häufigere Dürren und Extremwetterereignisse</w:t>
      </w:r>
    </w:p>
    <w:p>
      <w:pPr>
        <w:pStyle w:val="SourceText"/>
      </w:pPr>
      <w:r>
        <w:t>2. Was haben die Dürrejahre 2018–2020 in Deutschland verursacht? → Milliardenverluste</w:t>
      </w:r>
    </w:p>
    <w:p>
      <w:pPr>
        <w:pStyle w:val="SourceText"/>
      </w:pPr>
      <w:r>
        <w:t>3. Welche neuen Chancen bietet der Klimawandel regional? → neue Kulturpflanzen können angebaut werden, die früher nicht gediehen</w:t>
      </w:r>
    </w:p>
    <w:p>
      <w:pPr>
        <w:pStyle w:val="SourceText"/>
      </w:pPr>
      <w:r>
        <w:t>4. Welches Beispiel für eine neue Kulturpflanze wird im Artikel genannt? → bestimmte Weinsorten</w:t>
      </w:r>
    </w:p>
    <w:p>
      <w:pPr>
        <w:pStyle w:val="SourceText"/>
      </w:pPr>
      <w:r>
        <w:t>5. Was ist Precision Farming? → gezielter Einsatz von Technologie wie GPS, Drohnen und Sensoren</w:t>
      </w:r>
    </w:p>
    <w:p>
      <w:pPr>
        <w:pStyle w:val="SourceText"/>
      </w:pPr>
      <w:r>
        <w:t>6. Welche Vorteile bietet die ökologische Landwirtschaft laut dem Artikel? → besserer Bodenschutz und Förderung der Artenvielfalt</w:t>
      </w:r>
    </w:p>
    <w:p>
      <w:pPr>
        <w:pStyle w:val="SourceText"/>
      </w:pPr>
      <w:r>
        <w:t>7. Warum stehen Landwirte unter wirtschaftlichem Druck? (min. 2 Gründe) → schwankende Weltmarktpreise und steigende Nachhaltigkeitsanforderungen</w:t>
      </w:r>
    </w:p>
    <w:p>
      <w:pPr>
        <w:pStyle w:val="SourceText"/>
      </w:pPr>
      <w:r>
        <w:t>8. Was ist Direktvermarktung und welchen Vorteil hat sie? → direkter Verkauf an Verbraucher, um faire Preise zu erzielen</w:t>
      </w:r>
    </w:p>
    <w:p>
      <w:pPr>
        <w:pStyle w:val="SourceText"/>
      </w:pPr>
      <w:r>
        <w:t>9. Warum ist internationale Kooperation in der Landwirtschaft notwendig? → weil Lebensmittelkrisen keine nationalen Grenzen kennen</w:t>
      </w:r>
    </w:p>
    <w:p>
      <w:pPr>
        <w:pStyle w:val="SourceText"/>
      </w:pPr>
      <w:r>
        <w:t>10. Was entwickeln Forscher, um die Erntesicherheit zu sichern? → klimaresistente Pflanzensorten</w:t>
      </w:r>
    </w:p>
    <w:p>
      <w:r>
        <w:br w:type="page"/>
      </w:r>
    </w:p>
    <w:p>
      <w:pPr>
        <w:pStyle w:val="Heading1"/>
      </w:pPr>
      <w:r>
        <w:t>SUJET 20 - Volunteering im Ausland / Wasser – das blaue Gold</w:t>
      </w:r>
    </w:p>
    <w:tbl>
      <w:tblPr>
        <w:tblStyle w:val="TableGrid"/>
        <w:tblW w:type="auto" w:w="0"/>
        <w:tblLook w:firstColumn="1" w:firstRow="1" w:lastColumn="0" w:lastRow="0" w:noHBand="0" w:noVBand="1" w:val="04A0"/>
      </w:tblPr>
      <w:tblGrid>
        <w:gridCol w:w="5184"/>
        <w:gridCol w:w="5184"/>
      </w:tblGrid>
      <w:tr>
        <w:tc>
          <w:tcPr>
            <w:tcW w:type="dxa" w:w="5184"/>
            <w:shd w:fill="D9EAF7"/>
          </w:tcPr>
          <w:p>
            <w:r>
              <w:t>Exam</w:t>
            </w:r>
          </w:p>
        </w:tc>
        <w:tc>
          <w:tcPr>
            <w:tcW w:type="dxa" w:w="5184"/>
          </w:tcPr>
          <w:p>
            <w:r>
              <w:t>ECL</w:t>
            </w:r>
          </w:p>
        </w:tc>
      </w:tr>
      <w:tr>
        <w:tc>
          <w:tcPr>
            <w:tcW w:type="dxa" w:w="5184"/>
            <w:shd w:fill="D9EAF7"/>
          </w:tcPr>
          <w:p>
            <w:r>
              <w:t>Level</w:t>
            </w:r>
          </w:p>
        </w:tc>
        <w:tc>
          <w:tcPr>
            <w:tcW w:type="dxa" w:w="5184"/>
          </w:tcPr>
          <w:p>
            <w:r>
              <w:t>B2</w:t>
            </w:r>
          </w:p>
        </w:tc>
      </w:tr>
      <w:tr>
        <w:tc>
          <w:tcPr>
            <w:tcW w:type="dxa" w:w="5184"/>
            <w:shd w:fill="D9EAF7"/>
          </w:tcPr>
          <w:p>
            <w:r>
              <w:t>Module</w:t>
            </w:r>
          </w:p>
        </w:tc>
        <w:tc>
          <w:tcPr>
            <w:tcW w:type="dxa" w:w="5184"/>
          </w:tcPr>
          <w:p>
            <w:r>
              <w:t>Leseverstehen</w:t>
            </w:r>
          </w:p>
        </w:tc>
      </w:tr>
      <w:tr>
        <w:tc>
          <w:tcPr>
            <w:tcW w:type="dxa" w:w="5184"/>
            <w:shd w:fill="D9EAF7"/>
          </w:tcPr>
          <w:p>
            <w:r>
              <w:t>Sujet</w:t>
            </w:r>
          </w:p>
        </w:tc>
        <w:tc>
          <w:tcPr>
            <w:tcW w:type="dxa" w:w="5184"/>
          </w:tcPr>
          <w:p>
            <w:r>
              <w:t>20</w:t>
            </w:r>
          </w:p>
        </w:tc>
      </w:tr>
      <w:tr>
        <w:tc>
          <w:tcPr>
            <w:tcW w:type="dxa" w:w="5184"/>
            <w:shd w:fill="D9EAF7"/>
          </w:tcPr>
          <w:p>
            <w:r>
              <w:t>Global time</w:t>
            </w:r>
          </w:p>
        </w:tc>
        <w:tc>
          <w:tcPr>
            <w:tcW w:type="dxa" w:w="5184"/>
          </w:tcPr>
          <w:p>
            <w:r>
              <w:t>45 minutes</w:t>
            </w:r>
          </w:p>
        </w:tc>
      </w:tr>
      <w:tr>
        <w:tc>
          <w:tcPr>
            <w:tcW w:type="dxa" w:w="5184"/>
            <w:shd w:fill="D9EAF7"/>
          </w:tcPr>
          <w:p>
            <w:r>
              <w:t>Total</w:t>
            </w:r>
          </w:p>
        </w:tc>
        <w:tc>
          <w:tcPr>
            <w:tcW w:type="dxa" w:w="5184"/>
          </w:tcPr>
          <w:p>
            <w:r>
              <w:t>25 points</w:t>
            </w:r>
          </w:p>
        </w:tc>
      </w:tr>
      <w:tr>
        <w:tc>
          <w:tcPr>
            <w:tcW w:type="dxa" w:w="5184"/>
            <w:shd w:fill="D9EAF7"/>
          </w:tcPr>
          <w:p>
            <w:r>
              <w:t>Dictionary</w:t>
            </w:r>
          </w:p>
        </w:tc>
        <w:tc>
          <w:tcPr>
            <w:tcW w:type="dxa" w:w="5184"/>
          </w:tcPr>
          <w:p>
            <w:r>
              <w:t>Not allowed</w:t>
            </w:r>
          </w:p>
        </w:tc>
      </w:tr>
    </w:tbl>
    <w:p>
      <w:pPr>
        <w:pStyle w:val="Heading2"/>
      </w:pPr>
      <w:r>
        <w:t>TEIL 1 - Volunteering im Ausland</w:t>
      </w:r>
    </w:p>
    <w:p>
      <w:pPr>
        <w:pStyle w:val="Marker"/>
        <w:shd w:fill="1F4E79"/>
        <w:spacing w:before="80" w:after="60"/>
      </w:pPr>
      <w:r>
        <w:t>STUDENT_VISIBLE_CONTENT</w:t>
      </w:r>
    </w:p>
    <w:p>
      <w:pPr>
        <w:pStyle w:val="SourceText"/>
      </w:pPr>
      <w:r>
        <w:t>Sie überlegen, ein Freiwilligenprojekt im Ausland zu machen und lesen einen Artikel. Lesen Sie den Text und ordnen Sie danach 10 Buchstaben den passenden Stellen zu. Markieren Sie Ihre Lösungen (A–M) auf dem Antwortbogen. Es gibt zwei Antworten zu viel. Achten Sie auf das Beispiel.</w:t>
      </w:r>
    </w:p>
    <w:p>
      <w:pPr>
        <w:pStyle w:val="SourceText"/>
      </w:pPr>
      <w:r>
        <w:t>Beispiel [0]: → Antwort: I (Beispielantwort) Freiwilligendienste im Ausland erfreuen sich wachsender Beliebtheit, [1]_______ besonders unter jungen Menschen zwischen 18 und 30 Jahren. Organisationen wie Weltwärts oder der Europäische Solidaritätskorps ermöglichen es, [2]_______ für mehrere Monate im Ausland zu verbringen. Die Einsatzgebiete sind vielfältig: [3]_______, Umweltschutz, Bildung oder Sozialarbeit. Freiwillige profitieren nicht nur karitativ: [4]_______ und interkulturelle Kompetenzen erworben werden. Sprachkenntnisse verbessern sich durch den täglichen Kontakt, [5]_______. Die finanzielle Seite ist oft gut geregelt: [6]_______ und Unterkunft werden häufig von den Organisationen übernommen. Kritisch diskutiert wird der Begriff "Voluntourismus", [7]_______ eher dem Reisenden nützt als der lokalen Bevölkerung. Seriöse Programme achten darauf, [8]_______ und langfristige Projekte zu unterstützen. Die Rückkehr kann auch herausfordernd sein: [9]_______ nach intensiven Auslandserfahrungen. Trotzdem berichten die meisten Teilnehmer, [10]_______ ihr Leben positiv verändert hat.</w:t>
      </w:r>
    </w:p>
    <w:p>
      <w:pPr>
        <w:pStyle w:val="SourceText"/>
      </w:pPr>
      <w:r>
        <w:t>A Reisekosten                                               B Gesundheitspflege</w:t>
      </w:r>
    </w:p>
    <w:p>
      <w:pPr>
        <w:pStyle w:val="SourceText"/>
      </w:pPr>
      <w:r>
        <w:t>C was besonders wertvoll für Bewerbungen ist                D dass der Freiwilligendienst</w:t>
      </w:r>
    </w:p>
    <w:p>
      <w:pPr>
        <w:pStyle w:val="SourceText"/>
      </w:pPr>
      <w:r>
        <w:t>F Viele berichten von Heimweh oder E da wertvolle Berufserfahrung                              Schwierigkeiten bei der Wiedereingliederung</w:t>
      </w:r>
    </w:p>
    <w:p>
      <w:pPr>
        <w:pStyle w:val="SourceText"/>
      </w:pPr>
      <w:r>
        <w:t>G wenn es                                                   H bei der die Hilfe</w:t>
      </w:r>
    </w:p>
    <w:p>
      <w:pPr>
        <w:pStyle w:val="SourceText"/>
      </w:pPr>
      <w:r>
        <w:t>I lokale Bedürfnisse in den Mittelpunkt zu stellen          J Zeit</w:t>
      </w:r>
    </w:p>
    <w:p>
      <w:pPr>
        <w:pStyle w:val="SourceText"/>
      </w:pPr>
      <w:r>
        <w:t>K was Freiwillige berichten                                 L weil es bereichert</w:t>
      </w:r>
    </w:p>
    <w:p>
      <w:pPr>
        <w:pStyle w:val="SourceText"/>
      </w:pPr>
      <w:r>
        <w:t>M welches gut ist</w:t>
      </w:r>
    </w:p>
    <w:p>
      <w:pPr>
        <w:pStyle w:val="SourceText"/>
      </w:pPr>
      <w:r>
        <w:t>Antwortbogen Teil 1:</w:t>
      </w:r>
    </w:p>
    <w:p>
      <w:pPr>
        <w:pStyle w:val="SourceText"/>
      </w:pPr>
      <w:r>
        <w:t>[10</w:t>
      </w:r>
    </w:p>
    <w:p>
      <w:pPr>
        <w:pStyle w:val="SourceText"/>
      </w:pPr>
      <w:r>
        <w:t>[0]       [1]        [2]        [3]          [4]    [5]        [6]       [7]      [8]      [9]     ]</w:t>
      </w:r>
    </w:p>
    <w:p>
      <w:pPr>
        <w:pStyle w:val="SourceText"/>
      </w:pPr>
      <w:r>
        <w:t>I        ___        ___        ___           ___    ___       ___       ___       ___      ___    ___</w:t>
      </w:r>
    </w:p>
    <w:p>
      <w:pPr>
        <w:pStyle w:val="Marker"/>
        <w:shd w:fill="C65911"/>
        <w:spacing w:before="80" w:after="60"/>
      </w:pPr>
      <w:r>
        <w:t>ANSWER_COMPONENT_SCHEMA</w:t>
      </w:r>
    </w:p>
    <w:p>
      <w:pPr>
        <w:pStyle w:val="SourceText"/>
      </w:pPr>
      <w:r>
        <w:t>Keep the article as one continuous text. Render [1]-[10] as inline selectors. Display options A-M in a responsive answer bank. Show example [0] already completed and disabled. Prevent duplicate use where the task requires each option once. Two options remain unused.</w:t>
      </w:r>
    </w:p>
    <w:p>
      <w:pPr>
        <w:pStyle w:val="Marker"/>
        <w:shd w:fill="548235"/>
        <w:spacing w:before="80" w:after="60"/>
      </w:pPr>
      <w:r>
        <w:t>CORRECTION_VISIBLE_AFTER_SUBMIT</w:t>
      </w:r>
    </w:p>
    <w:p>
      <w:pPr>
        <w:pStyle w:val="SourceText"/>
      </w:pPr>
      <w:r>
        <w:t>[1]       [2]        [3]        [4]       [5]        [6]        [7]       [8]        [9]        [10]</w:t>
      </w:r>
    </w:p>
    <w:p>
      <w:pPr>
        <w:pStyle w:val="SourceText"/>
      </w:pPr>
      <w:r>
        <w:t>G           J           B           E          C           A        H       I   F   D</w:t>
      </w:r>
    </w:p>
    <w:p>
      <w:pPr>
        <w:pStyle w:val="Heading2"/>
      </w:pPr>
      <w:r>
        <w:t>TEIL 2 - Wasser – das blaue Gold</w:t>
      </w:r>
    </w:p>
    <w:p>
      <w:pPr>
        <w:pStyle w:val="Marker"/>
        <w:shd w:fill="1F4E79"/>
        <w:spacing w:before="80" w:after="60"/>
      </w:pPr>
      <w:r>
        <w:t>STUDENT_VISIBLE_CONTENT</w:t>
      </w:r>
    </w:p>
    <w:p>
      <w:pPr>
        <w:pStyle w:val="SourceText"/>
      </w:pPr>
      <w:r>
        <w:t>Sie lesen einen Umweltartikel über die globale Wasserversorgung. Lesen Sie den Text und beantworten Sie danach die Fragen 1–10 auf Deutsch. Schreiben Sie kurze, aber vollständige Antworten.</w:t>
      </w:r>
    </w:p>
    <w:p>
      <w:pPr>
        <w:pStyle w:val="SourceText"/>
      </w:pPr>
      <w:r>
        <w:t>Wasser ist die Grundlage allen Lebens, doch sauberes Trinkwasser ist keine Selbstverständlichkeit. Weltweit haben über 700 Millionen Menschen keinen Zugang zu sauberem Trinkwasser. Der Klimawandel verschärft die Lage: Gletscher schmelzen, Grundwasserspiegel sinken und Dürren nehmen zu. In Deutschland genießen wir Trinkwasser aus dem Hahn in höchster Qualität – es unterliegt strengen Grenzwerten und wird regelmäßig kontrolliert. Trotzdem verbrauchte jeder Deutsche durchschnittlich 127 Liter pro Tag – Wasser für Landwirtschaft und Industrie ist dabei noch nicht eingerechnet. Virtuelles Wasser – das Wasser, das zur Produktion von Gütern verbraucht wird – macht deutlich, wie wasserintensiv globale Lieferketten sind: Ein Kilogramm Rindfleisch benötigt etwa 15 000 Liter Wasser. Wasserrecycling, sparsame Bewässerungssysteme und Entsalzungsanlagen spielen eine wachsende Rolle in wasserarmen Regionen. Die Privatisierung der Wasserversorgung ist politisch umstritten, da Wasser als Menschenrecht gilt. Internationale Organisationen wie die UNO setzen sich dafür ein, bis 2030 allen Menschen Zugang zu sauberem Wasser zu ermöglichen. Wassersparen im Alltag – kürzere Duschen, wassersparende Haushaltsgeräte – ist ein wichtiger Beitrag jedes Einzelnen.</w:t>
      </w:r>
    </w:p>
    <w:p>
      <w:pPr>
        <w:pStyle w:val="SourceText"/>
      </w:pPr>
      <w:r>
        <w:t>Frage 1: Wie viele Menschen haben weltweit keinen Zugang zu sauberem Trinkwasser?</w:t>
      </w:r>
    </w:p>
    <w:p>
      <w:pPr>
        <w:pStyle w:val="SourceText"/>
      </w:pPr>
      <w:r>
        <w:t>Antwort: ________________________________________________________________</w:t>
      </w:r>
    </w:p>
    <w:p>
      <w:pPr>
        <w:pStyle w:val="SourceText"/>
      </w:pPr>
      <w:r>
        <w:t>Frage 2: Wie verschärft der Klimawandel die Wasserproblematik? (min. 2)</w:t>
      </w:r>
    </w:p>
    <w:p>
      <w:pPr>
        <w:pStyle w:val="SourceText"/>
      </w:pPr>
      <w:r>
        <w:t>Antwort: ________________________________________________________________</w:t>
      </w:r>
    </w:p>
    <w:p>
      <w:pPr>
        <w:pStyle w:val="SourceText"/>
      </w:pPr>
      <w:r>
        <w:t>Frage 3: Wie viel Wasser verbrauchte jeder Deutsche täglich im Schnitt?</w:t>
      </w:r>
    </w:p>
    <w:p>
      <w:pPr>
        <w:pStyle w:val="SourceText"/>
      </w:pPr>
      <w:r>
        <w:t>Antwort: ________________________________________________________________</w:t>
      </w:r>
    </w:p>
    <w:p>
      <w:pPr>
        <w:pStyle w:val="SourceText"/>
      </w:pPr>
      <w:r>
        <w:t>Frage 4: Was ist virtuelles Wasser?</w:t>
      </w:r>
    </w:p>
    <w:p>
      <w:pPr>
        <w:pStyle w:val="SourceText"/>
      </w:pPr>
      <w:r>
        <w:t>Antwort: ________________________________________________________________</w:t>
      </w:r>
    </w:p>
    <w:p>
      <w:pPr>
        <w:pStyle w:val="SourceText"/>
      </w:pPr>
      <w:r>
        <w:t>Frage 5: Wie viel Wasser benötigt ein Kilogramm Rindfleisch?</w:t>
      </w:r>
    </w:p>
    <w:p>
      <w:pPr>
        <w:pStyle w:val="SourceText"/>
      </w:pPr>
      <w:r>
        <w:t>Antwort: ________________________________________________________________</w:t>
      </w:r>
    </w:p>
    <w:p>
      <w:pPr>
        <w:pStyle w:val="SourceText"/>
      </w:pPr>
      <w:r>
        <w:t>Frage 6: Welche Lösungen werden für wasserarme Regionen genannt? (min. 2)</w:t>
      </w:r>
    </w:p>
    <w:p>
      <w:pPr>
        <w:pStyle w:val="SourceText"/>
      </w:pPr>
      <w:r>
        <w:t>Antwort: ________________________________________________________________</w:t>
      </w:r>
    </w:p>
    <w:p>
      <w:pPr>
        <w:pStyle w:val="SourceText"/>
      </w:pPr>
      <w:r>
        <w:t>Frage 7: Warum ist die Privatisierung der Wasserversorgung umstritten?</w:t>
      </w:r>
    </w:p>
    <w:p>
      <w:pPr>
        <w:pStyle w:val="SourceText"/>
      </w:pPr>
      <w:r>
        <w:t>Antwort: ________________________________________________________________</w:t>
      </w:r>
    </w:p>
    <w:p>
      <w:pPr>
        <w:pStyle w:val="SourceText"/>
      </w:pPr>
      <w:r>
        <w:t>Frage 8: Was fordert die UNO bezüglich Wasser bis 2030?</w:t>
      </w:r>
    </w:p>
    <w:p>
      <w:pPr>
        <w:pStyle w:val="SourceText"/>
      </w:pPr>
      <w:r>
        <w:t>Antwort: ________________________________________________________________</w:t>
      </w:r>
    </w:p>
    <w:p>
      <w:pPr>
        <w:pStyle w:val="SourceText"/>
      </w:pPr>
      <w:r>
        <w:t>Frage 9: Welche Alltagsmaßnahmen zum Wassersparen werden genannt? (min. 2)</w:t>
      </w:r>
    </w:p>
    <w:p>
      <w:pPr>
        <w:pStyle w:val="SourceText"/>
      </w:pPr>
      <w:r>
        <w:t>Antwort: ________________________________________________________________</w:t>
      </w:r>
    </w:p>
    <w:p>
      <w:pPr>
        <w:pStyle w:val="SourceText"/>
      </w:pPr>
      <w:r>
        <w:t>Frage 10: Wie wird Trinkwasser in Deutschland beschrieben?</w:t>
      </w:r>
    </w:p>
    <w:p>
      <w:pPr>
        <w:pStyle w:val="SourceText"/>
      </w:pPr>
      <w:r>
        <w:t>Antwort: ________________________________________________________________</w:t>
      </w:r>
    </w:p>
    <w:p>
      <w:pPr>
        <w:pStyle w:val="Marker"/>
        <w:shd w:fill="C65911"/>
        <w:spacing w:before="80" w:after="60"/>
      </w:pPr>
      <w:r>
        <w:t>ANSWER_COMPONENT_SCHEMA</w:t>
      </w:r>
    </w:p>
    <w:p>
      <w:pPr>
        <w:pStyle w:val="SourceText"/>
      </w:pPr>
      <w:r>
        <w:t>Render ten text inputs below the continuous article. Inputs accept short but complete German answers. For questions requiring multiple pieces of information, store an array of required concepts and award the item only when every required concept is present. Do not reveal model answers before final submission.</w:t>
      </w:r>
    </w:p>
    <w:p>
      <w:pPr>
        <w:pStyle w:val="Marker"/>
        <w:shd w:fill="548235"/>
        <w:spacing w:before="80" w:after="60"/>
      </w:pPr>
      <w:r>
        <w:t>CORRECTION_VISIBLE_AFTER_SUBMIT</w:t>
      </w:r>
    </w:p>
    <w:p>
      <w:pPr>
        <w:pStyle w:val="SourceText"/>
      </w:pPr>
      <w:r>
        <w:t>1. Wie viele Menschen haben weltweit keinen Zugang zu sauberem Trinkwasser? → über 700 Millionen Menschen</w:t>
      </w:r>
    </w:p>
    <w:p>
      <w:pPr>
        <w:pStyle w:val="SourceText"/>
      </w:pPr>
      <w:r>
        <w:t>2. Wie verschärft der Klimawandel die Wasserproblematik? (min. 2) → Gletscher schmelzen, Grundwasserspiegel sinken, Dürren nehmen zu</w:t>
      </w:r>
    </w:p>
    <w:p>
      <w:pPr>
        <w:pStyle w:val="SourceText"/>
      </w:pPr>
      <w:r>
        <w:t>3. Wie viel Wasser verbrauchte jeder Deutsche täglich im Schnitt? → 127 Liter pro Tag</w:t>
      </w:r>
    </w:p>
    <w:p>
      <w:pPr>
        <w:pStyle w:val="SourceText"/>
      </w:pPr>
      <w:r>
        <w:t>4. Was ist virtuelles Wasser? → das Wasser, das zur Produktion von Gütern verbraucht wird</w:t>
      </w:r>
    </w:p>
    <w:p>
      <w:pPr>
        <w:pStyle w:val="SourceText"/>
      </w:pPr>
      <w:r>
        <w:t>5. Wie viel Wasser benötigt ein Kilogramm Rindfleisch? → etwa 15 000 Liter</w:t>
      </w:r>
    </w:p>
    <w:p>
      <w:pPr>
        <w:pStyle w:val="SourceText"/>
      </w:pPr>
      <w:r>
        <w:t>6. Welche Lösungen werden für wasserarme Regionen genannt? (min. 2) → Wasserrecycling, sparsame Bewässerungssysteme, Entsalzungsanlagen</w:t>
      </w:r>
    </w:p>
    <w:p>
      <w:pPr>
        <w:pStyle w:val="SourceText"/>
      </w:pPr>
      <w:r>
        <w:t>7. Warum ist die Privatisierung der Wasserversorgung umstritten? → weil Wasser als Menschenrecht gilt</w:t>
      </w:r>
    </w:p>
    <w:p>
      <w:pPr>
        <w:pStyle w:val="SourceText"/>
      </w:pPr>
      <w:r>
        <w:t>8. Was fordert die UNO bezüglich Wasser bis 2030? → bis 2030 allen Menschen Zugang zu sauberem Wasser zu ermöglichen</w:t>
      </w:r>
    </w:p>
    <w:p>
      <w:pPr>
        <w:pStyle w:val="SourceText"/>
      </w:pPr>
      <w:r>
        <w:t>9. Welche Alltagsmaßnahmen zum Wassersparen werden genannt? (min. 2) → kürzere Duschen und wassersparende Haushaltsgeräte</w:t>
      </w:r>
    </w:p>
    <w:p>
      <w:pPr>
        <w:pStyle w:val="SourceText"/>
      </w:pPr>
      <w:r>
        <w:t>10. Wie wird Trinkwasser in Deutschland beschrieben? → höchste Qualität, strenge Grenzwerte, regelmäßige Kontrolle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0501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rPr>
      <w:rFonts w:ascii="Aptos" w:hAnsi="Aptos"/>
      <w:b/>
      <w:color w:val="16365C"/>
      <w:sz w:val="44"/>
    </w:rPr>
  </w:style>
  <w:style w:type="paragraph" w:customStyle="1" w:styleId="SubtitleMain">
    <w:name w:val="SubtitleMain"/>
    <w:rPr>
      <w:rFonts w:ascii="Aptos" w:hAnsi="Aptos"/>
      <w:b/>
      <w:color w:val="C65911"/>
      <w:sz w:val="26"/>
    </w:rPr>
  </w:style>
  <w:style w:type="paragraph" w:customStyle="1" w:styleId="Marker">
    <w:name w:val="Marker"/>
    <w:rPr>
      <w:rFonts w:ascii="Aptos" w:hAnsi="Aptos"/>
      <w:b/>
      <w:color w:val="FFFFFF"/>
      <w:sz w:val="18"/>
    </w:rPr>
  </w:style>
  <w:style w:type="paragraph" w:customStyle="1" w:styleId="SourceText">
    <w:name w:val="SourceText"/>
    <w:rPr>
      <w:rFonts w:ascii="Aptos" w:hAnsi="Aptos"/>
      <w:color w:val="222222"/>
      <w:sz w:val="18"/>
    </w:rPr>
  </w:style>
  <w:style w:type="paragraph" w:customStyle="1" w:styleId="InstructionText">
    <w:name w:val="InstructionText"/>
    <w:rPr>
      <w:rFonts w:ascii="Aptos" w:hAnsi="Aptos"/>
      <w:color w:val="1F4E79"/>
      <w:sz w:val="18"/>
    </w:rPr>
  </w:style>
  <w:style w:type="paragraph" w:customStyle="1" w:styleId="WarningText">
    <w:name w:val="WarningText"/>
    <w:rPr>
      <w:rFonts w:ascii="Aptos" w:hAnsi="Aptos"/>
      <w:color w:val="9C000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