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GOETHE-ZERTIFIKAT B1</w:t>
        <w:br/>
        <w:t>LESEN</w:t>
      </w:r>
    </w:p>
    <w:p>
      <w:pPr>
        <w:jc w:val="center"/>
      </w:pPr>
      <w:r>
        <w:rPr>
          <w:b/>
          <w:color w:val="C2232D"/>
          <w:sz w:val="30"/>
        </w:rPr>
        <w:t>20 Prüfungshefte - Restructured Codex Edition</w:t>
      </w:r>
    </w:p>
    <w:p>
      <w:pPr>
        <w:jc w:val="center"/>
      </w:pPr>
      <w:r>
        <w:rPr>
          <w:i/>
        </w:rPr>
        <w:t>Clear separation of headings, exact instructions, student-visible content, interactions and hidden corrections.</w:t>
      </w:r>
    </w:p>
    <w:p>
      <w:pPr>
        <w:pStyle w:val="Heading2"/>
      </w:pPr>
      <w:r>
        <w:t>SOURCE CONSISTENCY NOTE</w:t>
      </w:r>
    </w:p>
    <w:tbl>
      <w:tblPr>
        <w:tblW w:type="auto" w:w="0"/>
        <w:jc w:val="center"/>
        <w:tblLook w:firstColumn="1" w:firstRow="1" w:lastColumn="0" w:lastRow="0" w:noHBand="0" w:noVBand="1" w:val="04A0"/>
      </w:tblPr>
      <w:tblGrid>
        <w:gridCol w:w="10368"/>
      </w:tblGrid>
      <w:tr>
        <w:tc>
          <w:tcPr>
            <w:tcW w:type="dxa" w:w="10368"/>
            <w:shd w:fill="FFF4E8"/>
            <w:tcMar>
              <w:top w:w="140" w:type="dxa"/>
              <w:start w:w="180" w:type="dxa"/>
              <w:bottom w:w="140" w:type="dxa"/>
              <w:end w:w="180" w:type="dxa"/>
            </w:tcMar>
          </w:tcPr>
          <w:p>
            <w:r>
              <w:rPr>
                <w:b/>
              </w:rPr>
              <w:t>The source cover and solution heading say “19 Prüfungshefte”, but the file actually contains Prüfungsheft 01 through Prüfungsheft 20 and solutions for all twenty. This restructured document therefore includes all 20 Prüfungshefte. No examination wording has been rewritten.</w:t>
            </w:r>
          </w:p>
        </w:tc>
      </w:tr>
    </w:tbl>
    <w:p>
      <w:pPr>
        <w:pStyle w:val="Heading2"/>
      </w:pPr>
      <w:r>
        <w:t>GOETHE B1 LESEN INTERACTION MAP</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73B6C"/>
          </w:tcPr>
          <w:p>
            <w:r>
              <w:rPr>
                <w:b/>
                <w:color w:val="FFFFFF"/>
              </w:rPr>
              <w:t>Teil</w:t>
            </w:r>
          </w:p>
        </w:tc>
        <w:tc>
          <w:tcPr>
            <w:tcW w:type="dxa" w:w="2592"/>
            <w:shd w:fill="173B6C"/>
          </w:tcPr>
          <w:p>
            <w:r>
              <w:rPr>
                <w:b/>
                <w:color w:val="FFFFFF"/>
              </w:rPr>
              <w:t>Exact task structure</w:t>
            </w:r>
          </w:p>
        </w:tc>
        <w:tc>
          <w:tcPr>
            <w:tcW w:type="dxa" w:w="2592"/>
            <w:shd w:fill="173B6C"/>
          </w:tcPr>
          <w:p>
            <w:r>
              <w:rPr>
                <w:b/>
                <w:color w:val="FFFFFF"/>
              </w:rPr>
              <w:t>Student interaction</w:t>
            </w:r>
          </w:p>
        </w:tc>
        <w:tc>
          <w:tcPr>
            <w:tcW w:type="dxa" w:w="2592"/>
            <w:shd w:fill="173B6C"/>
          </w:tcPr>
          <w:p>
            <w:r>
              <w:rPr>
                <w:b/>
                <w:color w:val="FFFFFF"/>
              </w:rPr>
              <w:t>Recommended app layout</w:t>
            </w:r>
          </w:p>
        </w:tc>
      </w:tr>
      <w:tr>
        <w:tc>
          <w:tcPr>
            <w:tcW w:type="dxa" w:w="2592"/>
            <w:tcMar>
              <w:top w:w="90" w:type="dxa"/>
              <w:start w:w="100" w:type="dxa"/>
              <w:bottom w:w="90" w:type="dxa"/>
              <w:end w:w="100" w:type="dxa"/>
            </w:tcMar>
          </w:tcPr>
          <w:p>
            <w:r>
              <w:t>1</w:t>
            </w:r>
          </w:p>
        </w:tc>
        <w:tc>
          <w:tcPr>
            <w:tcW w:type="dxa" w:w="2592"/>
            <w:tcMar>
              <w:top w:w="90" w:type="dxa"/>
              <w:start w:w="100" w:type="dxa"/>
              <w:bottom w:w="90" w:type="dxa"/>
              <w:end w:w="100" w:type="dxa"/>
            </w:tcMar>
          </w:tcPr>
          <w:p>
            <w:r>
              <w:t>One narrative text + 6 Richtig/Falsch statements</w:t>
            </w:r>
          </w:p>
        </w:tc>
        <w:tc>
          <w:tcPr>
            <w:tcW w:type="dxa" w:w="2592"/>
            <w:tcMar>
              <w:top w:w="90" w:type="dxa"/>
              <w:start w:w="100" w:type="dxa"/>
              <w:bottom w:w="90" w:type="dxa"/>
              <w:end w:w="100" w:type="dxa"/>
            </w:tcMar>
          </w:tcPr>
          <w:p>
            <w:r>
              <w:t>One Richtig/Falsch answer per statement</w:t>
            </w:r>
          </w:p>
        </w:tc>
        <w:tc>
          <w:tcPr>
            <w:tcW w:type="dxa" w:w="2592"/>
            <w:tcMar>
              <w:top w:w="90" w:type="dxa"/>
              <w:start w:w="100" w:type="dxa"/>
              <w:bottom w:w="90" w:type="dxa"/>
              <w:end w:w="100" w:type="dxa"/>
            </w:tcMar>
          </w:tcPr>
          <w:p>
            <w:r>
              <w:t>Desktop: source left, questions right. Mobile: text first + sticky “Text anzeigen”.</w:t>
            </w:r>
          </w:p>
        </w:tc>
      </w:tr>
      <w:tr>
        <w:tc>
          <w:tcPr>
            <w:tcW w:type="dxa" w:w="2592"/>
            <w:tcMar>
              <w:top w:w="90" w:type="dxa"/>
              <w:start w:w="100" w:type="dxa"/>
              <w:bottom w:w="90" w:type="dxa"/>
              <w:end w:w="100" w:type="dxa"/>
            </w:tcMar>
          </w:tcPr>
          <w:p>
            <w:r>
              <w:t>2</w:t>
            </w:r>
          </w:p>
        </w:tc>
        <w:tc>
          <w:tcPr>
            <w:tcW w:type="dxa" w:w="2592"/>
            <w:tcMar>
              <w:top w:w="90" w:type="dxa"/>
              <w:start w:w="100" w:type="dxa"/>
              <w:bottom w:w="90" w:type="dxa"/>
              <w:end w:w="100" w:type="dxa"/>
            </w:tcMar>
          </w:tcPr>
          <w:p>
            <w:r>
              <w:t>Two newspaper articles + 6 a/b/c questions</w:t>
            </w:r>
          </w:p>
        </w:tc>
        <w:tc>
          <w:tcPr>
            <w:tcW w:type="dxa" w:w="2592"/>
            <w:tcMar>
              <w:top w:w="90" w:type="dxa"/>
              <w:start w:w="100" w:type="dxa"/>
              <w:bottom w:w="90" w:type="dxa"/>
              <w:end w:w="100" w:type="dxa"/>
            </w:tcMar>
          </w:tcPr>
          <w:p>
            <w:r>
              <w:t>Questions 7-9 belong to article 1; 10-12 belong to article 2</w:t>
            </w:r>
          </w:p>
        </w:tc>
        <w:tc>
          <w:tcPr>
            <w:tcW w:type="dxa" w:w="2592"/>
            <w:tcMar>
              <w:top w:w="90" w:type="dxa"/>
              <w:start w:w="100" w:type="dxa"/>
              <w:bottom w:w="90" w:type="dxa"/>
              <w:end w:w="100" w:type="dxa"/>
            </w:tcMar>
          </w:tcPr>
          <w:p>
            <w:r>
              <w:t>Desktop: article panel/tabs left, questions right. Mobile: article switcher + question cards.</w:t>
            </w:r>
          </w:p>
        </w:tc>
      </w:tr>
      <w:tr>
        <w:tc>
          <w:tcPr>
            <w:tcW w:type="dxa" w:w="2592"/>
            <w:tcMar>
              <w:top w:w="90" w:type="dxa"/>
              <w:start w:w="100" w:type="dxa"/>
              <w:bottom w:w="90" w:type="dxa"/>
              <w:end w:w="100" w:type="dxa"/>
            </w:tcMar>
          </w:tcPr>
          <w:p>
            <w:r>
              <w:t>3</w:t>
            </w:r>
          </w:p>
        </w:tc>
        <w:tc>
          <w:tcPr>
            <w:tcW w:type="dxa" w:w="2592"/>
            <w:tcMar>
              <w:top w:w="90" w:type="dxa"/>
              <w:start w:w="100" w:type="dxa"/>
              <w:bottom w:w="90" w:type="dxa"/>
              <w:end w:w="100" w:type="dxa"/>
            </w:tcMar>
          </w:tcPr>
          <w:p>
            <w:r>
              <w:t>7 situations + 10 advertisements</w:t>
            </w:r>
          </w:p>
        </w:tc>
        <w:tc>
          <w:tcPr>
            <w:tcW w:type="dxa" w:w="2592"/>
            <w:tcMar>
              <w:top w:w="90" w:type="dxa"/>
              <w:start w:w="100" w:type="dxa"/>
              <w:bottom w:w="90" w:type="dxa"/>
              <w:end w:w="100" w:type="dxa"/>
            </w:tcMar>
          </w:tcPr>
          <w:p>
            <w:r>
              <w:t>Match each situation to a-j; use 0 when no advertisement fits; three situations have no match</w:t>
            </w:r>
          </w:p>
        </w:tc>
        <w:tc>
          <w:tcPr>
            <w:tcW w:type="dxa" w:w="2592"/>
            <w:tcMar>
              <w:top w:w="90" w:type="dxa"/>
              <w:start w:w="100" w:type="dxa"/>
              <w:bottom w:w="90" w:type="dxa"/>
              <w:end w:w="100" w:type="dxa"/>
            </w:tcMar>
          </w:tcPr>
          <w:p>
            <w:r>
              <w:t>Desktop: situations left, sticky advertisement bank right. Mobile: situation cards + advertisement drawer.</w:t>
            </w:r>
          </w:p>
        </w:tc>
      </w:tr>
      <w:tr>
        <w:tc>
          <w:tcPr>
            <w:tcW w:type="dxa" w:w="2592"/>
            <w:tcMar>
              <w:top w:w="90" w:type="dxa"/>
              <w:start w:w="100" w:type="dxa"/>
              <w:bottom w:w="90" w:type="dxa"/>
              <w:end w:w="100" w:type="dxa"/>
            </w:tcMar>
          </w:tcPr>
          <w:p>
            <w:r>
              <w:t>4</w:t>
            </w:r>
          </w:p>
        </w:tc>
        <w:tc>
          <w:tcPr>
            <w:tcW w:type="dxa" w:w="2592"/>
            <w:tcMar>
              <w:top w:w="90" w:type="dxa"/>
              <w:start w:w="100" w:type="dxa"/>
              <w:bottom w:w="90" w:type="dxa"/>
              <w:end w:w="100" w:type="dxa"/>
            </w:tcMar>
          </w:tcPr>
          <w:p>
            <w:r>
              <w:t>7 reader letters/opinions + Ja/Nein</w:t>
            </w:r>
          </w:p>
        </w:tc>
        <w:tc>
          <w:tcPr>
            <w:tcW w:type="dxa" w:w="2592"/>
            <w:tcMar>
              <w:top w:w="90" w:type="dxa"/>
              <w:start w:w="100" w:type="dxa"/>
              <w:bottom w:w="90" w:type="dxa"/>
              <w:end w:w="100" w:type="dxa"/>
            </w:tcMar>
          </w:tcPr>
          <w:p>
            <w:r>
              <w:t>Decide whether each person would participate/support the proposal</w:t>
            </w:r>
          </w:p>
        </w:tc>
        <w:tc>
          <w:tcPr>
            <w:tcW w:type="dxa" w:w="2592"/>
            <w:tcMar>
              <w:top w:w="90" w:type="dxa"/>
              <w:start w:w="100" w:type="dxa"/>
              <w:bottom w:w="90" w:type="dxa"/>
              <w:end w:w="100" w:type="dxa"/>
            </w:tcMar>
          </w:tcPr>
          <w:p>
            <w:r>
              <w:t>One opinion card with Ja/Nein controls; keep all seven in one Teil.</w:t>
            </w:r>
          </w:p>
        </w:tc>
      </w:tr>
      <w:tr>
        <w:tc>
          <w:tcPr>
            <w:tcW w:type="dxa" w:w="2592"/>
            <w:tcMar>
              <w:top w:w="90" w:type="dxa"/>
              <w:start w:w="100" w:type="dxa"/>
              <w:bottom w:w="90" w:type="dxa"/>
              <w:end w:w="100" w:type="dxa"/>
            </w:tcMar>
          </w:tcPr>
          <w:p>
            <w:r>
              <w:t>5</w:t>
            </w:r>
          </w:p>
        </w:tc>
        <w:tc>
          <w:tcPr>
            <w:tcW w:type="dxa" w:w="2592"/>
            <w:tcMar>
              <w:top w:w="90" w:type="dxa"/>
              <w:start w:w="100" w:type="dxa"/>
              <w:bottom w:w="90" w:type="dxa"/>
              <w:end w:w="100" w:type="dxa"/>
            </w:tcMar>
          </w:tcPr>
          <w:p>
            <w:r>
              <w:t>One instruction/rule text + 4 a/b/c questions</w:t>
            </w:r>
          </w:p>
        </w:tc>
        <w:tc>
          <w:tcPr>
            <w:tcW w:type="dxa" w:w="2592"/>
            <w:tcMar>
              <w:top w:w="90" w:type="dxa"/>
              <w:start w:w="100" w:type="dxa"/>
              <w:bottom w:w="90" w:type="dxa"/>
              <w:end w:w="100" w:type="dxa"/>
            </w:tcMar>
          </w:tcPr>
          <w:p>
            <w:r>
              <w:t>One answer per question</w:t>
            </w:r>
          </w:p>
        </w:tc>
        <w:tc>
          <w:tcPr>
            <w:tcW w:type="dxa" w:w="2592"/>
            <w:tcMar>
              <w:top w:w="90" w:type="dxa"/>
              <w:start w:w="100" w:type="dxa"/>
              <w:bottom w:w="90" w:type="dxa"/>
              <w:end w:w="100" w:type="dxa"/>
            </w:tcMar>
          </w:tcPr>
          <w:p>
            <w:r>
              <w:t>Desktop: source left, questions right. Mobile: text first + persistent “Text anzeigen”.</w:t>
            </w:r>
          </w:p>
        </w:tc>
      </w:tr>
    </w:tbl>
    <w:p>
      <w:pPr>
        <w:pStyle w:val="Heading2"/>
      </w:pPr>
      <w:r>
        <w:t>DOCUMENT MARKERS</w:t>
      </w:r>
    </w:p>
    <w:p>
      <w:r>
        <w:t>Each Prüfungsheft is separated into five Teile. The exact German instruction is placed in an italic instruction box. Everything after “STUDENT-VISIBLE CONTENT” must be shown to the learner. The “HIDDEN CORRECTION” section must never be visible before submission.</w:t>
      </w:r>
    </w:p>
    <w:p>
      <w:r>
        <w:br w:type="page"/>
      </w:r>
    </w:p>
    <w:p>
      <w:pPr>
        <w:pStyle w:val="Heading1"/>
      </w:pPr>
      <w:r>
        <w:t>PRÜFUNGSHEFT 01 | Thema: Alltagsleben &amp; Technologie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01</w:t>
            </w:r>
          </w:p>
        </w:tc>
        <w:tc>
          <w:tcPr>
            <w:tcW w:type="dxa" w:w="2592"/>
            <w:tcMar>
              <w:top w:w="80" w:type="dxa"/>
              <w:start w:w="100" w:type="dxa"/>
              <w:bottom w:w="80" w:type="dxa"/>
              <w:end w:w="100" w:type="dxa"/>
            </w:tcMar>
          </w:tcPr>
          <w:p>
            <w:r/>
            <w:r>
              <w:rPr>
                <w:b/>
              </w:rPr>
              <w:t xml:space="preserve">Theme: </w:t>
            </w:r>
            <w:r>
              <w:t>Alltagsleben &amp; Technologie</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Mein Leben ohne Smartphone – ein Selbstversuch</w:t>
      </w:r>
      <w:r>
        <w:br/>
        <w:t>Vor drei Wochen habe ich beschlossen, für genau einen Monat ohne mein Smartphone zu leben. Der Grund war einfach: Ich merkte, dass ich durchschnittlich sechs Stunden täglich auf dem Bildschirm verbrachte, und das machte mir Sorgen. Der erste Tag war der schwerste. Ich griff mehrmals automatisch in meine Hosentasche, nur um festzustellen, dass das Gerät dort nicht mehr war. Beim Frühstück fehlte mir das gewohnte Scrollen durch die Nachrichten. Abends wusste ich kaum, was ich mit meiner Zeit anfangen sollte. Ab der zweiten Woche änderte sich etwas. Ich begann wieder Bücher zu lesen – echte Bücher aus Papier. Ich telefonierte mit alten Freunden über das Festnetz. Ich lernte sogar wieder, einen Stadtplan zu lesen, weil ich kein GPS mehr hatte. Was mich wirklich überraschte: Ich schlief viel besser. Wissenschaftler erklären das damit, dass das blaue Licht der Bildschirme den Schlaf stört. Ohne diesen Einfluss fiel ich abends schneller ein und wachte morgens ausgeruhter auf. Natürlich gab es auch Nachteile. Einige Termine verpasste ich, weil ich keine Erinnerungen mehr hatte. Auf Reisen ohne Navigation brauchte ich manchmal doppelt so lange. Und manche Freunde verstanden meinen Entschluss überhaupt nicht. Trotzdem würde ich diesen Selbstversuch jedem empfehlen. Nicht um das Smartphone für immer aufzugeben, sondern um zu verstehen, wie stark es unser Leben kontrolliert. Seit diesem Experiment nutze ich mein Gerät bewusster und habe bestimmte Apps gelöscht.</w:t>
      </w:r>
    </w:p>
    <w:p>
      <w:pPr>
        <w:spacing w:after="100"/>
      </w:pPr>
      <w:r>
        <w:rPr>
          <w:rFonts w:ascii="Consolas" w:hAnsi="Consolas"/>
          <w:b/>
          <w:sz w:val="16"/>
        </w:rPr>
        <w:t>Nr.    Aussage                                                                     Richtig      Falsch</w:t>
      </w:r>
    </w:p>
    <w:p>
      <w:r>
        <w:t>1      Der Autor hat beschlossen, sein Smartphone für immer aufzugeben.                ■             ■</w:t>
      </w:r>
    </w:p>
    <w:p>
      <w:r>
        <w:t>2      In der ersten Woche fiel der Verzicht besonders schwer.                         ■             ■</w:t>
      </w:r>
    </w:p>
    <w:p>
      <w:r>
        <w:t>3      Der Autor las während des Experiments keine Bücher.                             ■             ■</w:t>
      </w:r>
    </w:p>
    <w:p>
      <w:r>
        <w:t>4      Sein Schlaf verbesserte sich durch den Smartphone-Verzicht.                     ■             ■</w:t>
      </w:r>
    </w:p>
    <w:p>
      <w:r>
        <w:t>5      Er verpasste während des Monats einige Termine.                                 ■             ■</w:t>
      </w:r>
    </w:p>
    <w:p>
      <w:r>
        <w:t>6      Der Autor empfiehlt diesen Selbstversuch nicht weiter.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Homeoffice:</w:t>
            </w:r>
          </w:p>
        </w:tc>
        <w:tc>
          <w:tcPr>
            <w:tcW w:type="dxa" w:w="5184"/>
            <w:tcMar>
              <w:top w:w="100" w:type="dxa"/>
              <w:start w:w="140" w:type="dxa"/>
              <w:bottom w:w="100" w:type="dxa"/>
              <w:end w:w="140" w:type="dxa"/>
            </w:tcMar>
            <w:vAlign w:val="top"/>
          </w:tcPr>
          <w:p>
            <w:r>
              <w:t>Fluch oder Segen? Die Arbeit von zu Hause aus hat sich in den letzten Jahren in Deutschland stark verbreitet. Eine aktuelle Studie des Instituts für Arbeitsmarktforschung zeigt, dass heute etwa 30 Prozent aller Beschäftigten regelmäßig im Homeoffice arbeiten. Vor fünf Jahren war es noch weniger als die Hälfte davon. Die Meinungen der Arbeitnehmer sind gespalten. Viele schätzen die gewonnene Flexibilität: kein langer Arbeitsweg, mehr Zeit für die Familie, bessere Vereinbarkeit von Beruf und Privatleben. Besonders Eltern mit kleinen Kindern berichten von großen Vorteilen. Allerdings sehen andere Beschäftigte die Situation kritisch. Die Grenze zwischen Arbeit und Freizeit verschwimmt zunehmend. Manche Angestellten fühlen sich sozial isoliert und vermissen den persönlichen Kontakt mit Kollegen. Die Produktivität leidet manchmal, weil der heimische Arbeitsplatz nicht optimal eingerichtet ist. Arbeitgeber hingegen berichten von gemischten Erfahrungen. Einerseits können sie durch weniger Bürofläche Kosten sparen. Andererseits ist es schwieriger, die Teamarbeit zu koordinieren und neue Mitarbeiter in die Unternehmenskultur einzuführen. Experten empfehlen ein hybrides Modell: einige Tage im Büro, einige Tage zu Hause. So sollen die Vorteile beider Arbeitsformen kombiniert werden. Dieses Modell wird von immer mehr Unternehmen eingeführt und scheint sich als neue Norm zu etablieren. Aufgabe 7: Wie viele Beschäftigte arbeiten heute regelmäßig im Homeoffice? ■ a) Etwa 15 Prozent ■ b) Etwa 30 Prozent ■ c) Etwa 50 Prozent</w:t>
            </w:r>
          </w:p>
        </w:tc>
      </w:tr>
    </w:tbl>
    <w:p>
      <w:pPr>
        <w:keepNext/>
      </w:pPr>
      <w:r>
        <w:rPr>
          <w:b/>
          <w:sz w:val="21"/>
        </w:rPr>
        <w:t>Aufgabe 8: Welche Gruppe profitiert besonders vom Homeoffice? ■ a) Rentner ■ b) Jugendliche ohne Kinder ■ c) Eltern mit kleinen Kindern</w:t>
      </w:r>
    </w:p>
    <w:p>
      <w:pPr>
        <w:keepNext/>
      </w:pPr>
      <w:r>
        <w:rPr>
          <w:b/>
          <w:sz w:val="21"/>
        </w:rPr>
        <w:t>Aufgabe 9: Was empfehlen Experten als beste Lösung? ■ a) Vollständig im Büro arbeiten ■ b) Ein hybrides Arbeitsmodell ■ c) Nur noch zu Hause arbeiten</w:t>
      </w:r>
    </w:p>
    <w:p>
      <w:r>
        <w:rPr>
          <w:b/>
          <w:i/>
        </w:rPr>
        <w:t>Stadtbibliotheken im Wandel der Zeit</w:t>
      </w:r>
      <w:r>
        <w:br/>
        <w:t>Wer glaubt, Bibliotheken seien verstaubte Orte der Vergangenheit, irrt sich gewaltig. Die modernen Stadtbibliotheken in Deutschland haben sich in den letzten Jahren stark verändert und locken heute mehr Besucher an als je zuvor. Neben dem klassischen Buchverleih bieten viele Bibliotheken heute E-Books, Hörbücher und digitale Zeitungen an. Spezielle Apps erlauben es, Medien bequem von zu Hause aus auszuleihen, ohne die Bibliothek  physisch    besuchen     zu   müssen.    In    manchen     Städten   gibt   es   sogar 24-Stunden-Bibliotheksautomaten, an denen man jederzeit Bücher abholen und zurückgeben kann. Doch die Bibliotheken haben sich auch als soziale Treffpunkte neu erfunden. Sie bieten Sprachkurse für Migranten an, organisieren Lesungen und Diskussionsrunden, stellen Räume für Bürgergruppen zur Verfügung und haben in Großstädten oft auch ein Café integriert. Besonders Kinder und Jugendliche werden aktiv angesprochen. Schulklassen besuchen regelmäßig Bibliotheken im Rahmen von Projekttagen. Es gibt Vorlese-Stunden für die Kleinsten und Manga-Abteilungen für Teenager. Trotz all dieser Angebote kämpfen viele Bibliotheken mit sinkenden Budgets. Kommunale Sparmaßnahmen bedrohen mancherorts die Öffnungszeiten oder sogar den Fortbestand ganzer Einrichtungen. Bibliotheksverbände fordern daher mehr staatliche Unterstützung, um diesen wichtigen kulturellen Auftrag weiterhin erfüllen zu können. Aufgabe 10: Was bieten moderne Bibliotheken zusätzlich zum Buchverleih an? ■ a) Fitnessstudios und Sportgeräte ■ b) E-Books und digitale Zeitungen ■ c) Konzerte und Theateraufführungen</w:t>
      </w:r>
    </w:p>
    <w:p>
      <w:pPr>
        <w:keepNext/>
      </w:pPr>
      <w:r>
        <w:rPr>
          <w:b/>
          <w:sz w:val="21"/>
        </w:rPr>
        <w:t>Aufgabe 11: Welches Problem haben viele Bibliotheken? ■ a) Zu wenig Bücher ■ b) Sinkende Budgets durch kommunale Sparmaßnahmen ■ c) Zu viele Besucher</w:t>
      </w:r>
    </w:p>
    <w:p>
      <w:pPr>
        <w:keepNext/>
      </w:pPr>
      <w:r>
        <w:rPr>
          <w:b/>
          <w:sz w:val="21"/>
        </w:rPr>
        <w:t>Aufgabe 12: Wie werden Kinder und Jugendliche in Bibliotheken einbezogen? ■ a) Durch Sportveranstaltungen ■ b) Durch Schulklassenbesuche und Vorlese-Stunden ■ c) Durch Kochangebote</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Karin sucht einen günstigen Kochkurs für Anfänger am Wochenende.                  ___</w:t>
      </w:r>
    </w:p>
    <w:p>
      <w:r>
        <w:rPr>
          <w:b/>
          <w:i/>
        </w:rPr>
        <w:t>Tobias möchte seine Englischkenntnisse verbessern und sucht eine</w:t>
      </w:r>
      <w:r>
        <w:br/>
        <w:t>14     Abendveranstaltung.                                                               ___</w:t>
      </w:r>
    </w:p>
    <w:p>
      <w:r>
        <w:rPr>
          <w:b/>
          <w:i/>
        </w:rPr>
        <w:t>Familie Müller möchte einen Ausflug mit zwei Kindern unter zehn Jahren</w:t>
      </w:r>
      <w:r>
        <w:br/>
        <w:t>15     machen.                                                                           ___</w:t>
      </w:r>
    </w:p>
    <w:p>
      <w:r>
        <w:t>16     Lena sucht einen Job als Kellnerin für die Sommermonate.                          ___</w:t>
      </w:r>
    </w:p>
    <w:p>
      <w:r>
        <w:t>17     Herr Baumann möchte gebrauchte Möbel verkaufen.                                   ___</w:t>
      </w:r>
    </w:p>
    <w:p>
      <w:r>
        <w:t>18     Sophie interessiert sich für kreative Fotografie und sucht einen Kurs.            ___</w:t>
      </w:r>
    </w:p>
    <w:p>
      <w:r>
        <w:t>19     Marco sucht eine WG-Zimmer in der Stadtmitte für maximal 500 Euro.                ___</w:t>
      </w:r>
    </w:p>
    <w:p>
      <w:pPr>
        <w:spacing w:after="100"/>
      </w:pPr>
      <w:r>
        <w:rPr>
          <w:rFonts w:ascii="Consolas" w:hAnsi="Consolas"/>
          <w:b/>
          <w:sz w:val="16"/>
        </w:rPr>
        <w:t>Anzeigen:</w:t>
      </w:r>
      <w:r>
        <w:rPr>
          <w:rFonts w:ascii="Consolas" w:hAnsi="Consolas"/>
          <w:sz w:val="16"/>
        </w:rPr>
        <w:br/>
        <w:t xml:space="preserve"> (a) Volkshochschule: Kochen für Einsteiger –          (b) Sprachcafé Englisch: Jeden Dienstag ab 19</w:t>
      </w:r>
      <w:r>
        <w:rPr>
          <w:rFonts w:ascii="Consolas" w:hAnsi="Consolas"/>
          <w:sz w:val="16"/>
        </w:rPr>
        <w:br/>
        <w:t xml:space="preserve"> Samstag, 9–13 Uhr, nur 25 Euro. Alle Materialien      Uhr im Café Central. Eintritt frei, Getränke selbst</w:t>
      </w:r>
      <w:r>
        <w:rPr>
          <w:rFonts w:ascii="Consolas" w:hAnsi="Consolas"/>
          <w:sz w:val="16"/>
        </w:rPr>
        <w:br/>
        <w:t xml:space="preserve"> inklusive.                                            bezahlen.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Erlebnispark Waldwunder:</w:t>
            </w:r>
          </w:p>
        </w:tc>
        <w:tc>
          <w:tcPr>
            <w:tcW w:type="dxa" w:w="5184"/>
            <w:tcMar>
              <w:top w:w="100" w:type="dxa"/>
              <w:start w:w="140" w:type="dxa"/>
              <w:bottom w:w="100" w:type="dxa"/>
              <w:end w:w="140" w:type="dxa"/>
            </w:tcMar>
            <w:vAlign w:val="top"/>
          </w:tcPr>
          <w:p>
            <w:r>
              <w:t>Kletterwald,             (d) Stellenausschreibung: Restaurant La Bella Minigolf, Tiergehege – ideal für Familien mit         sucht Servicepersonal (m/w/d) für Juli–August, Kindern!                                              Vollzeit. (e) Flohmärkte Stadtmitte: Jeden Samstag von         (f) Fotokurs – Kreative Bildgestaltung: 6 Abende, 8–14 Uhr. Standgebühr 10 Euro. Anmeldung             Beginn 15. März. VHS-Anmeldung online. erforderlich.</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WG-Zimmer frei:</w:t>
            </w:r>
          </w:p>
        </w:tc>
        <w:tc>
          <w:tcPr>
            <w:tcW w:type="dxa" w:w="5184"/>
            <w:tcMar>
              <w:top w:w="100" w:type="dxa"/>
              <w:start w:w="140" w:type="dxa"/>
              <w:bottom w:w="100" w:type="dxa"/>
              <w:end w:w="140" w:type="dxa"/>
            </w:tcMar>
            <w:vAlign w:val="top"/>
          </w:tcPr>
          <w:p>
            <w:r>
              <w:t>18 qm, zentrale Lage, ruhige     (h) Yoga für Anfänger: Montags 18 Uhr im Mitbewohner. 480 Euro warm. Ab sofort.               Gemeinschaftshaus. Matte mitbringen.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Babysitter gesucht:</w:t>
            </w:r>
          </w:p>
        </w:tc>
        <w:tc>
          <w:tcPr>
            <w:tcW w:type="dxa" w:w="5184"/>
            <w:tcMar>
              <w:top w:w="100" w:type="dxa"/>
              <w:start w:w="140" w:type="dxa"/>
              <w:bottom w:w="100" w:type="dxa"/>
              <w:end w:w="140" w:type="dxa"/>
            </w:tcMar>
            <w:vAlign w:val="top"/>
          </w:tcPr>
          <w:p>
            <w:r>
              <w:t>2 Abende pro Woche, 12       (j) Konzert: Jazzabend mit der Band 'Blue Note' – Euro/Stunde. Referenzen erwünscht.                   Freitag 20 Uhr, Eintritt 15 Euro.</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Sollte die Schule eine einheitliche Schuluniform einführen?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Anna K.:</w:t>
            </w:r>
          </w:p>
        </w:tc>
        <w:tc>
          <w:tcPr>
            <w:tcW w:type="dxa" w:w="5184"/>
            <w:tcMar>
              <w:top w:w="100" w:type="dxa"/>
              <w:start w:w="140" w:type="dxa"/>
              <w:bottom w:w="100" w:type="dxa"/>
              <w:end w:w="140" w:type="dxa"/>
            </w:tcMar>
            <w:vAlign w:val="top"/>
          </w:tcPr>
          <w:p>
            <w:r>
              <w:t>Ich finde die Idee einer Schuluniform wirklich gut! Es würde Druck durch teure Markenkleidung abbauen. Alle Schüler wären gleich gekleidet, egal ob arm oder reich. Das stärkt das Gemeinschaftsgefühl. Ich würde sofort mitmachen!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Ben R.:</w:t>
            </w:r>
          </w:p>
        </w:tc>
        <w:tc>
          <w:tcPr>
            <w:tcW w:type="dxa" w:w="5184"/>
            <w:tcMar>
              <w:top w:w="100" w:type="dxa"/>
              <w:start w:w="140" w:type="dxa"/>
              <w:bottom w:w="100" w:type="dxa"/>
              <w:end w:w="140" w:type="dxa"/>
            </w:tcMar>
            <w:vAlign w:val="top"/>
          </w:tcPr>
          <w:p>
            <w:r>
              <w:t>Schuluniformen passen nicht zu unserer freien Gesellschaft. Kleidung ist Ausdruck der Persönlichkeit. Jugendliche sollen lernen, individuelle Entscheidungen zu treffen. Eine Uniform wäre ein falsches Signal. Ich lehne das ab.</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Clara S.:</w:t>
            </w:r>
          </w:p>
        </w:tc>
        <w:tc>
          <w:tcPr>
            <w:tcW w:type="dxa" w:w="5184"/>
            <w:tcMar>
              <w:top w:w="100" w:type="dxa"/>
              <w:start w:w="140" w:type="dxa"/>
              <w:bottom w:w="100" w:type="dxa"/>
              <w:end w:w="140" w:type="dxa"/>
            </w:tcMar>
            <w:vAlign w:val="top"/>
          </w:tcPr>
          <w:p>
            <w:r>
              <w:t>Als Mutter von drei Schulkindern würde ich sehr begrüßen, wenn Schuluniformen eingeführt würden. Ich spare jeden Monat viel Geld, weil meine Kinder keine teuren Markensachen fordern könnten.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Daniel T.:</w:t>
            </w:r>
          </w:p>
        </w:tc>
        <w:tc>
          <w:tcPr>
            <w:tcW w:type="dxa" w:w="5184"/>
            <w:tcMar>
              <w:top w:w="100" w:type="dxa"/>
              <w:start w:w="140" w:type="dxa"/>
              <w:bottom w:w="100" w:type="dxa"/>
              <w:end w:w="140" w:type="dxa"/>
            </w:tcMar>
            <w:vAlign w:val="top"/>
          </w:tcPr>
          <w:p>
            <w:r>
              <w:t>Ich sehe keinen Vorteil in Schuluniformen. Schüler sollen ihre Kreativität ausdrücken dürfen. Außerdem sind Uniformen teuer in der Anschaffung. Viele Familien könnten das nicht bezahlen. Ich sage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Eva M.:</w:t>
            </w:r>
          </w:p>
        </w:tc>
        <w:tc>
          <w:tcPr>
            <w:tcW w:type="dxa" w:w="5184"/>
            <w:tcMar>
              <w:top w:w="100" w:type="dxa"/>
              <w:start w:w="140" w:type="dxa"/>
              <w:bottom w:w="100" w:type="dxa"/>
              <w:end w:w="140" w:type="dxa"/>
            </w:tcMar>
            <w:vAlign w:val="top"/>
          </w:tcPr>
          <w:p>
            <w:r>
              <w:t>Eine Uniform würde den Schulalltag einfacher machen. Morgens kein Stress beim Anziehen, keine Diskussionen. Ich finde das praktisch und gut für alle. Definitiv wäre ich dabei!</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Frank L.:</w:t>
            </w:r>
          </w:p>
        </w:tc>
        <w:tc>
          <w:tcPr>
            <w:tcW w:type="dxa" w:w="5184"/>
            <w:tcMar>
              <w:top w:w="100" w:type="dxa"/>
              <w:start w:w="140" w:type="dxa"/>
              <w:bottom w:w="100" w:type="dxa"/>
              <w:end w:w="140" w:type="dxa"/>
            </w:tcMar>
            <w:vAlign w:val="top"/>
          </w:tcPr>
          <w:p>
            <w:r>
              <w:t>Uniformen sind in anderen Ländern normal und funktionieren gut. Sie fördern Disziplin und Konzentration auf den Unterricht. Der Fokus liegt dann auf Lernen, nicht auf Mode. Ich unterstütze das vollständig.</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Gabi N.:</w:t>
            </w:r>
          </w:p>
        </w:tc>
        <w:tc>
          <w:tcPr>
            <w:tcW w:type="dxa" w:w="5184"/>
            <w:tcMar>
              <w:top w:w="100" w:type="dxa"/>
              <w:start w:w="140" w:type="dxa"/>
              <w:bottom w:w="100" w:type="dxa"/>
              <w:end w:w="140" w:type="dxa"/>
            </w:tcMar>
            <w:vAlign w:val="top"/>
          </w:tcPr>
          <w:p>
            <w:r>
              <w:t>Ich bin gegen Schuluniformen. Kinder und Jugendliche brauchen Freiheit, auch in der Kleidung. Das ist Teil ihrer Entwicklung. Eine Uniform macht die Schule zu einem noch steiferen Ort. Nein danke.</w:t>
            </w:r>
          </w:p>
        </w:tc>
      </w:tr>
    </w:tbl>
    <w:p>
      <w:pPr>
        <w:spacing w:after="100"/>
      </w:pPr>
      <w:r>
        <w:rPr>
          <w:rFonts w:ascii="Consolas" w:hAnsi="Consolas"/>
          <w:b/>
          <w:sz w:val="16"/>
        </w:rPr>
        <w:t>Nr.   Person                    Würde mitmachen?                                Ja           Nein</w:t>
      </w:r>
    </w:p>
    <w:p>
      <w:r>
        <w:t>20    Anna K.                                                                        ■           ■</w:t>
      </w:r>
    </w:p>
    <w:p>
      <w:r>
        <w:t>21    Ben R.                                                                         ■           ■</w:t>
      </w:r>
    </w:p>
    <w:p>
      <w:r>
        <w:rPr>
          <w:b/>
          <w:i/>
        </w:rPr>
        <w:t>22    Clara S.                                                                       ■           ■</w:t>
      </w:r>
      <w:r>
        <w:br/>
        <w:t>23    Daniel T.                                                                       ■               ■</w:t>
      </w:r>
    </w:p>
    <w:p>
      <w:r>
        <w:t>24    Eva M.                                                                          ■               ■</w:t>
      </w:r>
    </w:p>
    <w:p>
      <w:r>
        <w:t>25    Frank L.                                                                        ■               ■</w:t>
      </w:r>
    </w:p>
    <w:p>
      <w:r>
        <w:t>26    Gabi N.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Hausordnung der Wohnanlage Sonnenhang</w:t>
      </w:r>
      <w:r>
        <w:br/>
        <w:t>Sehr geehrte Bewohnerinnen und Bewohner, um ein angenehmes Zusammenleben in unserer Wohnanlage zu gewährleisten, bitten wir Sie, die folgenden Regeln zu beachten. RUHEZEITEN Die Nachtruhe gilt täglich von 22:00 Uhr bis 7:00 Uhr. Darüber hinaus gilt eine Mittagsruhe werktags von 13:00 bis 15:00 Uhr. In diesen Zeiten sind laute Musik, Renovierungsarbeiten und andere störende Tätigkeiten verboten. GEMEINSCHAFTSRÄUME Der Waschraum im Keller steht allen Bewohnern zur Verfügung. Bitte melden Sie Ihre Nutzungszeiten im Waschplan ein, der an der Tür hängt. Nach der Nutzung sind die Maschinen und der Raum sauber zu hinterlassen. Der Gemeinschaftsgarten darf von allen bewohnt werden, muss jedoch respektvoll behandelt werden. Das Aufstellen von Grills ist nur in der dafür vorgesehenen Ecke erlaubt. MÜLL UND ENTSORGUNG Bitte trennen Sie Ihren Müll sorgfältig. Die entsprechenden Behälter stehen im Hof. Sperrmüll darf nicht im Hausflur abgestellt werden. Für große Gegenstände gibt es zweimal im Jahr eine Sperrmüllabholung – Termine werden rechtzeitig bekanntgegeben. HAUSTIERE Das Halten von Hunden und Katzen ist mit schriftlicher Genehmigung der Hausverwaltung erlaubt. Hunde müssen im Treppenhaus und im Garten an der Leine geführt werden. Tiergeräusche, die andere Bewohner dauerhaft stören, können zur Kündigung des Mietverhältnisses führen. PARKEN Auf dem Parkplatz gilt das Prinzip: Jede Mietpartei hat genau einen Stellplatz. Das Parken auf fremden Stellplätzen ist verboten und wird abgeschleppt. Besucher dürfen auf den zwei ausgewiesenen Besucherparkplätzen parken, jedoch maximal 24 Stunden. Bei Fragen wenden Sie sich an die Hausverwaltung Schmidt &amp; Partner, erreichbar montags bis freitags von 9–12 Uhr.</w:t>
      </w:r>
    </w:p>
    <w:p>
      <w:pPr>
        <w:keepNext/>
      </w:pPr>
      <w:r>
        <w:rPr>
          <w:b/>
          <w:sz w:val="21"/>
        </w:rPr>
        <w:t>Aufgabe 27: Wann gilt die Mittagsruhe in der Wohnanlage? ■ a) Täglich von 12:00 bis 14:00 Uhr ■ b) Werktags von 13:00 bis 15:00 Uhr ■ c) Nur am Wochenende von 13:00 bis 15:00 Uhr</w:t>
      </w:r>
    </w:p>
    <w:p>
      <w:pPr>
        <w:keepNext/>
      </w:pPr>
      <w:r>
        <w:rPr>
          <w:b/>
          <w:sz w:val="21"/>
        </w:rPr>
        <w:t>Aufgabe 28: Wo ist Grillen in der Anlage erlaubt? ■ a) Überall im Garten ■ b) Nirgendwo – Grillen ist verboten ■ c) Nur in der dafür vorgesehenen Ecke</w:t>
      </w:r>
    </w:p>
    <w:p>
      <w:pPr>
        <w:keepNext/>
      </w:pPr>
      <w:r>
        <w:rPr>
          <w:b/>
          <w:sz w:val="21"/>
        </w:rPr>
        <w:t>Aufgabe 29: Was passiert, wenn man auf einem fremden Stellplatz parkt? ■ a) Man bekommt eine Verwarnung ■ b) Das Auto wird abgeschleppt ■ c) Man muss eine Gebühr zahlen</w:t>
      </w:r>
    </w:p>
    <w:p>
      <w:pPr>
        <w:keepNext/>
      </w:pPr>
      <w:r>
        <w:rPr>
          <w:b/>
          <w:sz w:val="21"/>
        </w:rPr>
        <w:t>Aufgabe 30: Wann ist die Hausverwaltung erreichbar? ■ a) Täglich von 8–17 Uhr ■ b) Montags bis freitags von 9–12 Uhr ■ c) Nur nach Vereinbarung</w:t>
      </w:r>
    </w:p>
    <w:p>
      <w:r>
        <w:br w:type="page"/>
      </w:r>
    </w:p>
    <w:p>
      <w:pPr>
        <w:pStyle w:val="Heading2"/>
      </w:pPr>
      <w:r>
        <w:t>HIDDEN CORRECTION - PRÜFUNGSHEFT 01</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Falsch                  4 Richtig</w:t>
      </w:r>
    </w:p>
    <w:p>
      <w:r>
        <w:t>5 Richtig                 6 Falsch</w:t>
      </w:r>
    </w:p>
    <w:p>
      <w:r>
        <w:rPr>
          <w:b/>
          <w:color w:val="173B6C"/>
        </w:rPr>
        <w:t>Teil 2 (Aufgaben 7–12 | Multiple Choice a/b/c)</w:t>
      </w:r>
      <w:r>
        <w:br/>
        <w:t>7b                        8c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Ja                     25 Ja                     26 Nein</w:t>
      </w:r>
    </w:p>
    <w:p>
      <w:r>
        <w:rPr>
          <w:b/>
          <w:color w:val="173B6C"/>
        </w:rPr>
        <w:t>Teil 5 (Aufgaben 27–30 | Multiple Choice a/b/c)</w:t>
      </w:r>
      <w:r>
        <w:br/>
        <w:t>27 b                      28 c                      29 b                      30 b</w:t>
      </w:r>
    </w:p>
    <w:p>
      <w:r>
        <w:br w:type="page"/>
      </w:r>
    </w:p>
    <w:p>
      <w:pPr>
        <w:pStyle w:val="Heading1"/>
      </w:pPr>
      <w:r>
        <w:t>PRÜFUNGSHEFT 02 | Thema: Umwelt &amp; Nachhaltigkeit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02</w:t>
            </w:r>
          </w:p>
        </w:tc>
        <w:tc>
          <w:tcPr>
            <w:tcW w:type="dxa" w:w="2592"/>
            <w:tcMar>
              <w:top w:w="80" w:type="dxa"/>
              <w:start w:w="100" w:type="dxa"/>
              <w:bottom w:w="80" w:type="dxa"/>
              <w:end w:w="100" w:type="dxa"/>
            </w:tcMar>
          </w:tcPr>
          <w:p>
            <w:r/>
            <w:r>
              <w:rPr>
                <w:b/>
              </w:rPr>
              <w:t xml:space="preserve">Theme: </w:t>
            </w:r>
            <w:r>
              <w:t>Umwelt &amp; Nachhaltigkeit</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Wie ich aufgehört habe, Plastik zu kaufen</w:t>
      </w:r>
      <w:r>
        <w:br/>
        <w:t>Es begann mit einem Dokumentarfilm über Plastikmüll im Meer. Die Bilder von Meerestieren, die in Plastikfolie gefangen waren, haben mich so schockiert, dass ich beschloss, meinen Plastikverbrauch drastisch zu reduzieren. Mein erstes Ziel: Eine Woche lang kein Einwegplastik kaufen. Das klang einfach, war aber in der Praxis eine große Herausforderung. Im Supermarkt ist fast alles in Plastik verpackt – Gemüse, Fleisch, Milchprodukte. Selbst Bio-Produkte, die man für nachhaltig hält, kommen oft in Plastikbehältern. Ich begann, auf dem Wochenmarkt einzukaufen. Dort konnte ich Obst und Gemüse lose kaufen und in meinen eigenen Beutel packen. Ich kaufte Milch in Glasflaschen und Joghurt in Tontöpfen. Für Waschmittel und Reinigungsprodukte fand ich ein Geschäft, das Nachfüllstationen anbietet. Die größte Überraschung war das Badezimmer. Shampoo in fester Form, Seife am Stück, Bambuszahnbürsten – all das gibt es als plastikfreie Alternative. Und es funktioniert genauso gut wie die konventionellen Produkte, manchmal sogar besser. Nach drei Monaten hatte ich meinen Plastikmüll um etwa 70 Prozent reduziert. Ganz verschwinden wird Plastik aus meinem Leben wohl nie, aber ich habe gelernt, wie bewusst man einkaufen kann. Meine Freunde fragen mich inzwischen regelmäßig nach Tipps – und das macht mich stolz.</w:t>
      </w:r>
    </w:p>
    <w:p>
      <w:pPr>
        <w:spacing w:after="100"/>
      </w:pPr>
      <w:r>
        <w:rPr>
          <w:rFonts w:ascii="Consolas" w:hAnsi="Consolas"/>
          <w:b/>
          <w:sz w:val="16"/>
        </w:rPr>
        <w:t>Nr.    Aussage                                                                     Richtig      Falsch</w:t>
      </w:r>
    </w:p>
    <w:p>
      <w:r>
        <w:t>1      Ein Dokumentarfilm motivierte die Autorin zur Veränderung.                      ■             ■</w:t>
      </w:r>
    </w:p>
    <w:p>
      <w:r>
        <w:t>2      Die erste Woche ohne Einwegplastik war problemlos.                              ■             ■</w:t>
      </w:r>
    </w:p>
    <w:p>
      <w:r>
        <w:t>3      Die Autorin kaufte nun häufiger auf dem Wochenmarkt ein.                        ■             ■</w:t>
      </w:r>
    </w:p>
    <w:p>
      <w:r>
        <w:t>4      Im Badezimmer fand sie keine plastikfreien Alternativen.                        ■             ■</w:t>
      </w:r>
    </w:p>
    <w:p>
      <w:r>
        <w:t>5      Sie reduzierte ihren Plastikmüll um 70 Prozent.                                 ■             ■</w:t>
      </w:r>
    </w:p>
    <w:p>
      <w:r>
        <w:t>6      Ihre Freunde interessieren sich nicht für ihre Erfahrungen.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Solarenergie in Deutschland:</w:t>
            </w:r>
          </w:p>
        </w:tc>
        <w:tc>
          <w:tcPr>
            <w:tcW w:type="dxa" w:w="5184"/>
            <w:tcMar>
              <w:top w:w="100" w:type="dxa"/>
              <w:start w:w="140" w:type="dxa"/>
              <w:bottom w:w="100" w:type="dxa"/>
              <w:end w:w="140" w:type="dxa"/>
            </w:tcMar>
            <w:vAlign w:val="top"/>
          </w:tcPr>
          <w:p>
            <w:r>
              <w:t>Wachstum trotz Hindernisse Deutschland zählt zu den führenden Ländern bei der Nutzung von Solarenergie. Laut aktuellen Zahlen erzeugt das Land mittlerweile über 10 Prozent seines Stroms aus Sonnenenergie. Besonders in den südlichen Bundesländern Bayern und Baden-Württemberg boomt die Installation von Solaranlagen auf privaten Dächern. Die Gründe für den Boom sind vielfältig. Die Kosten für Solarmodule sind in den letzten zehn Jahren um mehr als 80 Prozent gesunken. Gleichzeitig sind die Strompreise stark gestiegen, was die Eigenproduktion wirtschaftlich attraktiver macht. Viele Haushalte können heute die Investition in eine Anlage innerhalb von acht bis zwölf Jahren amortisieren. Allerdings gibt es auch Hindernisse. Bürokratische Hürden bei der Genehmigung von Anlagen sind in manchen Kommunen immer noch hoch. Netzbetreiber beklagen mancherorts die Überlastung der Stromnetze durch die vielen dezentralen Einspeisungen. Zudem fehlen qualifizierte Handwerker für die Installation. Die Bundesregierung hat angekündigt, den Ausbau mit neuen Förderprogrammen zu unterstützen. Geplant sind vereinfachte Genehmigungsverfahren und erhöhte Einspeisevergütungen. Experten sehen Deutschland auf gutem Weg, bis 2035 mindestens 30 Prozent des Stroms solar zu erzeugen. Aufgabe 7: Wie viel Prozent des deutschen Stroms kommt aktuell aus Solarenergie? ■ a) Über 30 Prozent ■ b) Über 10 Prozent ■ c) Genau 5 Prozent</w:t>
            </w:r>
          </w:p>
        </w:tc>
      </w:tr>
    </w:tbl>
    <w:p>
      <w:pPr>
        <w:keepNext/>
      </w:pPr>
      <w:r>
        <w:rPr>
          <w:b/>
          <w:sz w:val="21"/>
        </w:rPr>
        <w:t>Aufgabe 8: Warum ist Solarenergie für Privathaushalte attraktiver geworden? ■ a) Weil Strom billiger geworden ist ■ b) Weil die Modulkosten stark gesunken sind ■ c) Weil der Staat alle Anlagen kostenlos installiert</w:t>
      </w:r>
    </w:p>
    <w:p>
      <w:pPr>
        <w:keepNext/>
      </w:pPr>
      <w:r>
        <w:rPr>
          <w:b/>
          <w:sz w:val="21"/>
        </w:rPr>
        <w:t>Aufgabe 9: Was plant die Bundesregierung laut Text? ■ a) Eine Steuer auf Solarstrom ■ b) Vereinfachte Genehmigungsverfahren ■ c) Ein Verbot privater Anlagen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Urban Gardening:</w:t>
            </w:r>
          </w:p>
        </w:tc>
        <w:tc>
          <w:tcPr>
            <w:tcW w:type="dxa" w:w="5184"/>
            <w:tcMar>
              <w:top w:w="100" w:type="dxa"/>
              <w:start w:w="140" w:type="dxa"/>
              <w:bottom w:w="100" w:type="dxa"/>
              <w:end w:w="140" w:type="dxa"/>
            </w:tcMar>
            <w:vAlign w:val="top"/>
          </w:tcPr>
          <w:p>
            <w:r>
              <w:t>Gemüse auf dem Balkon In deutschen Großstädten liegt Urban Gardening voll im Trend. Immer mehr Menschen bauen auf ihren Balkonen, Terrassen oder sogar auf dem Dach eigenes Gemüse und Kräuter an. Was früher als Hobby älterer Generationen galt, ist heute besonders bei jungen Stadtbewohnern zwischen 25 und 40 Jahren beliebt. Die Gründe dafür sind verschieden. Einerseits möchten viele wissen, woher ihr Essen kommt und wie es angebaut wird. Andererseits bietet Gartenarbeit in der Stadt einen wertvollen Ausgleich zum Arbeitsalltag. Das Beobachten von Pflanzenwachstum und die körperliche Tätigkeit wirken nachweislich stressreduzierend. Praktisch jeder kann damit anfangen – selbst auf einem kleinen Balkon. Tomaten, Salat, Radieschen und verschiedene Kräuter wie Basilikum und Petersilie wachsen gut in Töpfen und Kübeln. Wichtig sind ausreichend Sonne, regelmäßiges Gießen und nährstoffreiche Erde. In vielen Städten gibt es außerdem Gemeinschaftsgärten, sogenannte Interkulturelle Gärten, wo Menschen unterschiedlicher Herkunft gemeinsam gärtnern. Diese Orte sind auch soziale Treffpunkte und fördern den Austausch zwischen Menschen, die sich sonst vielleicht nie begegnen würden. Experten sehen in Urban Gardening auch einen Beitrag zur Stadtökologie: Pflanzen kühlen die Luft, binden Feinstaub und bieten Insekten Lebensraum. Eine kleine Pflanzenwand auf dem Balkon kann also mehr bewirken, als man zunächst denkt. Aufgabe 10: Wer betreibt Urban Gardening besonders häufig? ■ a) Rentner über 65 Jahre ■ b) Junge Stadtbewohner zwischen 25 und 40 Jahren ■ c) Kinder und Schulen</w:t>
            </w:r>
          </w:p>
        </w:tc>
      </w:tr>
    </w:tbl>
    <w:p>
      <w:pPr>
        <w:keepNext/>
      </w:pPr>
      <w:r>
        <w:rPr>
          <w:b/>
          <w:sz w:val="21"/>
        </w:rPr>
        <w:t>Aufgabe 11: Welchen Effekt hat Urban Gardening laut Text? ■ a) Es macht Städte lauter ■ b) Es ist nur zur Ernährungssicherung gedacht ■ c) Es wirkt stressreduzierend</w:t>
      </w:r>
    </w:p>
    <w:p>
      <w:pPr>
        <w:keepNext/>
      </w:pPr>
      <w:r>
        <w:rPr>
          <w:b/>
          <w:sz w:val="21"/>
        </w:rPr>
        <w:t>Aufgabe 12: Welche Funktion haben Interkulturelle Gärten? ■ a) Sie sind reine Verkaufsorte für Gemüse ■ b) Sie dienen auch als soziale Treffpunkte ■ c) Sie sind nur für Profis zugänglich</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Paul sucht einen Reparaturservice für sein altes Fahrrad.                        ___</w:t>
      </w:r>
    </w:p>
    <w:p>
      <w:r>
        <w:t>14     Nina möchte an einer Demo für Klimaschutz teilnehmen.                            ___</w:t>
      </w:r>
    </w:p>
    <w:p>
      <w:r>
        <w:t>15     Familie Berger sucht einen Biomarkt in der Nähe.                                 ___</w:t>
      </w:r>
    </w:p>
    <w:p>
      <w:r>
        <w:t>16     Jana möchte Elektroschrott kostenlos entsorgen.                                  ___</w:t>
      </w:r>
    </w:p>
    <w:p>
      <w:r>
        <w:t>17     Tom sucht einen Secondhand-Laden für Kinderkleidung.                             ___</w:t>
      </w:r>
    </w:p>
    <w:p>
      <w:r>
        <w:t>18     Herr Weber will Solaranlage auf seinem Dach installieren lassen.                 ___</w:t>
      </w:r>
    </w:p>
    <w:p>
      <w:r>
        <w:t>19     Mia sucht einen Umwelt-Freiwilligendienst für den Sommer.                        ___</w:t>
      </w:r>
    </w:p>
    <w:p>
      <w:pPr>
        <w:spacing w:after="100"/>
      </w:pPr>
      <w:r>
        <w:rPr>
          <w:rFonts w:ascii="Consolas" w:hAnsi="Consolas"/>
          <w:b/>
          <w:sz w:val="16"/>
        </w:rPr>
        <w:t>Anzeigen:</w:t>
      </w:r>
      <w:r>
        <w:rPr>
          <w:rFonts w:ascii="Consolas" w:hAnsi="Consolas"/>
          <w:sz w:val="16"/>
        </w:rPr>
        <w:br/>
        <w:t xml:space="preserve"> (a) Fahrradwerkstatt Grünrad: Reparaturen aller       (b) Klimademo Stadtpark: Samstag 14 Uhr. Alle</w:t>
      </w:r>
      <w:r>
        <w:rPr>
          <w:rFonts w:ascii="Consolas" w:hAnsi="Consolas"/>
          <w:sz w:val="16"/>
        </w:rPr>
        <w:br/>
        <w:t xml:space="preserve"> Art, faire Preise. Mo–Sa 9–18 Uhr.                    sind willkommen – bringt Plakate mit!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Naturkost-Markt Sonnenschein:</w:t>
            </w:r>
          </w:p>
        </w:tc>
        <w:tc>
          <w:tcPr>
            <w:tcW w:type="dxa" w:w="5184"/>
            <w:tcMar>
              <w:top w:w="100" w:type="dxa"/>
              <w:start w:w="140" w:type="dxa"/>
              <w:bottom w:w="100" w:type="dxa"/>
              <w:end w:w="140" w:type="dxa"/>
            </w:tcMar>
            <w:vAlign w:val="top"/>
          </w:tcPr>
          <w:p>
            <w:r>
              <w:t>Täglich             (d) Wertstoffhof: Kostenlose Annahme von frische Bio-Produkte aus der Region. Stadtmitte.      Elektrogeräten jeden Samstag 8–13 Uhr.</w:t>
            </w:r>
          </w:p>
        </w:tc>
      </w:tr>
    </w:tbl>
    <w:p>
      <w:r>
        <w:rPr>
          <w:rFonts w:ascii="Consolas" w:hAnsi="Consolas"/>
          <w:sz w:val="18"/>
        </w:rPr>
        <w:t>(e) Kinderkleidung kaufen und verkaufen:              (f) SolarExperte GmbH: Kostenlose Beratung und Secondhand-Laden 'Kleine Helden'. Günstig und         professionelle Montage von Solaranlagen. nachhaltig.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Freiwilliges Ökologisches Jahr:</w:t>
            </w:r>
          </w:p>
        </w:tc>
        <w:tc>
          <w:tcPr>
            <w:tcW w:type="dxa" w:w="5184"/>
            <w:tcMar>
              <w:top w:w="100" w:type="dxa"/>
              <w:start w:w="140" w:type="dxa"/>
              <w:bottom w:w="100" w:type="dxa"/>
              <w:end w:w="140" w:type="dxa"/>
            </w:tcMar>
            <w:vAlign w:val="top"/>
          </w:tcPr>
          <w:p>
            <w:r>
              <w:t>Bewerbungen       (h) Yogaklassen im Park: Jeden Morgen um 7 für Sommerprojekte jetzt möglich!                     Uhr – kostenlos und für alle offen.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Sprachkurs Spanisch:</w:t>
            </w:r>
          </w:p>
        </w:tc>
        <w:tc>
          <w:tcPr>
            <w:tcW w:type="dxa" w:w="5184"/>
            <w:tcMar>
              <w:top w:w="100" w:type="dxa"/>
              <w:start w:w="140" w:type="dxa"/>
              <w:bottom w:w="100" w:type="dxa"/>
              <w:end w:w="140" w:type="dxa"/>
            </w:tcMar>
            <w:vAlign w:val="top"/>
          </w:tcPr>
          <w:p>
            <w:r>
              <w:t>Abendkurs für Anfänger,      (j) Floristik-Workshop: Selbst Blumensträuße VHS, ab September.                                    binden – Samstag 15 Uhr, 20 Euro.</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der öffentliche Nahverkehr in der Stadt kostenlos sein?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Lena F.:</w:t>
            </w:r>
          </w:p>
        </w:tc>
        <w:tc>
          <w:tcPr>
            <w:tcW w:type="dxa" w:w="5184"/>
            <w:tcMar>
              <w:top w:w="100" w:type="dxa"/>
              <w:start w:w="140" w:type="dxa"/>
              <w:bottom w:w="100" w:type="dxa"/>
              <w:end w:w="140" w:type="dxa"/>
            </w:tcMar>
            <w:vAlign w:val="top"/>
          </w:tcPr>
          <w:p>
            <w:r>
              <w:t>Kostenloser ÖPNV wäre fantastisch! Weniger Autos, weniger Lärm, weniger Abgase. Ich würde sofort mein Auto stehen lassen und mit der Bahn fahren. Klare Zustimmung!</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Max G.:</w:t>
            </w:r>
          </w:p>
        </w:tc>
        <w:tc>
          <w:tcPr>
            <w:tcW w:type="dxa" w:w="5184"/>
            <w:tcMar>
              <w:top w:w="100" w:type="dxa"/>
              <w:start w:w="140" w:type="dxa"/>
              <w:bottom w:w="100" w:type="dxa"/>
              <w:end w:w="140" w:type="dxa"/>
            </w:tcMar>
            <w:vAlign w:val="top"/>
          </w:tcPr>
          <w:p>
            <w:r>
              <w:t>Kostenloser Nahverkehr klingt gut, aber wer soll das bezahlen? Die Steuern würden massiv steigen. Es gibt bessere Lösungen, wie günstigere Tickets.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Sara H.:</w:t>
            </w:r>
          </w:p>
        </w:tc>
        <w:tc>
          <w:tcPr>
            <w:tcW w:type="dxa" w:w="5184"/>
            <w:tcMar>
              <w:top w:w="100" w:type="dxa"/>
              <w:start w:w="140" w:type="dxa"/>
              <w:bottom w:w="100" w:type="dxa"/>
              <w:end w:w="140" w:type="dxa"/>
            </w:tcMar>
            <w:vAlign w:val="top"/>
          </w:tcPr>
          <w:p>
            <w:r>
              <w:t>Als Rentnerin mit kleiner Rente wäre kostenloser ÖPNV ein Segen. Ich könnte mobil bleiben, ohne viel Geld auszugeben. Ja, bitte!</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Peter I.:</w:t>
            </w:r>
          </w:p>
        </w:tc>
        <w:tc>
          <w:tcPr>
            <w:tcW w:type="dxa" w:w="5184"/>
            <w:tcMar>
              <w:top w:w="100" w:type="dxa"/>
              <w:start w:w="140" w:type="dxa"/>
              <w:bottom w:w="100" w:type="dxa"/>
              <w:end w:w="140" w:type="dxa"/>
            </w:tcMar>
            <w:vAlign w:val="top"/>
          </w:tcPr>
          <w:p>
            <w:r>
              <w:t>In anderen Ländern hat das schon funktioniert. Luxemburg macht es vor. Ich finde das eine mutige und richtige Idee. Gerne!</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Ute J.:</w:t>
            </w:r>
          </w:p>
        </w:tc>
        <w:tc>
          <w:tcPr>
            <w:tcW w:type="dxa" w:w="5184"/>
            <w:tcMar>
              <w:top w:w="100" w:type="dxa"/>
              <w:start w:w="140" w:type="dxa"/>
              <w:bottom w:w="100" w:type="dxa"/>
              <w:end w:w="140" w:type="dxa"/>
            </w:tcMar>
            <w:vAlign w:val="top"/>
          </w:tcPr>
          <w:p>
            <w:r>
              <w:t>Ich arbeite beim Busunternehmen. Kostenloser Betrieb ohne ausreichende Finanzierung führt zu Qualitätsverlust. Ich mache das nicht mit.</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Klaus K.:</w:t>
            </w:r>
          </w:p>
        </w:tc>
        <w:tc>
          <w:tcPr>
            <w:tcW w:type="dxa" w:w="5184"/>
            <w:tcMar>
              <w:top w:w="100" w:type="dxa"/>
              <w:start w:w="140" w:type="dxa"/>
              <w:bottom w:w="100" w:type="dxa"/>
              <w:end w:w="140" w:type="dxa"/>
            </w:tcMar>
            <w:vAlign w:val="top"/>
          </w:tcPr>
          <w:p>
            <w:r>
              <w:t>Die Infrastruktur muss zuerst verbessert werden. Wenn Busse unpünktlich und voll sind, nützt kein kostenloser Preis. Erst Qualität, dann Gratisangebot. Ich sage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Britta L.:</w:t>
            </w:r>
          </w:p>
        </w:tc>
        <w:tc>
          <w:tcPr>
            <w:tcW w:type="dxa" w:w="5184"/>
            <w:tcMar>
              <w:top w:w="100" w:type="dxa"/>
              <w:start w:w="140" w:type="dxa"/>
              <w:bottom w:w="100" w:type="dxa"/>
              <w:end w:w="140" w:type="dxa"/>
            </w:tcMar>
            <w:vAlign w:val="top"/>
          </w:tcPr>
          <w:p>
            <w:r>
              <w:t>Ich bin Lehrerin und sehe, wie viele Schüler täglich mit dem Auto gebracht werden. Kostenloser Bus würde das ändern. Ich unterstütze das vollständig!</w:t>
            </w:r>
          </w:p>
        </w:tc>
      </w:tr>
    </w:tbl>
    <w:p>
      <w:pPr>
        <w:spacing w:after="100"/>
      </w:pPr>
      <w:r>
        <w:rPr>
          <w:rFonts w:ascii="Consolas" w:hAnsi="Consolas"/>
          <w:b/>
          <w:sz w:val="16"/>
        </w:rPr>
        <w:t>Nr.   Person                     Würde mitmachen?                                 Ja           Nein</w:t>
      </w:r>
    </w:p>
    <w:p>
      <w:r>
        <w:t>20    Lena F.                                                                          ■              ■</w:t>
      </w:r>
    </w:p>
    <w:p>
      <w:r>
        <w:t>21    Max G.                                                                           ■              ■</w:t>
      </w:r>
    </w:p>
    <w:p>
      <w:r>
        <w:t>22    Sara H.                                                                          ■              ■</w:t>
      </w:r>
    </w:p>
    <w:p>
      <w:r>
        <w:t>23    Peter I.                                                                         ■              ■</w:t>
      </w:r>
    </w:p>
    <w:p>
      <w:r>
        <w:t>24    Ute J.                                                                           ■              ■</w:t>
      </w:r>
    </w:p>
    <w:p>
      <w:r>
        <w:t>25    Klaus K.                                                                         ■              ■</w:t>
      </w:r>
    </w:p>
    <w:p>
      <w:r>
        <w:t>26    Britta L.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Regeln für die Nutzung des Stadtparks Westgrün</w:t>
      </w:r>
      <w:r>
        <w:br/>
        <w:t>Liebe Besucherinnen und Besucher, der Stadtpark Westgrün ist ein grünes Erholungsgebiet für alle. Um diesen Ort für alle schön zu erhalten, gelten folgende Regeln: ÖFFNUNGSZEITEN Der Park ist täglich von 6:00 Uhr bis 22:00 Uhr geöffnet. Nach 22:00 Uhr ist das Betreten des Parks nicht gestattet und wird kontrolliert. HUNDE Hunde dürfen den Park besuchen, müssen aber außerhalb der ausgewiesenen Hundewiese an der Leine geführt werden. Auf der Hundewiese im östlichen Bereich des Parks dürfen Hunde frei laufen. Hundekot muss vom Besitzer sofort entfernt werden. Kostenlose Tüten stehen an mehreren Stellen zur Verfügung. GRILLEN UND PICKNICK Das Grillen ist nur auf den dafür markierten Grillplätzen erlaubt. Offene Feuer außerhalb dieser Bereiche sind strengstens verboten. Picknicks sind überall im Park willkommen. Bitte nehmen Sie Ihren Müll wieder mit oder nutzen Sie die aufgestellten Mülleimer. SPORT UND FREIZEIT Das Radfahren auf den Wegen ist erlaubt. Auf den Rasenflächen ist Radfahren jedoch verboten. Die Spielplätze sind für Kinder unter 14 Jahren reserviert. Erwachsene dürfen die Spielgeräte nicht benutzen. VERANSTALTUNGEN Für private Veranstaltungen (Partys, Hochzeiten usw.) im Park ist eine vorherige Genehmigung des Stadtgrünamtes erforderlich. Anträge müssen mindestens vier Wochen im Voraus gestellt werden. Bei Verstößen können Bußgelder verhängt werden. Wir danken für Ihr Verständnis und wünschen schöne Stunden im Park!</w:t>
      </w:r>
    </w:p>
    <w:p>
      <w:pPr>
        <w:keepNext/>
      </w:pPr>
      <w:r>
        <w:rPr>
          <w:b/>
          <w:sz w:val="21"/>
        </w:rPr>
        <w:t>Aufgabe 27: Wann schließt der Stadtpark Westgrün? ■ a) Um 20:00 Uhr ■ b) Um 22:00 Uhr ■ c) Um 23:00 Uhr</w:t>
      </w:r>
    </w:p>
    <w:p>
      <w:pPr>
        <w:keepNext/>
      </w:pPr>
      <w:r>
        <w:rPr>
          <w:b/>
          <w:sz w:val="21"/>
        </w:rPr>
        <w:t>Aufgabe 28: Wo dürfen Hunde frei laufen? ■ a) Überall im Park ■ b) Auf der Hundewiese im östlichen Bereich ■ c) Nirgendwo im Park</w:t>
      </w:r>
    </w:p>
    <w:p>
      <w:pPr>
        <w:keepNext/>
      </w:pPr>
      <w:r>
        <w:rPr>
          <w:b/>
          <w:sz w:val="21"/>
        </w:rPr>
        <w:t>Aufgabe 29: Was ist beim Radfahren im Park erlaubt? ■ a) Nur auf den Rasenflächen ■ b) Auf den Wegen des Parks ■ c) Überall, auch auf dem Spielplatz</w:t>
      </w:r>
    </w:p>
    <w:p>
      <w:pPr>
        <w:keepNext/>
      </w:pPr>
      <w:r>
        <w:rPr>
          <w:b/>
          <w:sz w:val="21"/>
        </w:rPr>
        <w:t>Aufgabe 30: Wann muss ein Antrag für eine private Veranstaltung gestellt werden? ■ a) Eine Woche vorher ■ b) Vier Wochen vorher ■ c) Einen Tag vorher</w:t>
      </w:r>
    </w:p>
    <w:p>
      <w:r>
        <w:br w:type="page"/>
      </w:r>
    </w:p>
    <w:p>
      <w:pPr>
        <w:pStyle w:val="Heading2"/>
      </w:pPr>
      <w:r>
        <w:t>HIDDEN CORRECTION - PRÜFUNGSHEFT 02</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Richtig                 2 Falsch                  3 Richtig                 4 Falsch</w:t>
      </w:r>
    </w:p>
    <w:p>
      <w:r>
        <w:t>5 Richtig                 6 Falsch</w:t>
      </w:r>
    </w:p>
    <w:p>
      <w:r>
        <w:rPr>
          <w:b/>
          <w:color w:val="173B6C"/>
        </w:rPr>
        <w:t>Teil 2 (Aufgaben 7–12 | Multiple Choice a/b/c)</w:t>
      </w:r>
      <w:r>
        <w:br/>
        <w:t>7b                        8b                        9b                        10 b</w:t>
      </w:r>
    </w:p>
    <w:p>
      <w:r>
        <w:t>11 c                      12 b</w:t>
      </w:r>
    </w:p>
    <w:p>
      <w:r>
        <w:rPr>
          <w:b/>
          <w:color w:val="173B6C"/>
        </w:rPr>
        <w:t>Teil 3 (Aufgaben 13–19 | Situation → Anzeige)</w:t>
      </w:r>
      <w:r>
        <w:br/>
        <w:t>13 a                      14 b                      15 c                      16 d</w:t>
      </w:r>
    </w:p>
    <w:p>
      <w:r>
        <w:t>17 e                      18 f                      19 g</w:t>
      </w:r>
    </w:p>
    <w:p>
      <w:r>
        <w:rPr>
          <w:b/>
          <w:color w:val="173B6C"/>
        </w:rPr>
        <w:t>Teil 4 (Aufgaben 20–26 | Ja/Nein)</w:t>
      </w:r>
      <w:r>
        <w:br/>
        <w:t>20 Ja                     21 Nein                   22 Ja                     23 Ja</w:t>
      </w:r>
    </w:p>
    <w:p>
      <w:r>
        <w:t>24 Nein                   25 Nein                   26 Ja</w:t>
      </w:r>
    </w:p>
    <w:p>
      <w:r>
        <w:rPr>
          <w:b/>
          <w:color w:val="173B6C"/>
        </w:rPr>
        <w:t>Teil 5 (Aufgaben 27–30 | Multiple Choice a/b/c)</w:t>
      </w:r>
      <w:r>
        <w:br/>
        <w:t>27 b                      28 b                      29 b                      30 b</w:t>
      </w:r>
    </w:p>
    <w:p>
      <w:r>
        <w:br w:type="page"/>
      </w:r>
    </w:p>
    <w:p>
      <w:pPr>
        <w:pStyle w:val="Heading1"/>
      </w:pPr>
      <w:r>
        <w:t>PRÜFUNGSHEFT 03 | Thema: Gesundheit &amp; Ernährung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03</w:t>
            </w:r>
          </w:p>
        </w:tc>
        <w:tc>
          <w:tcPr>
            <w:tcW w:type="dxa" w:w="2592"/>
            <w:tcMar>
              <w:top w:w="80" w:type="dxa"/>
              <w:start w:w="100" w:type="dxa"/>
              <w:bottom w:w="80" w:type="dxa"/>
              <w:end w:w="100" w:type="dxa"/>
            </w:tcMar>
          </w:tcPr>
          <w:p>
            <w:r/>
            <w:r>
              <w:rPr>
                <w:b/>
              </w:rPr>
              <w:t xml:space="preserve">Theme: </w:t>
            </w:r>
            <w:r>
              <w:t>Gesundheit &amp; Ernährung</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Vegetarisch essen – mein erster Monat ohne Fleisch</w:t>
      </w:r>
      <w:r>
        <w:br/>
        <w:t>Ich habe immer gerne Fleisch gegessen. Steak, Schnitzel, Würstchen – das gehörte zu meinem Alltag. Doch nach einem Gespräch mit meiner Ärztin beschloss ich, einen Monat lang vegetarisch zu leben. Die ersten Tage waren überraschend einfach. Ich entdeckte Rezepte, die ich nie ausprobiert hätte: Linsensuppe mit Kokosmilch, gefüllte Paprika mit Quinoa, Pilzburger mit Avocado. Kochen machte mir plötzlich mehr Spaß als vorher. Schwieriger war es in Restaurants. Viele Speisekarten bieten nur ein oder zwei vegetarische Gerichte an, und diese sind oft nicht besonders kreativ. Ich lernte, im Voraus zu recherchieren und Lokale auszuwählen, die gute pflanzliche Alternativen haben. Was mir am meisten auffiel: Ich fühlte mich leichter und hatte mehr Energie, besonders am Nachmittag. Meine Ärztin erklärte mir, dass pflanzliche Kost leichter verdaulich ist und den Blutzucker stabiler hält. Ich schlief auch besser. Am Ende des Monats entschied ich, nicht wieder vollständig zum Fleischessen zurückzukehren. Stattdessen esse ich jetzt nur noch gelegentlich Geflügel und Fisch. Mein Alltag hat sich verändert, und das auf positive Weise. Manchmal braucht man einfach einen Anstoß, um neue Gewohnheiten zu entwickeln.</w:t>
      </w:r>
    </w:p>
    <w:p>
      <w:pPr>
        <w:spacing w:after="100"/>
      </w:pPr>
      <w:r>
        <w:rPr>
          <w:rFonts w:ascii="Consolas" w:hAnsi="Consolas"/>
          <w:b/>
          <w:sz w:val="16"/>
        </w:rPr>
        <w:t>Nr.    Aussage                                                                     Richtig      Falsch</w:t>
      </w:r>
    </w:p>
    <w:p>
      <w:r>
        <w:t>1      Der Autor hat sein Leben lang kein Fleisch gegessen.                            ■             ■</w:t>
      </w:r>
    </w:p>
    <w:p>
      <w:r>
        <w:t>2      Die ersten Tage ohne Fleisch fand er überraschend einfach.                      ■             ■</w:t>
      </w:r>
    </w:p>
    <w:p>
      <w:r>
        <w:rPr>
          <w:b/>
          <w:i/>
        </w:rPr>
        <w:t>In Restaurants fand er immer eine große Auswahl vegetarischer</w:t>
      </w:r>
      <w:r>
        <w:br/>
        <w:t>3                                                                                      ■             ■ Gerichte.</w:t>
      </w:r>
    </w:p>
    <w:p>
      <w:r>
        <w:t>4      Er bemerkte eine Verbesserung seiner Energie und seines Schlafs.                ■             ■</w:t>
      </w:r>
    </w:p>
    <w:p>
      <w:r>
        <w:t>5      Nach dem Experiment aß er wieder genauso viel Fleisch wie vorher.               ■             ■</w:t>
      </w:r>
    </w:p>
    <w:p>
      <w:r>
        <w:t>6      Laut Arzt ist pflanzliche Kost leichter verdaulich.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p>
      <w:r>
        <w:rPr>
          <w:b/>
          <w:i/>
        </w:rPr>
        <w:t>Schlafen wir gut genug? Schlafforschung in Deutschland</w:t>
      </w:r>
      <w:r>
        <w:br/>
        <w:t>Schlafmangel ist in Deutschland weit verbreitet. Laut einer Studie des Robert Koch-Instituts schläft jeder vierte Erwachsene weniger als die empfohlenen sieben bis acht Stunden pro Nacht. Besonders betroffen sind Menschen zwischen 30 und 50 Jahren, die Beruf, Familie und Freizeitaktivitäten unter einen Hut bringen müssen. Die Folgen von chronischem Schlafmangel sind ernst. Mediziner warnen vor einem erhöhten Risiko für Herzkrankheiten, Diabetes und Depressionen. Auch die kognitive Leistungsfähigkeit leidet: Konzentration, Gedächtnis und Reaktionsfähigkeit verschlechtern sich messbar, wenn man regelmäßig zu wenig schläft. Trotzdem behandeln viele Deutschen Schlaf als Luxus, nicht als Notwendigkeit. Lange Arbeitszeiten, Bildschirmnutzung bis spät in die Nacht und Koffein als ständiger Begleiter sind Faktoren, die den Schlaf stören. Schlafexperten empfehlen klare Maßnahmen: feste Schlafzeiten auch am Wochenende, kein Smartphone im Schlafzimmer, kein Koffein nach 14 Uhr und eine kühle, dunkle Schlafumgebung. Entspannungsübungen wie Meditation oder ruhiges Lesen vor dem Schlafen können ebenfalls helfen. In einigen Unternehmen gibt es inzwischen sogar offizielle Schlafpausen – sogenannte Power-Nap-Räume. Was früher als unprofessionell galt, wird heute als Investition in die Gesundheit und Produktivität der Mitarbeiter betrachtet. Aufgabe 7: Wie viele Erwachsene in Deutschland schlafen weniger als empfohlen? ■ a) Jeder zehnte ■ b) Jeder vierte ■ c) Jeder zweite</w:t>
      </w:r>
    </w:p>
    <w:p>
      <w:pPr>
        <w:keepNext/>
      </w:pPr>
      <w:r>
        <w:rPr>
          <w:b/>
          <w:sz w:val="21"/>
        </w:rPr>
        <w:t>Aufgabe 8: Welche Altersgruppe ist laut Text besonders betroffen? ■ a) Jugendliche zwischen 15 und 20 Jahren ■ b) Menschen zwischen 30 und 50 Jahren ■ c) Rentner über 65 Jahren</w:t>
      </w:r>
    </w:p>
    <w:p>
      <w:pPr>
        <w:keepNext/>
      </w:pPr>
      <w:r>
        <w:rPr>
          <w:b/>
          <w:sz w:val="21"/>
        </w:rPr>
        <w:t>Aufgabe 9: Was empfehlen Schlafexperten? ■ a) Kaffee am Abend trinken ■ b) Feste Schlafzeiten auch am Wochenende ■ c) Bildschirme im Schlafzimmer nutzen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Laufen als Volkssport:</w:t>
            </w:r>
          </w:p>
        </w:tc>
        <w:tc>
          <w:tcPr>
            <w:tcW w:type="dxa" w:w="5184"/>
            <w:tcMar>
              <w:top w:w="100" w:type="dxa"/>
              <w:start w:w="140" w:type="dxa"/>
              <w:bottom w:w="100" w:type="dxa"/>
              <w:end w:w="140" w:type="dxa"/>
            </w:tcMar>
            <w:vAlign w:val="top"/>
          </w:tcPr>
          <w:p>
            <w:r>
              <w:t>Warum immer mehr Menschen joggen Laufen ist einer der beliebtesten Freizeitsports in Deutschland. Laut dem Deutschen Leichtathletik-Verband gibt es hierzulande mehr als 17 Millionen aktive Läufer. Besonders seit der Corona-Pandemie hat die Zahl deutlich zugenommen – damals war Joggen im Freien eine der wenigen erlaubten Aktivitäten. Warum laufen so viele Menschen? Die Gründe sind vielfältig. Laufen ist kostenlos und braucht keine spezielle Ausrüstung außer einem guten Schuhwerk. Man kann allein oder mit anderen laufen, morgens, mittags oder abends, im Park, im Wald oder auf der Straße. Diese Flexibilität macht den Sport attraktiv für alle Altersgruppen. Gesundheitlich bietet Laufen viele Vorteile. Es stärkt das Herz-Kreislauf-System, reduziert Stress, verbessert die Stimmung durch die Ausschüttung von Endorphinen und hilft beim Gewichtsmanagement. Regelmäßiges Laufen kann sogar das Risiko von Alzheimer und anderen Demenzerkrankungen verringern. Eine wachsende Gemeinde sind die Hobby-Marathonläufer. Jedes Jahr nehmen Tausende Deutsche an Stadtläufen und Marathons teil – nicht um zu gewinnen, sondern um sich selbst zu überwinden und Gemeinschaft zu erleben. Anfänger sollten langsam beginnen und auf ihren Körper hören. Ein guter Einstieg sind drei kurze Läufe pro Woche von je 20 bis 30 Minuten. Nach einigen Wochen kann die Distanz schrittweise erhöht werden. Aufgabe 10: Wie viele aktive Läufer gibt es in Deutschland laut Text? ■ a) Mehr als 5 Millionen ■ b) Mehr als 17 Millionen ■ c) Mehr als 30 Millionen</w:t>
            </w:r>
          </w:p>
        </w:tc>
      </w:tr>
    </w:tbl>
    <w:p>
      <w:pPr>
        <w:keepNext/>
      </w:pPr>
      <w:r>
        <w:rPr>
          <w:b/>
          <w:sz w:val="21"/>
        </w:rPr>
        <w:t>Aufgabe 11: Welchen gesundheitlichen Vorteil hat regelmäßiges Laufen laut Text? ■ a) Es verbessert die Sehkraft ■ b) Es kann das Demenz-Risiko verringern ■ c) Es ersetzt alle anderen Sportarten</w:t>
      </w:r>
    </w:p>
    <w:p>
      <w:pPr>
        <w:keepNext/>
      </w:pPr>
      <w:r>
        <w:rPr>
          <w:b/>
          <w:sz w:val="21"/>
        </w:rPr>
        <w:t>Aufgabe 12: Was empfiehlt der Text für Anfänger? ■ a) Sofort einen Marathon laufen ■ b) Drei kurze Läufe pro Woche ■ c) Täglich zwei Stunden laufen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Herr Müller sucht einen Ernährungsberater für seine Diabetesdiagnose.             ___</w:t>
      </w:r>
    </w:p>
    <w:p>
      <w:r>
        <w:t>14    Anna will einen Kurs über gesundes Kochen für Kinder belegen.                     ___</w:t>
      </w:r>
    </w:p>
    <w:p>
      <w:r>
        <w:t>15    Michael sucht einen Fitnesskurs für ältere Erwachsene.                            ___</w:t>
      </w:r>
    </w:p>
    <w:p>
      <w:r>
        <w:t>16    Laura möchte sich über vegane Restaurants in der Stadt informieren.               ___</w:t>
      </w:r>
    </w:p>
    <w:p>
      <w:r>
        <w:t>17    Familie Koch sucht einen Kinderarzt, der auch samstags Sprechstunde hat.          ___</w:t>
      </w:r>
    </w:p>
    <w:p>
      <w:r>
        <w:t>18    Jonas sucht einen Yoga-Kurs für totale Anfänger.                                  ___</w:t>
      </w:r>
    </w:p>
    <w:p>
      <w:r>
        <w:t>19    Petra möchte eine App empfehlen, die bei der Schlafverbesserung hilft.            ___</w:t>
      </w:r>
    </w:p>
    <w:p>
      <w:pPr>
        <w:spacing w:after="100"/>
      </w:pPr>
      <w:r>
        <w:rPr>
          <w:rFonts w:ascii="Consolas" w:hAnsi="Consolas"/>
          <w:b/>
          <w:sz w:val="16"/>
        </w:rPr>
        <w:t>Anzeigen:</w:t>
      </w:r>
      <w:r>
        <w:rPr>
          <w:rFonts w:ascii="Consolas" w:hAnsi="Consolas"/>
          <w:sz w:val="16"/>
        </w:rPr>
        <w:br/>
        <w:t xml:space="preserve"> (a) Ernährungsberatung Dr. Bauer: Spezialisiert       (b) VHS-Kurs: Gesund kochen mit Kindern –</w:t>
      </w:r>
      <w:r>
        <w:rPr>
          <w:rFonts w:ascii="Consolas" w:hAnsi="Consolas"/>
          <w:sz w:val="16"/>
        </w:rPr>
        <w:br/>
        <w:t xml:space="preserve"> auf Diabetes, Übergewicht und                         Spaß in der Küche für die ganze Familie. Ab 6</w:t>
      </w:r>
      <w:r>
        <w:rPr>
          <w:rFonts w:ascii="Consolas" w:hAnsi="Consolas"/>
          <w:sz w:val="16"/>
        </w:rPr>
        <w:br/>
        <w:t xml:space="preserve"> Nahrungsmittelunverträglichkeiten. Termin online      Jahren. Samstags.</w:t>
      </w:r>
      <w:r>
        <w:rPr>
          <w:rFonts w:ascii="Consolas" w:hAnsi="Consolas"/>
          <w:sz w:val="16"/>
        </w:rPr>
        <w:br/>
        <w:t xml:space="preserve"> buchen.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Fitnesskurs 60+:</w:t>
            </w:r>
          </w:p>
        </w:tc>
        <w:tc>
          <w:tcPr>
            <w:tcW w:type="dxa" w:w="5184"/>
            <w:tcMar>
              <w:top w:w="100" w:type="dxa"/>
              <w:start w:w="140" w:type="dxa"/>
              <w:bottom w:w="100" w:type="dxa"/>
              <w:end w:w="140" w:type="dxa"/>
            </w:tcMar>
            <w:vAlign w:val="top"/>
          </w:tcPr>
          <w:p>
            <w:r>
              <w:t>Sanfte Übungen für Kraft und     (d) Vegan Guide Stadt: Alle veganen und Beweglichkeit. Dienstags und Donnerstags, 10          vegetarischen Restaurants auf einen Blick – Uhr.                                                  kostenlose App.</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Kinderarztpraxis Dr. Sommer:</w:t>
            </w:r>
          </w:p>
        </w:tc>
        <w:tc>
          <w:tcPr>
            <w:tcW w:type="dxa" w:w="5184"/>
            <w:tcMar>
              <w:top w:w="100" w:type="dxa"/>
              <w:start w:w="140" w:type="dxa"/>
              <w:bottom w:w="100" w:type="dxa"/>
              <w:end w:w="140" w:type="dxa"/>
            </w:tcMar>
            <w:vAlign w:val="top"/>
          </w:tcPr>
          <w:p>
            <w:r>
              <w:t>(f) Yoga für Einsteiger: Kein Vorwissen nötig. Montag–Samstag geöffnet. Auch samstags                Kleingruppenunterricht, max. 8 Teilnehmer. VHS. Sprechstunde 9–12 Uhr. (g) SleepBetter App: Schlafanalyse,                  (h) Stadtlauf-Anmeldung: Lauf mit beim Entspannungsübungen und persönliche Tipps für        Herbstmarathon! Für alle Leistungsstufen. Jetzt besseren Schlaf.                                     registrieren.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Blutdruckmessen kostenlos:</w:t>
            </w:r>
          </w:p>
        </w:tc>
        <w:tc>
          <w:tcPr>
            <w:tcW w:type="dxa" w:w="5184"/>
            <w:tcMar>
              <w:top w:w="100" w:type="dxa"/>
              <w:start w:w="140" w:type="dxa"/>
              <w:bottom w:w="100" w:type="dxa"/>
              <w:end w:w="140" w:type="dxa"/>
            </w:tcMar>
            <w:vAlign w:val="top"/>
          </w:tcPr>
          <w:p>
            <w:r>
              <w:t>Jeden Mittwoch in     (j) Massagestudio Wohlgefühl: Entspannungs- der Stadtapotheke. Kein Termin nötig.                und Sportmassagen. Terminvereinbarung online.</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Sollen Fast-Food-Restaurants in Schulnähe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Ali M.:</w:t>
            </w:r>
          </w:p>
        </w:tc>
        <w:tc>
          <w:tcPr>
            <w:tcW w:type="dxa" w:w="5184"/>
            <w:tcMar>
              <w:top w:w="100" w:type="dxa"/>
              <w:start w:w="140" w:type="dxa"/>
              <w:bottom w:w="100" w:type="dxa"/>
              <w:end w:w="140" w:type="dxa"/>
            </w:tcMar>
            <w:vAlign w:val="top"/>
          </w:tcPr>
          <w:p>
            <w:r>
              <w:t>Absolut! Kinder sollten keinen ständigen Zugang zu ungesundem Essen haben. In der Schulpause McDonald's – das ist ein Problem. Ich unterstütze ein Verbot vollständig.</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Rita S.:</w:t>
            </w:r>
          </w:p>
        </w:tc>
        <w:tc>
          <w:tcPr>
            <w:tcW w:type="dxa" w:w="5184"/>
            <w:tcMar>
              <w:top w:w="100" w:type="dxa"/>
              <w:start w:w="140" w:type="dxa"/>
              <w:bottom w:w="100" w:type="dxa"/>
              <w:end w:w="140" w:type="dxa"/>
            </w:tcMar>
            <w:vAlign w:val="top"/>
          </w:tcPr>
          <w:p>
            <w:r>
              <w:t>Das ist ein zu starker Eingriff in die Freiheit. Auch Eltern sind verantwortlich. Ein Verbot löst das Problem nicht.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Kai T.:</w:t>
            </w:r>
          </w:p>
        </w:tc>
        <w:tc>
          <w:tcPr>
            <w:tcW w:type="dxa" w:w="5184"/>
            <w:tcMar>
              <w:top w:w="100" w:type="dxa"/>
              <w:start w:w="140" w:type="dxa"/>
              <w:bottom w:w="100" w:type="dxa"/>
              <w:end w:w="140" w:type="dxa"/>
            </w:tcMar>
            <w:vAlign w:val="top"/>
          </w:tcPr>
          <w:p>
            <w:r>
              <w:t>Gesunde Ernährung fängt in der Schule an. Wenn Pommes und Cola ums Eck stehen, ist das schwierig. Ja zu einem Verbot!</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Olga B.:</w:t>
            </w:r>
          </w:p>
        </w:tc>
        <w:tc>
          <w:tcPr>
            <w:tcW w:type="dxa" w:w="5184"/>
            <w:tcMar>
              <w:top w:w="100" w:type="dxa"/>
              <w:start w:w="140" w:type="dxa"/>
              <w:bottom w:w="100" w:type="dxa"/>
              <w:end w:w="140" w:type="dxa"/>
            </w:tcMar>
            <w:vAlign w:val="top"/>
          </w:tcPr>
          <w:p>
            <w:r>
              <w:t>Man sollte lieber Aufklärung fördern als Verbote einführen. Kinder müssen lernen, selbst gute Entscheidungen zu treffen. Ich sage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Jens P.:</w:t>
            </w:r>
          </w:p>
        </w:tc>
        <w:tc>
          <w:tcPr>
            <w:tcW w:type="dxa" w:w="5184"/>
            <w:tcMar>
              <w:top w:w="100" w:type="dxa"/>
              <w:start w:w="140" w:type="dxa"/>
              <w:bottom w:w="100" w:type="dxa"/>
              <w:end w:w="140" w:type="dxa"/>
            </w:tcMar>
            <w:vAlign w:val="top"/>
          </w:tcPr>
          <w:p>
            <w:r>
              <w:t>Ich bin Schulleiter und sehe täglich, was Kinder essen. Ein Verbot wäre eine große Hilfe.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Nora K.:</w:t>
            </w:r>
          </w:p>
        </w:tc>
        <w:tc>
          <w:tcPr>
            <w:tcW w:type="dxa" w:w="5184"/>
            <w:tcMar>
              <w:top w:w="100" w:type="dxa"/>
              <w:start w:w="140" w:type="dxa"/>
              <w:bottom w:w="100" w:type="dxa"/>
              <w:end w:w="140" w:type="dxa"/>
            </w:tcMar>
            <w:vAlign w:val="top"/>
          </w:tcPr>
          <w:p>
            <w:r>
              <w:t>Verbote schaffen immer das Gegenteil. Kinder wollen dann noch mehr, was verboten ist. Nein danke.</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Thomas R.:</w:t>
            </w:r>
          </w:p>
        </w:tc>
        <w:tc>
          <w:tcPr>
            <w:tcW w:type="dxa" w:w="5184"/>
            <w:tcMar>
              <w:top w:w="100" w:type="dxa"/>
              <w:start w:w="140" w:type="dxa"/>
              <w:bottom w:w="100" w:type="dxa"/>
              <w:end w:w="140" w:type="dxa"/>
            </w:tcMar>
            <w:vAlign w:val="top"/>
          </w:tcPr>
          <w:p>
            <w:r>
              <w:t>Als Ernährungswissenschaftler sehe ich klare Belege dafür, dass die Umgebung Ernährungsverhalten beeinflusst. Weniger Fast Food in Schulnähe wäre sinnvoll. Ja!</w:t>
            </w:r>
          </w:p>
        </w:tc>
      </w:tr>
    </w:tbl>
    <w:p>
      <w:pPr>
        <w:spacing w:after="100"/>
      </w:pPr>
      <w:r>
        <w:rPr>
          <w:rFonts w:ascii="Consolas" w:hAnsi="Consolas"/>
          <w:b/>
          <w:sz w:val="16"/>
        </w:rPr>
        <w:t>Nr.   Person                    Würde mitmachen?                                Ja           Nein</w:t>
      </w:r>
    </w:p>
    <w:p>
      <w:r>
        <w:t>20    Ali M.                                                                         ■            ■</w:t>
      </w:r>
    </w:p>
    <w:p>
      <w:r>
        <w:t>21    Rita S.                                                                        ■            ■</w:t>
      </w:r>
    </w:p>
    <w:p>
      <w:r>
        <w:t>22    Kai T.                                                                         ■            ■</w:t>
      </w:r>
    </w:p>
    <w:p>
      <w:r>
        <w:t>23    Olga B.                                                                        ■            ■</w:t>
      </w:r>
    </w:p>
    <w:p>
      <w:r>
        <w:t>24    Jens P.                                                                        ■            ■</w:t>
      </w:r>
    </w:p>
    <w:p>
      <w:r>
        <w:t>25    Nora K.                                                                        ■            ■</w:t>
      </w:r>
    </w:p>
    <w:p>
      <w:r>
        <w:t>26    Thomas R.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Mitgliedsordnung des Fitnessstudios PowerGym</w:t>
      </w:r>
      <w:r>
        <w:br/>
        <w:t>Willkommen bei PowerGym! Damit alle Mitglieder das Studio sicher und angenehm nutzen können, gelten folgende Regeln: ÖFFNUNGSZEITEN Das Studio ist montags bis freitags von 6:00 bis 23:00 Uhr und samstags sowie sonntags von 8:00 bis 21:00 Uhr geöffnet. An gesetzlichen Feiertagen gelten verkürzte Öffnungszeiten, die an der Eingangstafel bekannt gegeben werden. KLEIDUNG UND HYGIENE Sportkleidung und geeignetes Schuhwerk sind Pflicht. Aus Hygienegründen ist das Training ohne T-Shirt nicht gestattet. Bitte bringen Sie immer ein Handtuch mit und legen Sie es auf Geräte und Polster. Duschen stehen in den Umkleidekabinen zur Verfügung. GERÄTENUTZUNG Geräte dürfen pro Person maximal 20 Minuten genutzt werden, wenn andere Mitglieder warten. Bitte Gewichte nach dem Training zurücklegen. Spind und Schließfächer stehen zur Tagesnutzung zur Verfügung – sie dürfen nicht dauerhaft belegt werden. KURSANMELDUNG Für Gruppenkurse wie Yoga, Spinning und Zumba ist eine vorherige Anmeldung über die App oder an der Rezeption erforderlich. Eine Stornierung muss mindestens zwei Stunden vor Kursbeginn erfolgen, andernfalls wird der Platz als belegt gewertet. MITGLIEDSCHAFT Die Mitgliedschaft kann monatlich gekündigt werden, mit einer Frist von vier Wochen zum Monatsende. Das Einfrieren der Mitgliedschaft ist bei Krankheit oder Urlaub bis zu drei Monate möglich. Ein entsprechender Nachweis ist erforderlich. Bei Fragen steht Ihnen unser Team an der Rezeption gerne zur Verfügung.</w:t>
      </w:r>
    </w:p>
    <w:p>
      <w:pPr>
        <w:keepNext/>
      </w:pPr>
      <w:r>
        <w:rPr>
          <w:b/>
          <w:sz w:val="21"/>
        </w:rPr>
        <w:t>Aufgabe 27: Wann öffnet das Studio am Wochenende? ■ a) Um 6:00 Uhr ■ b) Um 8:00 Uhr ■ c) Um 10:00 Uhr</w:t>
      </w:r>
    </w:p>
    <w:p>
      <w:pPr>
        <w:keepNext/>
      </w:pPr>
      <w:r>
        <w:rPr>
          <w:b/>
          <w:sz w:val="21"/>
        </w:rPr>
        <w:t>Aufgabe 28: Was ist laut Ordnung beim Training verboten? ■ a) Das Tragen von Handtüchern ■ b) Das Training ohne T-Shirt ■ c) Das Nutzen der Dusche</w:t>
      </w:r>
    </w:p>
    <w:p>
      <w:pPr>
        <w:keepNext/>
      </w:pPr>
      <w:r>
        <w:rPr>
          <w:b/>
          <w:sz w:val="21"/>
        </w:rPr>
        <w:t>Aufgabe 29: Wie lange darf man ein Gerät maximal nutzen, wenn jemand wartet? ■ a) 10 Minuten ■ b) 20 Minuten ■ c) 30 Minuten</w:t>
      </w:r>
    </w:p>
    <w:p>
      <w:pPr>
        <w:keepNext/>
      </w:pPr>
      <w:r>
        <w:rPr>
          <w:b/>
          <w:sz w:val="21"/>
        </w:rPr>
        <w:t>Aufgabe 30: Wie lange im Voraus muss ein Kurs storniert werden? ■ a) 24 Stunden vorher ■ b) Mindestens zwei Stunden vorher ■ c) Eine Woche vorher</w:t>
      </w:r>
    </w:p>
    <w:p>
      <w:r>
        <w:br w:type="page"/>
      </w:r>
    </w:p>
    <w:p>
      <w:pPr>
        <w:pStyle w:val="Heading2"/>
      </w:pPr>
      <w:r>
        <w:t>HIDDEN CORRECTION - PRÜFUNGSHEFT 03</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Falsch    4 Richtig</w:t>
      </w:r>
    </w:p>
    <w:p>
      <w:r>
        <w:t>5 Falsch                6 Richtig</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Ja                   25 Nein                26 Ja</w:t>
      </w:r>
    </w:p>
    <w:p>
      <w:r>
        <w:rPr>
          <w:b/>
          <w:color w:val="173B6C"/>
        </w:rPr>
        <w:t>Teil 5 (Aufgaben 27–30 | Multiple Choice a/b/c)</w:t>
      </w:r>
      <w:r>
        <w:br/>
        <w:t>27 b                    28 b                   29 b        30 b</w:t>
      </w:r>
    </w:p>
    <w:p>
      <w:r>
        <w:br w:type="page"/>
      </w:r>
    </w:p>
    <w:p>
      <w:pPr>
        <w:pStyle w:val="Heading1"/>
      </w:pPr>
      <w:r>
        <w:t>PRÜFUNGSHEFT 04 | Thema: Bildung &amp; Schule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04</w:t>
            </w:r>
          </w:p>
        </w:tc>
        <w:tc>
          <w:tcPr>
            <w:tcW w:type="dxa" w:w="2592"/>
            <w:tcMar>
              <w:top w:w="80" w:type="dxa"/>
              <w:start w:w="100" w:type="dxa"/>
              <w:bottom w:w="80" w:type="dxa"/>
              <w:end w:w="100" w:type="dxa"/>
            </w:tcMar>
          </w:tcPr>
          <w:p>
            <w:r/>
            <w:r>
              <w:rPr>
                <w:b/>
              </w:rPr>
              <w:t xml:space="preserve">Theme: </w:t>
            </w:r>
            <w:r>
              <w:t>Bildung &amp; Schule</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Eine Schule ohne Noten – mein Jahr in Finnland</w:t>
      </w:r>
      <w:r>
        <w:br/>
        <w:t>Im letzten Jahr hatte ich die Gelegenheit, ein Austauschjahr an einer finnischen Schule zu verbringen. Das Bildungssystem dort unterscheidet sich grundlegend von dem, was ich aus Deutschland kenne. Das Auffälligste: Bis zur neunten Klasse gibt es in Finnland keine Noten. Die Schüler werden durch Beschreibungen bewertet – der Lehrer erklärt, was gut läuft und was verbessert werden kann. Am Anfang war ich irritiert. Wie soll man wissen, ob man gut oder schlecht ist, ohne eine Zahl? Doch schnell merkte ich, dass die Atmosphäre im Unterricht entspannter war. Niemand machte sich Stress wegen einer Vier oder Fünf. Die Schüler stellten mutig Fragen, auch wenn sie die Antwort nicht kannten, weil sie keine schlechte Note riskierten. Der Unterricht selbst war sehr praxisbezogen. Wir arbeiteten viel in Gruppen, lösten echte Probleme und diskutierten aktuelle Themen. Die Lehrer hatten eine sehr hohe Ausbildung – alle haben einen Masterabschluss und sind sehr respektiert in der Gesellschaft. Ein weiteres Merkmal: Die Schulstunden dauern 45 Minuten, aber danach haben die Schüler immer 15 Minuten Pause. Das ist gesetzlich vorgeschrieben. Bewegung und frische Luft gelten als wichtig für das Lernen. Als ich zurückkam, sah ich das deutsche Schulsystem mit anderen Augen. Ich glaube, wir könnten von Finnland einiges lernen.</w:t>
      </w:r>
    </w:p>
    <w:p>
      <w:pPr>
        <w:spacing w:after="100"/>
      </w:pPr>
      <w:r>
        <w:rPr>
          <w:rFonts w:ascii="Consolas" w:hAnsi="Consolas"/>
          <w:b/>
          <w:sz w:val="16"/>
        </w:rPr>
        <w:t>Nr.    Aussage                                                                     Richtig      Falsch</w:t>
      </w:r>
    </w:p>
    <w:p>
      <w:r>
        <w:t>1      In Finnland gibt es bis zur neunten Klasse keine Noten.                         ■             ■</w:t>
      </w:r>
    </w:p>
    <w:p>
      <w:r>
        <w:t>2      Der Autor fand das finnische System sofort logisch und verständlich.            ■             ■</w:t>
      </w:r>
    </w:p>
    <w:p>
      <w:r>
        <w:rPr>
          <w:b/>
          <w:i/>
        </w:rPr>
        <w:t>Die Unterrichtsatmosphäre in Finnland war entspannter als in</w:t>
      </w:r>
      <w:r>
        <w:br/>
        <w:t>3                                                                                      ■             ■ Deutschland.</w:t>
      </w:r>
    </w:p>
    <w:p>
      <w:r>
        <w:t>4      Die finnischen Lehrer haben keine akademische Ausbildung.                       ■             ■</w:t>
      </w:r>
    </w:p>
    <w:p>
      <w:r>
        <w:t>5      Die Schulstunden dauern 45 Minuten mit anschließender Pflichtpause.             ■             ■</w:t>
      </w:r>
    </w:p>
    <w:p>
      <w:r>
        <w:rPr>
          <w:b/>
          <w:i/>
        </w:rPr>
        <w:t>Der Autor hat durch das Austauschjahr das deutsche System schätzen</w:t>
      </w:r>
      <w:r>
        <w:br/>
        <w:t>6                                                                                      ■             ■ gelernt.</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Ehrenamt in Deutschland:</w:t>
            </w:r>
          </w:p>
        </w:tc>
        <w:tc>
          <w:tcPr>
            <w:tcW w:type="dxa" w:w="5184"/>
            <w:tcMar>
              <w:top w:w="100" w:type="dxa"/>
              <w:start w:w="140" w:type="dxa"/>
              <w:bottom w:w="100" w:type="dxa"/>
              <w:end w:w="140" w:type="dxa"/>
            </w:tcMar>
            <w:vAlign w:val="top"/>
          </w:tcPr>
          <w:p>
            <w:r>
              <w:t>Engagement im Wandel In Deutschland engagieren sich rund 28 Millionen Menschen ehrenamtlich – das sind fast 40 Prozent der erwachsenen Bevölkerung. Vom Sportverein bis zur Tafel, von der freiwilligen Feuerwehr bis zum Hospiz: Ohne ehrenamtliches Engagement würde die Gesellschaft in vielen Bereichen nicht funktionieren. Trotzdem steht das Ehrenamt vor großen Herausforderungen. Immer weniger Menschen bringen sich langfristig und verbindlich ein. Stattdessen wächst der Trend zu 'Gelegenheitsengagement': Man hilft einmal beim Stadtfest, spendet Kleidung oder nimmt an einem einmaligen Cleanup teil – aber übernimmt keine dauerhafte Verantwortung. Experten sehen den Grund darin, dass Lebens- und Arbeitsbedingungen sich verändert haben. Mehr Zeitdruck, häufiger Wohnortwechsel und der Wunsch nach Flexibilität machen ein regelmäßiges Engagement schwieriger. Organisationen reagieren darauf mit neuen Modellen: kürzere Projekte, digitale Ehrenämter und gelegentliche Einsätze ohne langfristige Verpflichtung. Manche Unternehmen bieten ihren Mitarbeitern sogar bezahlte Freistellungstage für ehrenamtliche Tätigkeiten an. Die Bundesregierung hat ein Programm gestartet, das Ehrenamtliche besser absichert und ihnen in manchen Bereichen berufliche Anrechnungen für ihre Tätigkeit gewährt. Ziel ist es, das Engagement für alle attraktiver zu machen. Aufgabe 7: Wie viele Prozent der Deutschen engagieren sich ehrenamtlich? ■ a) Etwa 20 Prozent ■ b) Etwa 40 Prozent ■ c) Etwa 60 Prozent</w:t>
            </w:r>
          </w:p>
        </w:tc>
      </w:tr>
    </w:tbl>
    <w:p>
      <w:pPr>
        <w:keepNext/>
      </w:pPr>
      <w:r>
        <w:rPr>
          <w:b/>
          <w:sz w:val="21"/>
        </w:rPr>
        <w:t>Aufgabe 8: Was ist laut Text ein wachsender Trend beim Ehrenamt? ■ a) Mehr langfristiges Engagement ■ b) Gelegenheitsengagement ohne feste Verpflichtung ■ c) Professionelles bezahltes Ehrenamt</w:t>
      </w:r>
    </w:p>
    <w:p>
      <w:pPr>
        <w:keepNext/>
      </w:pPr>
      <w:r>
        <w:rPr>
          <w:b/>
          <w:sz w:val="21"/>
        </w:rPr>
        <w:t>Aufgabe 9: Was bieten manche Unternehmen ihren Mitarbeitern an? ■ a) Höheres Gehalt für Ehrenamt ■ b) Bezahlte Freistellungstage für ehrenamtliche Tätigkeiten ■ c) Einen Jahresurlaub für Freiwilligenarbeit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Die Rückkehr des Handwerks:</w:t>
            </w:r>
          </w:p>
        </w:tc>
        <w:tc>
          <w:tcPr>
            <w:tcW w:type="dxa" w:w="5184"/>
            <w:tcMar>
              <w:top w:w="100" w:type="dxa"/>
              <w:start w:w="140" w:type="dxa"/>
              <w:bottom w:w="100" w:type="dxa"/>
              <w:end w:w="140" w:type="dxa"/>
            </w:tcMar>
            <w:vAlign w:val="top"/>
          </w:tcPr>
          <w:p>
            <w:r>
              <w:t>Warum Upcycling boomt Alte Jeans werden zu Taschen, leere Weinflaschen zu Lampen, kaputte Fahrräder zu Skulpturen – Upcycling ist im Trend. Der Begriff bezeichnet die kreative Weiterverwendung von Materialien oder Gegenständen, die sonst weggeworfen würden, zu etwas Neuem und oft Hochwertigerem. Was früher als Notlösung galt, ist heute ein Lifestyle. Besonders unter jungen Menschen zwischen 20 und 35 Jahren ist Upcycling populär. Sie teilen ihre Projekte auf Social Media, tauschen Ideen in Online-Communities aus und organisieren lokale Repair-Cafés, in denen defekte Gegenstände gemeinsam repariert werden. Auch wirtschaftlich gewinnt Upcycling an Bedeutung. Zahlreiche Start-ups haben Produkte entwickelt, die ausschließlich aus recycelten Materialien bestehen – von Taschen aus alten Lastwagenplanen bis zu Möbeln aus Industrieabfällen. Einige dieser Unternehmen sind inzwischen international erfolgreich. Ein wichtiger Aspekt ist die Nachhaltigkeit. Jeder Gegenstand, der nicht weggeworfen, sondern umgestaltet wird, schont Ressourcen und reduziert Müll. Das Bewusstsein dafür wächst, besonders im Zuge der Klimadiskussion. Kritiker werfen ein, dass Upcycling allein die großen Umweltprobleme nicht lösen kann. Aber Befürworter sagen: Es ist ein Anfang – und ein wichtiges kulturelles Signal gegen die Wegwerfgesellschaft. Aufgabe 10: Wer ist besonders für Upcycling begeistert? ■ a) Rentner über 65 Jahre ■ b) Junge Menschen zwischen 20 und 35 Jahren ■ c) Kinder unter 12 Jahren</w:t>
            </w:r>
          </w:p>
        </w:tc>
      </w:tr>
    </w:tbl>
    <w:p>
      <w:pPr>
        <w:keepNext/>
      </w:pPr>
      <w:r>
        <w:rPr>
          <w:b/>
          <w:sz w:val="21"/>
        </w:rPr>
        <w:t>Aufgabe 11: Was sind Repair-Cafés? ■ a) Cafés mit Kaffeespezialitäten ■ b) Orte, wo Gegenstände gemeinsam repariert werden ■ c) Online-Shops für gebrauchte Möbel</w:t>
      </w:r>
    </w:p>
    <w:p>
      <w:pPr>
        <w:keepNext/>
      </w:pPr>
      <w:r>
        <w:rPr>
          <w:b/>
          <w:sz w:val="21"/>
        </w:rPr>
        <w:t>Aufgabe 12: Was sagen Kritiker über Upcycling? ■ a) Es ist schädlich für die Umwelt ■ b) Es kann allein die großen Umweltprobleme nicht lösen ■ c) Es sollte verboten werden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Herr Schmidt sucht einen Deutschkurs für seinen ukrainischen Mitarbeiter.         ___</w:t>
      </w:r>
    </w:p>
    <w:p>
      <w:r>
        <w:t>14    Julia möchte ihre Gitarre reparieren lassen.                                      ___</w:t>
      </w:r>
    </w:p>
    <w:p>
      <w:r>
        <w:t>15    Das Ehepaar Krause sucht eine Tagesmutter für ihr einjähriges Kind.               ___</w:t>
      </w:r>
    </w:p>
    <w:p>
      <w:r>
        <w:t>16    Leon sucht einen Studentenjob als Nachhilfelehrer für Mathematik.                 ___</w:t>
      </w:r>
    </w:p>
    <w:p>
      <w:r>
        <w:t>17    Frau Becker sucht einen Klempner für einen Wasserrohrschaden.                     ___</w:t>
      </w:r>
    </w:p>
    <w:p>
      <w:r>
        <w:t>18    Tim möchte an einem kostenlosen Stadtführung teilnehmen.                          ___</w:t>
      </w:r>
    </w:p>
    <w:p>
      <w:r>
        <w:t>19    Sabine sucht ein günstiges Hostel in der Altstadt.                                ___</w:t>
      </w:r>
    </w:p>
    <w:p>
      <w:pPr>
        <w:spacing w:after="100"/>
      </w:pPr>
      <w:r>
        <w:rPr>
          <w:rFonts w:ascii="Consolas" w:hAnsi="Consolas"/>
          <w:b/>
          <w:sz w:val="16"/>
        </w:rPr>
        <w:t>Anzeigen:</w:t>
      </w:r>
      <w:r>
        <w:rPr>
          <w:rFonts w:ascii="Consolas" w:hAnsi="Consolas"/>
          <w:sz w:val="16"/>
        </w:rPr>
        <w:br/>
        <w:t xml:space="preserve"> (a) Sprachschule Integral: Deutschkurse für           (b) Gitarrenreparatur Müller: Professionelle</w:t>
      </w:r>
      <w:r>
        <w:rPr>
          <w:rFonts w:ascii="Consolas" w:hAnsi="Consolas"/>
          <w:sz w:val="16"/>
        </w:rPr>
        <w:br/>
        <w:t xml:space="preserve"> Migranten – alle Niveaus. Förderung möglich.          Instandsetzung aller Saiteninstrumente.</w:t>
      </w:r>
      <w:r>
        <w:rPr>
          <w:rFonts w:ascii="Consolas" w:hAnsi="Consolas"/>
          <w:sz w:val="16"/>
        </w:rPr>
        <w:br/>
        <w:t xml:space="preserve">                                                       Terminvereinbarung nötig.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Tagesmutter Maria:</w:t>
            </w:r>
          </w:p>
        </w:tc>
        <w:tc>
          <w:tcPr>
            <w:tcW w:type="dxa" w:w="5184"/>
            <w:tcMar>
              <w:top w:w="100" w:type="dxa"/>
              <w:start w:w="140" w:type="dxa"/>
              <w:bottom w:w="100" w:type="dxa"/>
              <w:end w:w="140" w:type="dxa"/>
            </w:tcMar>
            <w:vAlign w:val="top"/>
          </w:tcPr>
          <w:p>
            <w:r>
              <w:t>Liebevolle Betreuung von       (d) Gesucht: Nachhilfelehrer Mathe (m/w/d) für Kleinkindern ab 6 Monate. Referenzen                  Gymnasium. Bezahlung: 15 Euro/Stunde. vorhanden.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Notfallklempner 24h:</w:t>
            </w:r>
          </w:p>
        </w:tc>
        <w:tc>
          <w:tcPr>
            <w:tcW w:type="dxa" w:w="5184"/>
            <w:tcMar>
              <w:top w:w="100" w:type="dxa"/>
              <w:start w:w="140" w:type="dxa"/>
              <w:bottom w:w="100" w:type="dxa"/>
              <w:end w:w="140" w:type="dxa"/>
            </w:tcMar>
            <w:vAlign w:val="top"/>
          </w:tcPr>
          <w:p>
            <w:r>
              <w:t>Rohre, Heizung, Abfluss.     (f) Stadtführungen für Gäste: Jeden Samstag 11 Auch sonn- und feiertags erreichbar.                  Uhr am Marktplatz.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Hostel Altstadt:</w:t>
            </w:r>
          </w:p>
        </w:tc>
        <w:tc>
          <w:tcPr>
            <w:tcW w:type="dxa" w:w="5184"/>
            <w:tcMar>
              <w:top w:w="100" w:type="dxa"/>
              <w:start w:w="140" w:type="dxa"/>
              <w:bottom w:w="100" w:type="dxa"/>
              <w:end w:w="140" w:type="dxa"/>
            </w:tcMar>
            <w:vAlign w:val="top"/>
          </w:tcPr>
          <w:p>
            <w:r>
              <w:t>Günstige Übernachtung ab 18      (h) Kochkurs asiatische Küche: Freitags 18 Uhr. Euro/Nacht. Zentrale Lage.                            Anmeldung erforderlich, 30 Euro. (i) Auto kaufen/verkaufen: Gebrauchtwagen Markt       (j) Töpferkurs für Anfänger: Samstagnachmittag. jeden Sonntag ab 8 Uhr.                               VHS. Materialkosten inklusive.</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Werbung für Kinder unter 12 Jahren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Anja M.:</w:t>
            </w:r>
          </w:p>
        </w:tc>
        <w:tc>
          <w:tcPr>
            <w:tcW w:type="dxa" w:w="5184"/>
            <w:tcMar>
              <w:top w:w="100" w:type="dxa"/>
              <w:start w:w="140" w:type="dxa"/>
              <w:bottom w:w="100" w:type="dxa"/>
              <w:end w:w="140" w:type="dxa"/>
            </w:tcMar>
            <w:vAlign w:val="top"/>
          </w:tcPr>
          <w:p>
            <w:r>
              <w:t>Ja! Kinder können Werbung nicht kritisch bewerten. Sie beeinflussen ihre Eltern unnötig. Ein Verbot wäre sinnvoll.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Berg S.:</w:t>
            </w:r>
          </w:p>
        </w:tc>
        <w:tc>
          <w:tcPr>
            <w:tcW w:type="dxa" w:w="5184"/>
            <w:tcMar>
              <w:top w:w="100" w:type="dxa"/>
              <w:start w:w="140" w:type="dxa"/>
              <w:bottom w:w="100" w:type="dxa"/>
              <w:end w:w="140" w:type="dxa"/>
            </w:tcMar>
            <w:vAlign w:val="top"/>
          </w:tcPr>
          <w:p>
            <w:r>
              <w:t>Werbung finanziert unsere Medien. Ohne sie wären viele Sendungen nicht möglich. Ein Verbot schadet der Wirtschaft.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Cara T.:</w:t>
            </w:r>
          </w:p>
        </w:tc>
        <w:tc>
          <w:tcPr>
            <w:tcW w:type="dxa" w:w="5184"/>
            <w:tcMar>
              <w:top w:w="100" w:type="dxa"/>
              <w:start w:w="140" w:type="dxa"/>
              <w:bottom w:w="100" w:type="dxa"/>
              <w:end w:w="140" w:type="dxa"/>
            </w:tcMar>
            <w:vAlign w:val="top"/>
          </w:tcPr>
          <w:p>
            <w:r>
              <w:t>Als Pädagogin sehe ich, wie Werbung Kinder stresst und unglücklich macht. Verbot –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Dirk U.:</w:t>
            </w:r>
          </w:p>
        </w:tc>
        <w:tc>
          <w:tcPr>
            <w:tcW w:type="dxa" w:w="5184"/>
            <w:tcMar>
              <w:top w:w="100" w:type="dxa"/>
              <w:start w:w="140" w:type="dxa"/>
              <w:bottom w:w="100" w:type="dxa"/>
              <w:end w:w="140" w:type="dxa"/>
            </w:tcMar>
            <w:vAlign w:val="top"/>
          </w:tcPr>
          <w:p>
            <w:r>
              <w:t>Das ist Aufgabe der Eltern, nicht des Staates. Kinder lernen durch Erfahrung. Ich lehne ein Verbot ab.</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Eva V.:</w:t>
            </w:r>
          </w:p>
        </w:tc>
        <w:tc>
          <w:tcPr>
            <w:tcW w:type="dxa" w:w="5184"/>
            <w:tcMar>
              <w:top w:w="100" w:type="dxa"/>
              <w:start w:w="140" w:type="dxa"/>
              <w:bottom w:w="100" w:type="dxa"/>
              <w:end w:w="140" w:type="dxa"/>
            </w:tcMar>
            <w:vAlign w:val="top"/>
          </w:tcPr>
          <w:p>
            <w:r>
              <w:t>Meine Tochter ist nach jedem Werbeblock unglücklich mit dem, was sie hat. Ein Verbot wäre eine Erleichterung.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Franz W.:</w:t>
            </w:r>
          </w:p>
        </w:tc>
        <w:tc>
          <w:tcPr>
            <w:tcW w:type="dxa" w:w="5184"/>
            <w:tcMar>
              <w:top w:w="100" w:type="dxa"/>
              <w:start w:w="140" w:type="dxa"/>
              <w:bottom w:w="100" w:type="dxa"/>
              <w:end w:w="140" w:type="dxa"/>
            </w:tcMar>
            <w:vAlign w:val="top"/>
          </w:tcPr>
          <w:p>
            <w:r>
              <w:t>Der Markt reguliert sich selbst. Zu viel Regulation hemmt Innovation. Nein, kein Verbot.</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Greta X.:</w:t>
            </w:r>
          </w:p>
        </w:tc>
        <w:tc>
          <w:tcPr>
            <w:tcW w:type="dxa" w:w="5184"/>
            <w:tcMar>
              <w:top w:w="100" w:type="dxa"/>
              <w:start w:w="140" w:type="dxa"/>
              <w:bottom w:w="100" w:type="dxa"/>
              <w:end w:w="140" w:type="dxa"/>
            </w:tcMar>
            <w:vAlign w:val="top"/>
          </w:tcPr>
          <w:p>
            <w:r>
              <w:t>Ich habe Studien gelesen, die zeigen, dass Kinderwerbung zu Unzufriedenheit führt. Ich unterstütze ein Verbot vollständig.</w:t>
            </w:r>
          </w:p>
        </w:tc>
      </w:tr>
    </w:tbl>
    <w:p>
      <w:pPr>
        <w:spacing w:after="100"/>
      </w:pPr>
      <w:r>
        <w:rPr>
          <w:rFonts w:ascii="Consolas" w:hAnsi="Consolas"/>
          <w:b/>
          <w:sz w:val="16"/>
        </w:rPr>
        <w:t>Nr.   Person                     Würde mitmachen?                                 Ja           Nein</w:t>
      </w:r>
    </w:p>
    <w:p>
      <w:r>
        <w:t>20    Anja M.                                                                          ■              ■</w:t>
      </w:r>
    </w:p>
    <w:p>
      <w:r>
        <w:t>21    Berg S.                                                                          ■              ■</w:t>
      </w:r>
    </w:p>
    <w:p>
      <w:r>
        <w:t>22    Cara T.                                                                          ■              ■</w:t>
      </w:r>
    </w:p>
    <w:p>
      <w:r>
        <w:t>23    Dirk U.                                                                          ■              ■</w:t>
      </w:r>
    </w:p>
    <w:p>
      <w:r>
        <w:t>24    Eva V.                                                                           ■              ■</w:t>
      </w:r>
    </w:p>
    <w:p>
      <w:r>
        <w:t>25    Franz W.                                                                         ■              ■</w:t>
      </w:r>
    </w:p>
    <w:p>
      <w:r>
        <w:t>26    Greta X.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Bibliotheksordnung der Stadtbücherei Nordheim</w:t>
      </w:r>
      <w:r>
        <w:br/>
        <w:t>Liebe Besucherinnen und Besucher der Stadtbücherei Nordheim, herzlich willkommen! Bitte beachten Sie folgende Regeln für einen angenehmen Aufenthalt. ÖFFNUNGSZEITEN Die Bibliothek ist montags bis freitags von 9:00 bis 19:00 Uhr und samstags von 10:00 bis 15:00 Uhr geöffnet. Sonntags und an Feiertagen bleibt sie geschlossen. AUSLEIHE Jedes Mitglied darf bis zu zehn Medien gleichzeitig ausleihen. Die Leihfrist beträgt vier Wochen. Eine Verlängerung ist zweimal möglich, wenn das Medium nicht vorgemerkt ist. Sie können Medien online, telefonisch oder persönlich verlängern. RÜCKGABE Medien können auch außerhalb der Öffnungszeiten in den Rückgabekasten am Haupteingang eingeworfen werden. Verspätete Rückgaben werden mit 0,20 Euro pro Tag und Medium berechnet. VERHALTEN IN DER BIBLIOTHEK In allen Räumen gilt Handystille – bitte schalten Sie Ihr Gerät auf lautlos. Lautes Reden, das andere Besucher stört, ist nicht erlaubt. Speisen und Getränke sind nur im Cafébereich im Erdgeschoss gestattet. DIGITALE ANGEBOTE Mit Ihrem Bibliotheksausweis können Sie kostenlos auf E-Books, Hörbücher und digitale Zeitungen zugreifen. Die entsprechende App steht im App Store zum kostenlosen Download bereit. Bei Verlust des Bibliotheksausweises bitte umgehend an der Ausleihtheke melden. Es wird eine Gebühr von 5 Euro für den Ersatzausweis berechnet. Wir wünschen Ihnen viel Freude beim Lesen!</w:t>
      </w:r>
    </w:p>
    <w:p>
      <w:pPr>
        <w:keepNext/>
      </w:pPr>
      <w:r>
        <w:rPr>
          <w:b/>
          <w:sz w:val="21"/>
        </w:rPr>
        <w:t>Aufgabe 27: Wann ist die Bibliothek samstags geöffnet? ■ a) 9:00 bis 19:00 Uhr ■ b) 10:00 bis 15:00 Uhr ■ c) 8:00 bis 16:00 Uhr</w:t>
      </w:r>
    </w:p>
    <w:p>
      <w:pPr>
        <w:keepNext/>
      </w:pPr>
      <w:r>
        <w:rPr>
          <w:b/>
          <w:sz w:val="21"/>
        </w:rPr>
        <w:t>Aufgabe 28: Wie viele Medien darf man gleichzeitig ausleihen? ■ a) Fünf Medien ■ b) Zehn Medien ■ c) Fünfzehn Medien</w:t>
      </w:r>
    </w:p>
    <w:p>
      <w:pPr>
        <w:keepNext/>
      </w:pPr>
      <w:r>
        <w:rPr>
          <w:b/>
          <w:sz w:val="21"/>
        </w:rPr>
        <w:t>Aufgabe 29: Wo darf man in der Bibliothek essen und trinken? ■ a) Überall ■ b) Nur im Cafébereich im Erdgeschoss ■ c) Nirgendwo</w:t>
      </w:r>
    </w:p>
    <w:p>
      <w:pPr>
        <w:keepNext/>
      </w:pPr>
      <w:r>
        <w:rPr>
          <w:b/>
          <w:sz w:val="21"/>
        </w:rPr>
        <w:t>Aufgabe 30: Was kostet ein Ersatzausweis bei Verlust? ■ a) 2 Euro ■ b) 5 Euro ■ c) 10 Euro</w:t>
      </w:r>
    </w:p>
    <w:p>
      <w:r>
        <w:br w:type="page"/>
      </w:r>
    </w:p>
    <w:p>
      <w:pPr>
        <w:pStyle w:val="Heading2"/>
      </w:pPr>
      <w:r>
        <w:t>HIDDEN CORRECTION - PRÜFUNGSHEFT 04</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Richtig               2 Falsch               3 Richtig   4 Falsch</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Nein                 25 Ja                  26 Ja</w:t>
      </w:r>
    </w:p>
    <w:p>
      <w:r>
        <w:rPr>
          <w:b/>
          <w:color w:val="173B6C"/>
        </w:rPr>
        <w:t>Teil 5 (Aufgaben 27–30 | Multiple Choice a/b/c)</w:t>
      </w:r>
      <w:r>
        <w:br/>
        <w:t>27 b                    28 b                   29 b        30 b</w:t>
      </w:r>
    </w:p>
    <w:p>
      <w:r>
        <w:br w:type="page"/>
      </w:r>
    </w:p>
    <w:p>
      <w:pPr>
        <w:pStyle w:val="Heading1"/>
      </w:pPr>
      <w:r>
        <w:t>PRÜFUNGSHEFT 05 | Thema: Reise &amp; Tourismus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05</w:t>
            </w:r>
          </w:p>
        </w:tc>
        <w:tc>
          <w:tcPr>
            <w:tcW w:type="dxa" w:w="2592"/>
            <w:tcMar>
              <w:top w:w="80" w:type="dxa"/>
              <w:start w:w="100" w:type="dxa"/>
              <w:bottom w:w="80" w:type="dxa"/>
              <w:end w:w="100" w:type="dxa"/>
            </w:tcMar>
          </w:tcPr>
          <w:p>
            <w:r/>
            <w:r>
              <w:rPr>
                <w:b/>
              </w:rPr>
              <w:t xml:space="preserve">Theme: </w:t>
            </w:r>
            <w:r>
              <w:t>Reise &amp; Tourismus</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Allein durch Portugal – eine Reise, die mein Leben veränderte</w:t>
      </w:r>
      <w:r>
        <w:br/>
        <w:t>Allein reisen war nie mein Plan. Ich bin eher der Typ, der alles mit anderen bespricht, Kompromisse macht und selten eigene Entscheidungen trifft. Doch als mein Freund kurzfristig absagte, buchte ich spontan Lissabon – und flog allein. Die ersten Stunden in der fremden Stadt waren seltsam. Ich aß allein im Restaurant, lief allein durch die Gassen und fühlte mich zunächst ein bisschen verloren. Aber dann passierte etwas Überraschendes: Ich begann, mit Menschen zu reden. Mit dem alten Mann im Café. Mit der Backpackerin aus Australien. Mit dem Busfahrer, der mir den schönsten Aussichtspunkt zeigte. Ich besuchte keine überfüllten Touristenziele. Stattdessen folgte ich meiner Neugier durch kleine Gassen, entdeckte versteckte Buchläden und lokale Märkte. Jeden Morgen entschied ich selbst, was der Tag bringen sollte – und das war befreiend. Portugal selbst ist wunderschön: die azulauen Fliesen an den Fassaden, der Geruch von frischem Fisch am Hafen, die Melancholie des Fado-Gesangs in kleinen Kneipen. Ich verstand, warum so viele Menschen dieses Land lieben. Nach zwei Wochen kehrte ich verändert zurück. Ich hatte gelernt, auf mich selbst zu vertrauen und fremde Hilfe anzunehmen. Heute reise ich öfter allein – und vermisse es, wenn ich es nicht tue.</w:t>
      </w:r>
    </w:p>
    <w:p>
      <w:pPr>
        <w:spacing w:after="100"/>
      </w:pPr>
      <w:r>
        <w:rPr>
          <w:rFonts w:ascii="Consolas" w:hAnsi="Consolas"/>
          <w:b/>
          <w:sz w:val="16"/>
        </w:rPr>
        <w:t>Nr.    Aussage                                                                     Richtig      Falsch</w:t>
      </w:r>
    </w:p>
    <w:p>
      <w:r>
        <w:t>1      Der Autor hatte von Anfang an geplant, allein zu reisen.                        ■             ■</w:t>
      </w:r>
    </w:p>
    <w:p>
      <w:r>
        <w:t>2      Er sprach in Portugal mit vielen Menschen, die er zufällig traf.                ■             ■</w:t>
      </w:r>
    </w:p>
    <w:p>
      <w:r>
        <w:t>3      Er besuchte hauptsächlich bekannte Touristenattraktionen.                       ■             ■</w:t>
      </w:r>
    </w:p>
    <w:p>
      <w:r>
        <w:t>4      Der Fado ist eine Musikform, die in Portugal gehört wird.                       ■             ■</w:t>
      </w:r>
    </w:p>
    <w:p>
      <w:r>
        <w:t>5      Die Reise dauerte zwei Wochen.                                                  ■             ■</w:t>
      </w:r>
    </w:p>
    <w:p>
      <w:r>
        <w:t>6      Nach der Reise beschloss er, nie mehr allein zu reisen.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Tourismus in Krisenzeiten:</w:t>
            </w:r>
          </w:p>
        </w:tc>
        <w:tc>
          <w:tcPr>
            <w:tcW w:type="dxa" w:w="5184"/>
            <w:tcMar>
              <w:top w:w="100" w:type="dxa"/>
              <w:start w:w="140" w:type="dxa"/>
              <w:bottom w:w="100" w:type="dxa"/>
              <w:end w:w="140" w:type="dxa"/>
            </w:tcMar>
            <w:vAlign w:val="top"/>
          </w:tcPr>
          <w:p>
            <w:r>
              <w:t>Verantwortlich reisen Reisen hat sich verändert. Die Pandemie, die Klimakrise und wachsendes Bewusstsein für die Auswirkungen des Tourismus haben viele Reisende nachdenklicher gemacht. Immer mehr Menschen fragen sich: Wie kann ich reisen, ohne Schaden anzurichten? Sogenannter 'nachhaltiger Tourismus' oder 'Öko-Tourismus' versucht, auf diese Fragen Antworten zu geben. Dabei geht es nicht nur um den CO2-Fußabdruck des Fluges, sondern auch darum, wie man vor Ort konsumiert: in lokalen Restaurants statt internationalen Ketten essen, in kleinen Unterkünften statt Großhotels übernachten, geführte Touren bei lokalen Anbietern buchen. Einige Länder reagieren auf Massentourismus mit strikten Maßnahmen. Amsterdam hat Kreuzfahrtschiffe aus dem Stadtzentrum verbannt, Venedig erhebt eine Tagesgebühr für Tagesgäste, und auf den Malediven gibt es strikte Reglungen zum Schutz der Korallenriffe. Für Reisende aus Deutschland zeigen Studien: Die Bereitschaft, mehr Geld für nachhaltigere Reiseoptionen auszugeben, wächst – besonders bei jüngeren Generationen. Allerdings klaffen Einstellung und tatsächliches Verhalten oft noch auseinander. Günstige Flüge bleiben verlockend. Experten sind sich einig:          Nachhaltig   reisen   ist   möglich,   aber   es   erfordert   Planung   und Kompromissbereitschaft. Aufgabe 7: Was gehört laut Text zu nachhaltigem Tourismus? ■ a) In großen Hotelketten übernachten ■ b) In lokalen Restaurants essen ■ c) So weit wie möglich fliegen</w:t>
            </w:r>
          </w:p>
        </w:tc>
      </w:tr>
    </w:tbl>
    <w:p>
      <w:pPr>
        <w:keepNext/>
      </w:pPr>
      <w:r>
        <w:rPr>
          <w:b/>
          <w:sz w:val="21"/>
        </w:rPr>
        <w:t>Aufgabe 8: Was hat Amsterdam unternommen? ■ a) Tourismus vollständig verboten ■ b) Kreuzfahrtschiffe aus dem Stadtzentrum verbannt ■ c) Alle Flüge nach Amsterdam gestrichen</w:t>
      </w:r>
    </w:p>
    <w:p>
      <w:pPr>
        <w:keepNext/>
      </w:pPr>
      <w:r>
        <w:rPr>
          <w:b/>
          <w:sz w:val="21"/>
        </w:rPr>
        <w:t>Aufgabe 9: Was zeigen Studien über jüngere Deutsche? ■ a) Sie reisen weniger als ältere Generationen ■ b) Sie sind bereit, mehr für nachhaltigere Optionen zu zahlen ■ c) Sie bevorzugen Luxusreisen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Coworking:</w:t>
            </w:r>
          </w:p>
        </w:tc>
        <w:tc>
          <w:tcPr>
            <w:tcW w:type="dxa" w:w="5184"/>
            <w:tcMar>
              <w:top w:w="100" w:type="dxa"/>
              <w:start w:w="140" w:type="dxa"/>
              <w:bottom w:w="100" w:type="dxa"/>
              <w:end w:w="140" w:type="dxa"/>
            </w:tcMar>
            <w:vAlign w:val="top"/>
          </w:tcPr>
          <w:p>
            <w:r>
              <w:t>Das Büro der Zukunft Coworking-Spaces – gemeinsam genutzte Büros für Selbständige, Freelancer und Mitarbeiter im Homeoffice – boomen in deutschen Städten. Allein in Berlin hat sich die Zahl solcher Räume in den letzten fünf Jahren verdreifacht. Auch in kleineren Städten schießen sie wie Pilze aus dem Boden. Das Konzept ist einfach: Man mietet einen Arbeitsplatz, einen Tisch oder ein eigenes Büro für Stunden, Tage oder Monate – flexibel und ohne langfristigen Vertrag. Kaffee, schnelles Internet, Drucker und manchmal sogar ein Empfang sind inklusive. Was Coworking besonders attraktiv macht, ist die Gemeinschaft. Wer allein zu Hause arbeitet, leidet oft unter sozialer Isolation. In einem Coworking-Space begegnet man anderen Kreativen, Entwicklern, Designern und Unternehmern. Gespräche entstehen, Kooperationen wachsen, neue Projekte entstehen. Für Unternehmen bieten Coworking-Spaces eine Möglichkeit, Kosten zu sparen. Statt feste Büroflächen zu mieten, schicken einige Firmen ihre Mitarbeiter in solche Räume – nur wenn sie gebraucht werden. Kritiker sehen allerdings eine Kehrseite: Coworking-Spaces treiben in manchen Stadtteilen die Mietpreise für andere Gewerberäume in die Höhe. Zudem fehlt echte Privatsphäre, was für vertrauliche Gespräche oder konzentriertes Arbeiten problematisch sein kann. Aufgabe 10: Was ist in einem Coworking-Space typischerweise inklusive? ■ a) Kostenlose Mahlzeiten ■ b) Kaffee und schnelles Internet ■ c) Eine eigene Wohnung Aufgabe 11: Welchen sozialen Vorteil bieten Coworking-Spaces? ■ a) Mehr Ruhe als zu Hause ■ b) Kontakt zu anderen Profis und Networking ■ c) Günstigere Steuern</w:t>
            </w:r>
          </w:p>
        </w:tc>
      </w:tr>
    </w:tbl>
    <w:p>
      <w:pPr>
        <w:keepNext/>
      </w:pPr>
      <w:r>
        <w:rPr>
          <w:b/>
          <w:sz w:val="21"/>
        </w:rPr>
        <w:t>Aufgabe 12: Was kritisieren manche an Coworking-Spaces? ■ a) Zu hohe Internetgeschwindigkeit ■ b) Mangelnde Privatsphäre und steigende Mietpreise ■ c) Zu viele Veranstaltungen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Anna sucht einen Hundesitter für ihre Ferien im Juli.                             ___</w:t>
      </w:r>
    </w:p>
    <w:p>
      <w:r>
        <w:t>14    Markus möchte sein altes Sofa kostenlos loswerden.                                ___</w:t>
      </w:r>
    </w:p>
    <w:p>
      <w:r>
        <w:t>15    Das Paar König sucht eine Hochzeitsfotografin.                                    ___</w:t>
      </w:r>
    </w:p>
    <w:p>
      <w:r>
        <w:t>16    Frau Jung sucht eine Stelle als Köchin in einem Restaurant.                       ___</w:t>
      </w:r>
    </w:p>
    <w:p>
      <w:r>
        <w:t>17    Ben sucht einen Computerkurs für Senioren für seinen Vater.                       ___</w:t>
      </w:r>
    </w:p>
    <w:p>
      <w:r>
        <w:t>18    Lisa möchte mit dem Rauchen aufhören und sucht Unterstützung.                     ___</w:t>
      </w:r>
    </w:p>
    <w:p>
      <w:r>
        <w:t>19    Felix sucht ein Praktikum in einer Werbeagentur.                                  ___</w:t>
      </w:r>
    </w:p>
    <w:p>
      <w:pPr>
        <w:spacing w:after="100"/>
      </w:pPr>
      <w:r>
        <w:rPr>
          <w:rFonts w:ascii="Consolas" w:hAnsi="Consolas"/>
          <w:b/>
          <w:sz w:val="16"/>
        </w:rPr>
        <w:t>Anzeigen:</w:t>
      </w:r>
      <w:r>
        <w:rPr>
          <w:rFonts w:ascii="Consolas" w:hAnsi="Consolas"/>
          <w:sz w:val="16"/>
        </w:rPr>
        <w:br/>
        <w:t xml:space="preserve"> (a) Hundebetreuung Waldläufer: Liebevolle             (b) Möbel kostenlos abzugeben: Sofa, Schränke,</w:t>
      </w:r>
      <w:r>
        <w:rPr>
          <w:rFonts w:ascii="Consolas" w:hAnsi="Consolas"/>
          <w:sz w:val="16"/>
        </w:rPr>
        <w:br/>
        <w:t xml:space="preserve"> Betreuung für Ihren Hund während Ihrer                Tisch. Selbstabholung. Anruf genügt.</w:t>
      </w:r>
      <w:r>
        <w:rPr>
          <w:rFonts w:ascii="Consolas" w:hAnsi="Consolas"/>
          <w:sz w:val="16"/>
        </w:rPr>
        <w:br/>
        <w:t xml:space="preserve"> Abwesenheit.</w:t>
      </w:r>
    </w:p>
    <w:p>
      <w:r>
        <w:rPr>
          <w:rFonts w:ascii="Consolas" w:hAnsi="Consolas"/>
          <w:sz w:val="18"/>
        </w:rPr>
        <w:t>(c) Hochzeitsfotografie Lena Fischer: Besondere       (d) Stellenangebot: Köchin/Koch gesucht für Momente, zeitlos festgehalten. Portfolio online.      Restaurant Zur Mühle. Vollzeit, faire Bezahlung.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Computerkurs für Senioren:</w:t>
            </w:r>
          </w:p>
        </w:tc>
        <w:tc>
          <w:tcPr>
            <w:tcW w:type="dxa" w:w="5184"/>
            <w:tcMar>
              <w:top w:w="100" w:type="dxa"/>
              <w:start w:w="140" w:type="dxa"/>
              <w:bottom w:w="100" w:type="dxa"/>
              <w:end w:w="140" w:type="dxa"/>
            </w:tcMar>
            <w:vAlign w:val="top"/>
          </w:tcPr>
          <w:p>
            <w:r>
              <w:t>Einstieg in PC         (f) Nichtraucherprogramm: Gruppentherapie und und Internet. Volkshochschule, dienstags 14 Uhr.      Einzelberatung. Erste Sitzung kostenlos.</w:t>
            </w:r>
          </w:p>
        </w:tc>
      </w:tr>
    </w:tbl>
    <w:p>
      <w:r>
        <w:rPr>
          <w:rFonts w:ascii="Consolas" w:hAnsi="Consolas"/>
          <w:sz w:val="18"/>
        </w:rPr>
        <w:t>(g) Werbeagentur MediaBlue sucht Praktikanten         (h) Sprachreisen England: Englisch lernen direkt (m/w/d) für 3 Monate. Bezahlt.                        vor Ort. Sommer- und Herbstprogramm.</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Fahrschule Schmidt:</w:t>
            </w:r>
          </w:p>
        </w:tc>
        <w:tc>
          <w:tcPr>
            <w:tcW w:type="dxa" w:w="5184"/>
            <w:tcMar>
              <w:top w:w="100" w:type="dxa"/>
              <w:start w:w="140" w:type="dxa"/>
              <w:bottom w:w="100" w:type="dxa"/>
              <w:end w:w="140" w:type="dxa"/>
            </w:tcMar>
            <w:vAlign w:val="top"/>
          </w:tcPr>
          <w:p>
            <w:r>
              <w:t>Alle Führerscheinklassen.     (j) Weinverkostung: Samstag 18 Uhr im Flexible Zeiten. Jetzt anmelden.                      Weinkeller. Anmeldung erforderlich. 25 Euro.</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 Thema: Soll eine vegane Ernährung in Schulkantinen verpflichtend sein?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Hilde R.:</w:t>
            </w:r>
          </w:p>
        </w:tc>
        <w:tc>
          <w:tcPr>
            <w:tcW w:type="dxa" w:w="5184"/>
            <w:tcMar>
              <w:top w:w="100" w:type="dxa"/>
              <w:start w:w="140" w:type="dxa"/>
              <w:bottom w:w="100" w:type="dxa"/>
              <w:end w:w="140" w:type="dxa"/>
            </w:tcMar>
            <w:vAlign w:val="top"/>
          </w:tcPr>
          <w:p>
            <w:r>
              <w:t>Unsere Kinder sollen lecker und gesund essen. Vegan allein reicht nicht.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Ivan S.:</w:t>
            </w:r>
          </w:p>
        </w:tc>
        <w:tc>
          <w:tcPr>
            <w:tcW w:type="dxa" w:w="5184"/>
            <w:tcMar>
              <w:top w:w="100" w:type="dxa"/>
              <w:start w:w="140" w:type="dxa"/>
              <w:bottom w:w="100" w:type="dxa"/>
              <w:end w:w="140" w:type="dxa"/>
            </w:tcMar>
            <w:vAlign w:val="top"/>
          </w:tcPr>
          <w:p>
            <w:r>
              <w:t>Als Ernährungsberater sehe ich viele Vorteile pflanzlicher Ernährung. Ja zur veganen Kantine!</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Julia T.:</w:t>
            </w:r>
          </w:p>
        </w:tc>
        <w:tc>
          <w:tcPr>
            <w:tcW w:type="dxa" w:w="5184"/>
            <w:tcMar>
              <w:top w:w="100" w:type="dxa"/>
              <w:start w:w="140" w:type="dxa"/>
              <w:bottom w:w="100" w:type="dxa"/>
              <w:end w:w="140" w:type="dxa"/>
            </w:tcMar>
            <w:vAlign w:val="top"/>
          </w:tcPr>
          <w:p>
            <w:r>
              <w:t>Kinder brauchen Vielfalt. Eine rein vegane Kantine wäre eine Einschränkung.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Klaus U.:</w:t>
            </w:r>
          </w:p>
        </w:tc>
        <w:tc>
          <w:tcPr>
            <w:tcW w:type="dxa" w:w="5184"/>
            <w:tcMar>
              <w:top w:w="100" w:type="dxa"/>
              <w:start w:w="140" w:type="dxa"/>
              <w:bottom w:w="100" w:type="dxa"/>
              <w:end w:w="140" w:type="dxa"/>
            </w:tcMar>
            <w:vAlign w:val="top"/>
          </w:tcPr>
          <w:p>
            <w:r>
              <w:t>Für das Klima und die Gesundheit wäre eine vegane Kantine ein wichtiges Signal.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Lisa V.:</w:t>
            </w:r>
          </w:p>
        </w:tc>
        <w:tc>
          <w:tcPr>
            <w:tcW w:type="dxa" w:w="5184"/>
            <w:tcMar>
              <w:top w:w="100" w:type="dxa"/>
              <w:start w:w="140" w:type="dxa"/>
              <w:bottom w:w="100" w:type="dxa"/>
              <w:end w:w="140" w:type="dxa"/>
            </w:tcMar>
            <w:vAlign w:val="top"/>
          </w:tcPr>
          <w:p>
            <w:r>
              <w:t>Mein Kind isst kein Gemüse. Eine verpflichtende vegane Kantine wäre ein Problem.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Max W.:</w:t>
            </w:r>
          </w:p>
        </w:tc>
        <w:tc>
          <w:tcPr>
            <w:tcW w:type="dxa" w:w="5184"/>
            <w:tcMar>
              <w:top w:w="100" w:type="dxa"/>
              <w:start w:w="140" w:type="dxa"/>
              <w:bottom w:w="100" w:type="dxa"/>
              <w:end w:w="140" w:type="dxa"/>
            </w:tcMar>
            <w:vAlign w:val="top"/>
          </w:tcPr>
          <w:p>
            <w:r>
              <w:t>Wahlmöglichkeiten sind wichtig. Vegan als Option ja – aber als Pflicht nein. Ich sage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Nina X.:</w:t>
            </w:r>
          </w:p>
        </w:tc>
        <w:tc>
          <w:tcPr>
            <w:tcW w:type="dxa" w:w="5184"/>
            <w:tcMar>
              <w:top w:w="100" w:type="dxa"/>
              <w:start w:w="140" w:type="dxa"/>
              <w:bottom w:w="100" w:type="dxa"/>
              <w:end w:w="140" w:type="dxa"/>
            </w:tcMar>
            <w:vAlign w:val="top"/>
          </w:tcPr>
          <w:p>
            <w:r>
              <w:t>Wir müssen jetzt handeln für das Klima. Vegane Schulkantinen wären ein wichtiger Schritt. Ja!</w:t>
            </w:r>
          </w:p>
        </w:tc>
      </w:tr>
    </w:tbl>
    <w:p>
      <w:pPr>
        <w:spacing w:after="100"/>
      </w:pPr>
      <w:r>
        <w:rPr>
          <w:rFonts w:ascii="Consolas" w:hAnsi="Consolas"/>
          <w:b/>
          <w:sz w:val="16"/>
        </w:rPr>
        <w:t>Nr.   Person                     Würde mitmachen?                                 Ja           Nein</w:t>
      </w:r>
    </w:p>
    <w:p>
      <w:r>
        <w:t>20    Hilde R.                                                                         ■              ■</w:t>
      </w:r>
    </w:p>
    <w:p>
      <w:r>
        <w:t>21    Ivan S.                                                                          ■              ■</w:t>
      </w:r>
    </w:p>
    <w:p>
      <w:r>
        <w:t>22    Julia T.                                                                         ■              ■</w:t>
      </w:r>
    </w:p>
    <w:p>
      <w:r>
        <w:t>23    Klaus U.                                                                         ■              ■</w:t>
      </w:r>
    </w:p>
    <w:p>
      <w:r>
        <w:t>24    Lisa V.                                                                          ■              ■</w:t>
      </w:r>
    </w:p>
    <w:p>
      <w:r>
        <w:t>25    Max W.                                                                           ■              ■</w:t>
      </w:r>
    </w:p>
    <w:p>
      <w:r>
        <w:t>26    Nina X.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Nutzungsregeln für das Schwimmbad Aquafit</w:t>
      </w:r>
      <w:r>
        <w:br/>
        <w:t>Liebe Schwimmgäste, für Ihre Sicherheit und das Wohlbefinden aller Gäste gelten im Aquafit folgende Regeln: EINTRITT Kinder unter 6 Jahren haben in Begleitung eines Erwachsenen kostenlosen Eintritt. Kinder zwischen 6 und 14 Jahren zahlen den Kinderpreis. Ab 15 Jahren gilt der Erwachsenenpreis. Schwimmbadausweise für Stammgäste sind an der Kasse erhältlich. HYGIENE UND KLEIDUNG Vor dem Betreten des Beckens ist eine Dusche Pflicht. Badekleidung ist vorgeschrieben – Shorts und normale Unterwäsche sind im Becken nicht erlaubt. Im Sauna-Bereich ist Badekleidung nicht gestattet; dort gilt Textilfrei-Gebot. SICHERHEIT Das Springen vom Beckenrand ist verboten. Tauchen ist nur im Tauchbecken gestattet. Kinder unter 8 Jahren dürfen das Schwimmbecken nur in Begleitung eines Erwachsenen nutzen. Das Aufsichtspersonal ist stets zu beachten. GASTRONOMIE Das Bistro im Erdgeschoss ist von 10:00 bis 20:00 Uhr geöffnet. Eigene Speisen und Getränke dürfen nur im Außenbereich konsumiert werden. Im Innenbereich ist das Mitbringen eigener Lebensmittel nicht gestattet. SCHLIESSFÄCHER Schließfächer sind kostenfrei nutzbar und dienen der tagesweisen Aufbewahrung. Gegenstände, die über den Schließungszeitpunkt hinaus im Schließfach verbleiben, werden im Fundbüro aufbewahrt. Bei Unfällen oder Notfällen sofort das Aufsichtspersonal informieren. Wir wünschen viel Spaß im Aquafit!</w:t>
      </w:r>
    </w:p>
    <w:p>
      <w:pPr>
        <w:keepNext/>
      </w:pPr>
      <w:r>
        <w:rPr>
          <w:b/>
          <w:sz w:val="21"/>
        </w:rPr>
        <w:t>Aufgabe 27: Was müssen alle Besucher vor dem Betreten des Beckens tun? ■ a) Den Ausweis vorzeigen ■ b) Eine Dusche nehmen ■ c) Eine Schwimmkappe anziehen</w:t>
      </w:r>
    </w:p>
    <w:p>
      <w:pPr>
        <w:keepNext/>
      </w:pPr>
      <w:r>
        <w:rPr>
          <w:b/>
          <w:sz w:val="21"/>
        </w:rPr>
        <w:t>Aufgabe 28: Was gilt im Sauna-Bereich? ■ a) Badekleidung ist Pflicht ■ b) Keine Badekleidung erlaubt ■ c) Normale Kleidung ist erlaubt</w:t>
      </w:r>
    </w:p>
    <w:p>
      <w:pPr>
        <w:keepNext/>
      </w:pPr>
      <w:r>
        <w:rPr>
          <w:b/>
          <w:sz w:val="21"/>
        </w:rPr>
        <w:t>Aufgabe 29: Wo darf man eigene Speisen essen? ■ a) Überall im Schwimmbad ■ b) Nur im Außenbereich ■ c) Im Bistro</w:t>
      </w:r>
    </w:p>
    <w:p>
      <w:pPr>
        <w:keepNext/>
      </w:pPr>
      <w:r>
        <w:rPr>
          <w:b/>
          <w:sz w:val="21"/>
        </w:rPr>
        <w:t>Aufgabe 30: Ab welchem Alter gilt der Erwachsenenpreis? ■ a) Ab 12 Jahren ■ b) Ab 15 Jahren ■ c) Ab 18 Jahren</w:t>
      </w:r>
    </w:p>
    <w:p>
      <w:r>
        <w:br w:type="page"/>
      </w:r>
    </w:p>
    <w:p>
      <w:pPr>
        <w:pStyle w:val="Heading2"/>
      </w:pPr>
      <w:r>
        <w:t>HIDDEN CORRECTION - PRÜFUNGSHEFT 05</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Falsch    4 Richtig</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Nein                 21 Ja                  22 Ja      23 Nein</w:t>
      </w:r>
    </w:p>
    <w:p>
      <w:r>
        <w:t>24 Ja                   25 Nein                26 Nein</w:t>
      </w:r>
    </w:p>
    <w:p>
      <w:r>
        <w:rPr>
          <w:b/>
          <w:color w:val="173B6C"/>
        </w:rPr>
        <w:t>Teil 5 (Aufgaben 27–30 | Multiple Choice a/b/c)</w:t>
      </w:r>
      <w:r>
        <w:br/>
        <w:t>27 b                    28 b                   29 b       30 b</w:t>
      </w:r>
    </w:p>
    <w:p>
      <w:r>
        <w:br w:type="page"/>
      </w:r>
    </w:p>
    <w:p>
      <w:pPr>
        <w:pStyle w:val="Heading1"/>
      </w:pPr>
      <w:r>
        <w:t>PRÜFUNGSHEFT 06 | Thema: Arbeit &amp; Berufe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06</w:t>
            </w:r>
          </w:p>
        </w:tc>
        <w:tc>
          <w:tcPr>
            <w:tcW w:type="dxa" w:w="2592"/>
            <w:tcMar>
              <w:top w:w="80" w:type="dxa"/>
              <w:start w:w="100" w:type="dxa"/>
              <w:bottom w:w="80" w:type="dxa"/>
              <w:end w:w="100" w:type="dxa"/>
            </w:tcMar>
          </w:tcPr>
          <w:p>
            <w:r/>
            <w:r>
              <w:rPr>
                <w:b/>
              </w:rPr>
              <w:t xml:space="preserve">Theme: </w:t>
            </w:r>
            <w:r>
              <w:t>Arbeit &amp; Berufe</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Vom Büro in die Backstube – mein Quereinstieg als Bäcker</w:t>
      </w:r>
      <w:r>
        <w:br/>
        <w:t>Nach zwölf Jahren als Buchhalter in einer großen Firma beschloss ich mit 38 Jahren, einen radikalen Schritt zu wagen: Ich wurde Bäcker. Die Entscheidung fiel an einem grauen Dienstagmorgen, als ich meinen Computer anstarrte und dachte: Das kann nicht alles sein. Ich kündigte meinen Job und meldete mich für eine Umschulungsmaßnahme an. Die Berufsschule war ungewohnt – plötzlich war ich der Älteste im Raum und saß neben 18-Jährigen. Aber die Gemeinschaft in der Klasse war herzlich, und die jungen Kollegen halfen mir oft bei neuen Techniken. Das Handwerk selbst ist körperlich anstrengend. Um 3 Uhr morgens aufstehen, schwere Teige kneten, in heißen Öfen arbeiten – das kannte ich nicht. Meine Hände wurden rau, mein Rücken schmerzte anfangs. Doch die Befriedigung war anders als alles, was ich kannte. Wenn ein Brot perfekt aus dem Ofen kommt, golden und duftend, und ein Kunde morgens lächelnd sagt: 'Das ist das beste Brot, das ich je gegessen habe' – kein Jahresbericht konnte das ersetzen. Heute arbeite ich in einer kleinen Familienbäckerei in meiner Heimatstadt. Das Gehalt ist geringer als früher, die Arbeitszeiten sind ungewöhnlich. Aber ich gehe morgens – oder nachts – mit einem Gefühl der Freude zur Arbeit. Das ist unbezahlbar.</w:t>
      </w:r>
    </w:p>
    <w:p>
      <w:pPr>
        <w:spacing w:after="100"/>
      </w:pPr>
      <w:r>
        <w:rPr>
          <w:rFonts w:ascii="Consolas" w:hAnsi="Consolas"/>
          <w:b/>
          <w:sz w:val="16"/>
        </w:rPr>
        <w:t>Nr.    Aussage                                                                     Richtig      Falsch</w:t>
      </w:r>
    </w:p>
    <w:p>
      <w:r>
        <w:t>1      Der Autor war 12 Jahre lang als Buchhalter tätig.                               ■             ■</w:t>
      </w:r>
    </w:p>
    <w:p>
      <w:r>
        <w:t>2      Er entschied sich für den Wechsel nach reiflicher langer Planung.               ■             ■</w:t>
      </w:r>
    </w:p>
    <w:p>
      <w:r>
        <w:t>3      In der Berufsschule war er der jüngste Schüler.                                 ■             ■</w:t>
      </w:r>
    </w:p>
    <w:p>
      <w:r>
        <w:t>4      Die Arbeit als Bäcker ist körperlich anspruchsvoll.                             ■             ■</w:t>
      </w:r>
    </w:p>
    <w:p>
      <w:r>
        <w:t>5      Sein Gehalt als Bäcker ist höher als früher als Buchhalter.                     ■             ■</w:t>
      </w:r>
    </w:p>
    <w:p>
      <w:r>
        <w:t>6      Der Autor ist heute zufrieden mit seinem Berufswechsel.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Stressbewältigung im Alltag:</w:t>
            </w:r>
          </w:p>
        </w:tc>
        <w:tc>
          <w:tcPr>
            <w:tcW w:type="dxa" w:w="5184"/>
            <w:tcMar>
              <w:top w:w="100" w:type="dxa"/>
              <w:start w:w="140" w:type="dxa"/>
              <w:bottom w:w="100" w:type="dxa"/>
              <w:end w:w="140" w:type="dxa"/>
            </w:tcMar>
            <w:vAlign w:val="top"/>
          </w:tcPr>
          <w:p>
            <w:r>
              <w:t>Was wirklich hilft Stress ist in der modernen Gesellschaft allgegenwärtig. Laut einer Umfrage der Techniker Krankenkasse fühlen sich mehr als 60 Prozent der Deutschen regelmäßig gestresst – durch Arbeit, Familie, Finanzen oder Nachrichten. Doch was hilft wirklich? Studien zeigen klar: Körperliche Bewegung ist eines der wirksamsten Mittel gegen Stress. Schon 30 Minuten moderates Ausdauertraining pro Tag können das Stresshormon Cortisol deutlich senken und die Stimmung heben. Dabei spielt es keine große Rolle, ob man läuft, schwimmt oder Fahrrad fährt. Ein weiterer wichtiger Faktor ist das soziale Netzwerk. Menschen mit stabilen sozialen Beziehungen erholen sich schneller von Stresssituationen. Gespräche mit vertrauten Menschen – auch kurze – können Druck deutlich mindern. Auch Achtsamkeitsübungen wie Meditation und tiefes Atmen haben sich in wissenschaftlichen Studien als effektiv erwiesen. Viele Apps bieten heute geführte Meditationen an, die man überall und jederzeit nutzen kann. Was hingegen oft nicht hilft: Alkohol, Fernsehen als alleinige Erholung und das Verdrängen von Problemen. Diese Strategien lösen den Stress nicht, sondern verschieben ihn nur. Experten betonen: Der erste Schritt ist, Stress als Signal zu verstehen. Der Körper sagt: 'Ich brauche eine Veränderung.' Wer auf dieses Signal hört, kann gezielt handeln. Aufgabe 7: Wie viele Deutsche fühlen sich laut Umfrage regelmäßig gestresst? ■ a) Mehr als 40 Prozent ■ b) Mehr als 60 Prozent ■ c) Genau 30 Prozent</w:t>
            </w:r>
          </w:p>
        </w:tc>
      </w:tr>
    </w:tbl>
    <w:p>
      <w:pPr>
        <w:keepNext/>
      </w:pPr>
      <w:r>
        <w:rPr>
          <w:b/>
          <w:sz w:val="21"/>
        </w:rPr>
        <w:t>Aufgabe 8: Was hilft laut Studie besonders gut gegen Stress? ■ a) Fernsehen schauen ■ b) Körperliche Bewegung 30 Minuten täglich ■ c) Alkohol trinken</w:t>
      </w:r>
    </w:p>
    <w:p>
      <w:pPr>
        <w:keepNext/>
      </w:pPr>
      <w:r>
        <w:rPr>
          <w:b/>
          <w:sz w:val="21"/>
        </w:rPr>
        <w:t>Aufgabe 9: Was empfehlen Experten als ersten Schritt? ■ a) Probleme verdrängen ■ b) Stress als Signal des Körpers verstehen ■ c) Sofort Urlaub nehmen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Fernunterricht:</w:t>
            </w:r>
          </w:p>
        </w:tc>
        <w:tc>
          <w:tcPr>
            <w:tcW w:type="dxa" w:w="5184"/>
            <w:tcMar>
              <w:top w:w="100" w:type="dxa"/>
              <w:start w:w="140" w:type="dxa"/>
              <w:bottom w:w="100" w:type="dxa"/>
              <w:end w:w="140" w:type="dxa"/>
            </w:tcMar>
            <w:vAlign w:val="top"/>
          </w:tcPr>
          <w:p>
            <w:r>
              <w:t>Chancen und Grenzen des digitalen Lernens Seit der Coronapandemie hat sich Fernunterricht von einer Ausnahme zur Realität für Millionen von Schülerinnen und Schülern entwickelt. Online-Plattformen, Video-Unterricht und digitale Aufgaben haben den Lernalltag verändert – mit gemischten Ergebnissen. Auf der positiven Seite: Fernunterricht ermöglicht Lernen unabhängig von Ort und Zeit. Kranke Kinder können den Stoff nachholen, ohne den Anschluss zu verlieren. Schüler, die in entlegenen Regionen wohnen, haben Zugang zu Kursen und Lehrern, die sie sonst nie erreichen würden. Allerdings zeigen Studien deutliche Nachteile. Schüler aus bildungsfernen Familien hatten im Fernunterricht oft keine ruhigen Lernumgebungen, keine technische Ausstattung und wenig Unterstützung. Die Schere zwischen sozialen Gruppen hat sich in dieser Zeit verschärft. Lehrerinnen und Lehrer berichteten von enormem Mehraufwand beim Erstellen digitaler Inhalte. Viele fühlten sich nicht ausreichend auf digitalen Unterricht vorbereitet. Auch die soziale Komponente – Schüler brauchen Mitschüler – lässt sich kaum digital ersetzen. Schulen, die heute gut aufgestellt sind, nutzen ein hybrides Modell: Digitale Werkzeuge ergänzen den Präsenzunterricht, ersetzen ihn aber nicht. So können die Vorteile beider Welten kombiniert werden. Aufgabe 10: Welcher Vorteil des Fernunterrichts wird im Text genannt? ■ a) Günstigere Schulmaterialien ■ b) Zugang zu Kursen für Schüler in entlegenen Regionen ■ c) Mehr Sportmöglichkeiten Aufgabe 11: Welche Gruppe hatte besondere Nachteile beim Fernunterricht? ■ a) Schüler in großen Städten ■ b) Schüler aus bildungsfernen Familien ■ c) Lehrerinnen und Lehrer</w:t>
            </w:r>
          </w:p>
        </w:tc>
      </w:tr>
    </w:tbl>
    <w:p>
      <w:pPr>
        <w:keepNext/>
      </w:pPr>
      <w:r>
        <w:rPr>
          <w:b/>
          <w:sz w:val="21"/>
        </w:rPr>
        <w:t>Aufgabe 12: Was nutzen gut aufgestellte Schulen heute? ■ a) Ausschließlich Fernunterricht ■ b) Ein hybrides Modell aus Präsenz und Digital ■ c) Nur traditionellen Unterricht ohne Technologie</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Frau Holm sucht einen Arzt, der auch Hausbesuche macht.                           ___</w:t>
      </w:r>
    </w:p>
    <w:p>
      <w:r>
        <w:t>14    Stefan sucht einen Gitarrenkurs für Fortgeschrittene.                             ___</w:t>
      </w:r>
    </w:p>
    <w:p>
      <w:r>
        <w:t>15    Familie Neumann sucht eine Ferienwohnung am Meer für vier Personen.               ___</w:t>
      </w:r>
    </w:p>
    <w:p>
      <w:r>
        <w:t>16    Karla sucht eine Stelle als Lehrerin in einer Grundschule.                        ___</w:t>
      </w:r>
    </w:p>
    <w:p>
      <w:r>
        <w:t>17    Georg möchte seinen Garten professionell gestalten lassen.                        ___</w:t>
      </w:r>
    </w:p>
    <w:p>
      <w:r>
        <w:t>18    Hannah sucht einen Buchclub in ihrer Stadt.                                       ___</w:t>
      </w:r>
    </w:p>
    <w:p>
      <w:r>
        <w:t>19    Peter möchte seinen Hund ummelden nach dem Umzug.                                 ___</w:t>
      </w:r>
    </w:p>
    <w:p>
      <w:pPr>
        <w:spacing w:after="100"/>
      </w:pPr>
      <w:r>
        <w:rPr>
          <w:rFonts w:ascii="Consolas" w:hAnsi="Consolas"/>
          <w:b/>
          <w:sz w:val="16"/>
        </w:rPr>
        <w:t>Anzeigen:</w:t>
      </w:r>
      <w:r>
        <w:rPr>
          <w:rFonts w:ascii="Consolas" w:hAnsi="Consolas"/>
          <w:sz w:val="16"/>
        </w:rPr>
        <w:br/>
        <w:t xml:space="preserve"> (a) Dr. Hausmann – Allgemeinmedizin: Auch             (b) Musikschule Melodie: Gitarrenunterricht für</w:t>
      </w:r>
      <w:r>
        <w:rPr>
          <w:rFonts w:ascii="Consolas" w:hAnsi="Consolas"/>
          <w:sz w:val="16"/>
        </w:rPr>
        <w:br/>
        <w:t xml:space="preserve"> Hausbesuche für immobile Patienten möglich.           Fortgeschrittene. Einzelstunden und Gruppen.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Ferienwohnung Strandkorb:</w:t>
            </w:r>
          </w:p>
        </w:tc>
        <w:tc>
          <w:tcPr>
            <w:tcW w:type="dxa" w:w="5184"/>
            <w:tcMar>
              <w:top w:w="100" w:type="dxa"/>
              <w:start w:w="140" w:type="dxa"/>
              <w:bottom w:w="100" w:type="dxa"/>
              <w:end w:w="140" w:type="dxa"/>
            </w:tcMar>
            <w:vAlign w:val="top"/>
          </w:tcPr>
          <w:p>
            <w:r>
              <w:t>Direkt am Meer,         (d) Grundschule Sonnenschein sucht Lehrkraft 4-Personen-Apartment. Juli/August frei.               (m/w/d). Bewerbung bis 30. April.</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Gartengestaltung Gründesign:</w:t>
            </w:r>
          </w:p>
        </w:tc>
        <w:tc>
          <w:tcPr>
            <w:tcW w:type="dxa" w:w="5184"/>
            <w:tcMar>
              <w:top w:w="100" w:type="dxa"/>
              <w:start w:w="140" w:type="dxa"/>
              <w:bottom w:w="100" w:type="dxa"/>
              <w:end w:w="140" w:type="dxa"/>
            </w:tcMar>
            <w:vAlign w:val="top"/>
          </w:tcPr>
          <w:p>
            <w:r>
              <w:t>Planung und          (f) Buchclub Literaturfreunde: Monatliches Umsetzung für private Gärten aller Größen.            Treffen, offene Mitgliedschaft. Nächstes Treffen Donnerstag.</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Stadtordnungsamt:</w:t>
            </w:r>
          </w:p>
        </w:tc>
        <w:tc>
          <w:tcPr>
            <w:tcW w:type="dxa" w:w="5184"/>
            <w:tcMar>
              <w:top w:w="100" w:type="dxa"/>
              <w:start w:w="140" w:type="dxa"/>
              <w:bottom w:w="100" w:type="dxa"/>
              <w:end w:w="140" w:type="dxa"/>
            </w:tcMar>
            <w:vAlign w:val="top"/>
          </w:tcPr>
          <w:p>
            <w:r>
              <w:t>Hundeummeldung nach             (h) Pilates-Kurs: Für alle Niveaus, dreimal Umzug – Formular online oder persönlich.              wöchentlich. Probestunde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Geigenstunden:</w:t>
            </w:r>
          </w:p>
        </w:tc>
        <w:tc>
          <w:tcPr>
            <w:tcW w:type="dxa" w:w="5184"/>
            <w:tcMar>
              <w:top w:w="100" w:type="dxa"/>
              <w:start w:w="140" w:type="dxa"/>
              <w:bottom w:w="100" w:type="dxa"/>
              <w:end w:w="140" w:type="dxa"/>
            </w:tcMar>
            <w:vAlign w:val="top"/>
          </w:tcPr>
          <w:p>
            <w:r>
              <w:t>Klassische Ausbildung für          (j) Stadtbibliothek: Kostenlose E-Books für alle Kinder und Erwachsene. VHS.                           Ausweisinhaber ab sofort verfügbar.</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der Besitz von Handys in der Schule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Ola F.:</w:t>
            </w:r>
          </w:p>
        </w:tc>
        <w:tc>
          <w:tcPr>
            <w:tcW w:type="dxa" w:w="5184"/>
            <w:tcMar>
              <w:top w:w="100" w:type="dxa"/>
              <w:start w:w="140" w:type="dxa"/>
              <w:bottom w:w="100" w:type="dxa"/>
              <w:end w:w="140" w:type="dxa"/>
            </w:tcMar>
            <w:vAlign w:val="top"/>
          </w:tcPr>
          <w:p>
            <w:r>
              <w:t>Ja! Handys im Unterricht sind eine Ablenkung. Ohne sie würden Schüler besser lernen. Ich stimme zu.</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Piet G.:</w:t>
            </w:r>
          </w:p>
        </w:tc>
        <w:tc>
          <w:tcPr>
            <w:tcW w:type="dxa" w:w="5184"/>
            <w:tcMar>
              <w:top w:w="100" w:type="dxa"/>
              <w:start w:w="140" w:type="dxa"/>
              <w:bottom w:w="100" w:type="dxa"/>
              <w:end w:w="140" w:type="dxa"/>
            </w:tcMar>
            <w:vAlign w:val="top"/>
          </w:tcPr>
          <w:p>
            <w:r>
              <w:t>Handys sind auch Lernmittel. Wir sollten Schüler im verantwortungsvollen Umgang schulen, nicht verbieten.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Quin H.:</w:t>
            </w:r>
          </w:p>
        </w:tc>
        <w:tc>
          <w:tcPr>
            <w:tcW w:type="dxa" w:w="5184"/>
            <w:tcMar>
              <w:top w:w="100" w:type="dxa"/>
              <w:start w:w="140" w:type="dxa"/>
              <w:bottom w:w="100" w:type="dxa"/>
              <w:end w:w="140" w:type="dxa"/>
            </w:tcMar>
            <w:vAlign w:val="top"/>
          </w:tcPr>
          <w:p>
            <w:r>
              <w:t>Als Schüler sage ich: Ohne Handy kann ich mich besser konzentrieren. Bitte verbieten!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Rosa I.:</w:t>
            </w:r>
          </w:p>
        </w:tc>
        <w:tc>
          <w:tcPr>
            <w:tcW w:type="dxa" w:w="5184"/>
            <w:tcMar>
              <w:top w:w="100" w:type="dxa"/>
              <w:start w:w="140" w:type="dxa"/>
              <w:bottom w:w="100" w:type="dxa"/>
              <w:end w:w="140" w:type="dxa"/>
            </w:tcMar>
            <w:vAlign w:val="top"/>
          </w:tcPr>
          <w:p>
            <w:r>
              <w:t>Verbote schaffen Verbotenes attraktiver. Besser Medienkompetenz fördern.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Sven J.:</w:t>
            </w:r>
          </w:p>
        </w:tc>
        <w:tc>
          <w:tcPr>
            <w:tcW w:type="dxa" w:w="5184"/>
            <w:tcMar>
              <w:top w:w="100" w:type="dxa"/>
              <w:start w:w="140" w:type="dxa"/>
              <w:bottom w:w="100" w:type="dxa"/>
              <w:end w:w="140" w:type="dxa"/>
            </w:tcMar>
            <w:vAlign w:val="top"/>
          </w:tcPr>
          <w:p>
            <w:r>
              <w:t>Ich bin Schulleiter. Seit dem inoffiziellen Handyverbot sind die Noten besser.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Tina K.:</w:t>
            </w:r>
          </w:p>
        </w:tc>
        <w:tc>
          <w:tcPr>
            <w:tcW w:type="dxa" w:w="5184"/>
            <w:tcMar>
              <w:top w:w="100" w:type="dxa"/>
              <w:start w:w="140" w:type="dxa"/>
              <w:bottom w:w="100" w:type="dxa"/>
              <w:end w:w="140" w:type="dxa"/>
            </w:tcMar>
            <w:vAlign w:val="top"/>
          </w:tcPr>
          <w:p>
            <w:r>
              <w:t>Handys ermöglichen auch schnelle Kommunikation im Notfall. Ein totales Verbot geht zu weit.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Uwe L.:</w:t>
            </w:r>
          </w:p>
        </w:tc>
        <w:tc>
          <w:tcPr>
            <w:tcW w:type="dxa" w:w="5184"/>
            <w:tcMar>
              <w:top w:w="100" w:type="dxa"/>
              <w:start w:w="140" w:type="dxa"/>
              <w:bottom w:w="100" w:type="dxa"/>
              <w:end w:w="140" w:type="dxa"/>
            </w:tcMar>
            <w:vAlign w:val="top"/>
          </w:tcPr>
          <w:p>
            <w:r>
              <w:t>Ich habe zwei Teenager. Ein Handy-Verbot in der Schule würde ihnen helfen, fokussierter zu sein. Ja!</w:t>
            </w:r>
          </w:p>
        </w:tc>
      </w:tr>
    </w:tbl>
    <w:p>
      <w:pPr>
        <w:spacing w:after="100"/>
      </w:pPr>
      <w:r>
        <w:rPr>
          <w:rFonts w:ascii="Consolas" w:hAnsi="Consolas"/>
          <w:b/>
          <w:sz w:val="16"/>
        </w:rPr>
        <w:t>Nr.   Person                     Würde mitmachen?                                 Ja           Nein</w:t>
      </w:r>
    </w:p>
    <w:p>
      <w:r>
        <w:t>20    Ola F.                                                                           ■              ■</w:t>
      </w:r>
    </w:p>
    <w:p>
      <w:r>
        <w:t>21    Piet G.                                                                          ■              ■</w:t>
      </w:r>
    </w:p>
    <w:p>
      <w:r>
        <w:t>22    Quin H.                                                                          ■              ■</w:t>
      </w:r>
    </w:p>
    <w:p>
      <w:r>
        <w:t>23    Rosa I.                                                                          ■              ■</w:t>
      </w:r>
    </w:p>
    <w:p>
      <w:r>
        <w:t>24    Sven J.                                                                          ■              ■</w:t>
      </w:r>
    </w:p>
    <w:p>
      <w:r>
        <w:t>25    Tina K.                                                                          ■              ■</w:t>
      </w:r>
    </w:p>
    <w:p>
      <w:r>
        <w:t>26    Uwe L.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Mietvertrag-Zusatzvereinbarung:</w:t>
            </w:r>
          </w:p>
        </w:tc>
        <w:tc>
          <w:tcPr>
            <w:tcW w:type="dxa" w:w="5184"/>
            <w:tcMar>
              <w:top w:w="100" w:type="dxa"/>
              <w:start w:w="140" w:type="dxa"/>
              <w:bottom w:w="100" w:type="dxa"/>
              <w:end w:w="140" w:type="dxa"/>
            </w:tcMar>
            <w:vAlign w:val="top"/>
          </w:tcPr>
          <w:p>
            <w:r>
              <w:t>Hausordnung Mietgemeinschaft Rosenweg 12 Sehr geehrte Mieterinnen und Mieter, als Ergänzung zu Ihrem Mietvertrag gelten für alle Bewohner des Hauses Rosenweg 12 folgende Vereinbarungen: EINGANGSBEREICH UND TREPPENHAUS Das Treppenhaus ist alle zwei Wochen durch die Mieter in Reihenfolge zu reinigen. Der Reinigungsplan hängt im Eingang aus. Fahrräder, Kinderwagen und Schuhe dürfen nicht dauerhaft im Treppenhaus stehen. KELLERNUTZUNG Jede Wohneinheit verfügt über einen abschließbaren Kellerabteil. Im gemeinsamen Kellerkorridor dürfen keine Gegenstände abgestellt werden. Der Kellerraum steht als Gemeinschaftsraum für Werkzeug zur Verfügung – Gegenstände nach Benutzung zurückstellen. MÜLLENTSORGUNG Bitte Müll sorgfältig trennen und in die entsprechenden Behälter im Hof werfen. Müll darf nicht im Treppenhaus oder vor der Haustür stehen gelassen werden. Sperrmüll ist gesondert beim Stadtentsorgungsamt anzumelden. BALKON UND AUSSENBEREICH Auf dem Balkon darf Wäsche aufgehängt werden, jedoch nicht so, dass sie auf darunter liegende Balkone tropft. Blumenkästen müssen sicher befestigt sein. Das Lagern von nicht balkongeeigneten Gegenständen (z.B. Möbel, Elektrogeräte) ist nicht erlaubt. BESUCHER UND UNTERMIETER Besucher, die länger als vier Wochen bleiben, müssen dem Vermieter gemeldet werden. Untervermietung ist nur mit schriftlicher Genehmigung erlaubt. Bei Verstößen kann der Vermieter eine schriftliche Abmahnung ausstellen. Nach drei Abmahnungen ist eine außerordentliche Kündigung möglich. Für Fragen steht Ihnen die Hausverwaltung gerne zur Verfügung.</w:t>
            </w:r>
          </w:p>
        </w:tc>
      </w:tr>
    </w:tbl>
    <w:p>
      <w:pPr>
        <w:keepNext/>
      </w:pPr>
      <w:r>
        <w:rPr>
          <w:b/>
          <w:sz w:val="21"/>
        </w:rPr>
        <w:t>Aufgabe 27: Wie oft müssen die Mieter das Treppenhaus reinigen? ■ a) Jede Woche ■ b) Alle zwei Wochen ■ c) Einmal im Monat</w:t>
      </w:r>
    </w:p>
    <w:p>
      <w:pPr>
        <w:keepNext/>
      </w:pPr>
      <w:r>
        <w:rPr>
          <w:b/>
          <w:sz w:val="21"/>
        </w:rPr>
        <w:t>Aufgabe 28: Was ist auf dem Balkon nicht erlaubt? ■ a) Wäsche aufhängen ■ b) Blumenkästen aufstellen ■ c) Möbel und Elektrogeräte lagern</w:t>
      </w:r>
    </w:p>
    <w:p>
      <w:pPr>
        <w:keepNext/>
      </w:pPr>
      <w:r>
        <w:rPr>
          <w:b/>
          <w:sz w:val="21"/>
        </w:rPr>
        <w:t>Aufgabe 29: Was muss der Mieter tun, wenn Besucher länger als vier Wochen bleiben? ■ a) Nichts – das ist private Sache ■ b) Den Vermieter informieren ■ c) Eine Gebühr zahlen</w:t>
      </w:r>
    </w:p>
    <w:p>
      <w:pPr>
        <w:keepNext/>
      </w:pPr>
      <w:r>
        <w:rPr>
          <w:b/>
          <w:sz w:val="21"/>
        </w:rPr>
        <w:t>Aufgabe 30: Was passiert nach drei Abmahnungen? ■ a) Eine Mieterhöhung ■ b) Eine außerordentliche Kündigung ist möglich ■ c) Eine Verwarnung wird ausgestellt</w:t>
      </w:r>
    </w:p>
    <w:p>
      <w:r>
        <w:br w:type="page"/>
      </w:r>
    </w:p>
    <w:p>
      <w:pPr>
        <w:pStyle w:val="Heading2"/>
      </w:pPr>
      <w:r>
        <w:t>HIDDEN CORRECTION - PRÜFUNGSHEFT 06</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Richtig               2 Falsch               3 Falsch   4 Richtig</w:t>
      </w:r>
    </w:p>
    <w:p>
      <w:r>
        <w:t>5 Falsch                6 Richtig</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Ja                   25 Ja                  26 Nein</w:t>
      </w:r>
    </w:p>
    <w:p>
      <w:r>
        <w:rPr>
          <w:b/>
          <w:color w:val="173B6C"/>
        </w:rPr>
        <w:t>Teil 5 (Aufgaben 27–30 | Multiple Choice a/b/c)</w:t>
      </w:r>
      <w:r>
        <w:br/>
        <w:t>27 b                    28 c                   29 b       30 b</w:t>
      </w:r>
    </w:p>
    <w:p>
      <w:r>
        <w:br w:type="page"/>
      </w:r>
    </w:p>
    <w:p>
      <w:pPr>
        <w:pStyle w:val="Heading1"/>
      </w:pPr>
      <w:r>
        <w:t>PRÜFUNGSHEFT 07 | Thema: Musik &amp; Kultur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07</w:t>
            </w:r>
          </w:p>
        </w:tc>
        <w:tc>
          <w:tcPr>
            <w:tcW w:type="dxa" w:w="2592"/>
            <w:tcMar>
              <w:top w:w="80" w:type="dxa"/>
              <w:start w:w="100" w:type="dxa"/>
              <w:bottom w:w="80" w:type="dxa"/>
              <w:end w:w="100" w:type="dxa"/>
            </w:tcMar>
          </w:tcPr>
          <w:p>
            <w:r/>
            <w:r>
              <w:rPr>
                <w:b/>
              </w:rPr>
              <w:t xml:space="preserve">Theme: </w:t>
            </w:r>
            <w:r>
              <w:t>Musik &amp; Kultur</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Wie ich mit 40 das Klavierspielen lernte</w:t>
      </w:r>
      <w:r>
        <w:br/>
        <w:t>Als Kind wollte ich immer Klavier spielen. Meine Eltern konnten sich die Stunden nicht leisten, und irgendwann gab ich den Traum auf. Mit 40 Jahren – verheiratet, zwei Kinder, voller Terminplan – beschloss ich, diesen Traum endlich zu verwirklichen. Mein erstes Problem: Ich hatte kein Klavier. Nach langer Recherche kaufte ich ein digitales Keyboard mit gewichteten Tasten. Es steht jetzt im Wohnzimmer, direkt neben dem Sofa, wo früher die Kinder ihr Spielzeug liegen hatten. Ich fand eine Lehrerin, die Erwachsene unterrichtet und verstand, dass ich keine Zeit für tägliches stundenlages Üben hatte. Wir vereinbarten: Eine halbe Stunde täglich, dreimal die Woche reicht als Anfang. Das Lernen ist anders als in der Schule. Als Erwachsener versteht man schnell, warum bestimmte Übungen wichtig sind. Man hat mehr Geduld für Theorie. Aber die Finger sind weniger flexibel, und die Koordination zwischen linker und rechter Hand braucht länger. Nach einem Jahr kann ich sechs Stücke spielen. Nicht perfekt, aber erkennbar. Wenn ich nach einem stressigen Arbeitstag ans Keyboard setze und spiele, fühlt sich alles leichter an. Musik ist eine Sprache, die keine Worte braucht.</w:t>
      </w:r>
    </w:p>
    <w:p>
      <w:pPr>
        <w:spacing w:after="100"/>
      </w:pPr>
      <w:r>
        <w:rPr>
          <w:rFonts w:ascii="Consolas" w:hAnsi="Consolas"/>
          <w:b/>
          <w:sz w:val="16"/>
        </w:rPr>
        <w:t>Nr.    Aussage                                                                     Richtig      Falsch</w:t>
      </w:r>
    </w:p>
    <w:p>
      <w:r>
        <w:t>1      Der Autor lernte als Kind Klavier spielen.                                      ■             ■</w:t>
      </w:r>
    </w:p>
    <w:p>
      <w:r>
        <w:t>2      Er kaufte ein digitales Keyboard für sein Zuhause.                              ■             ■</w:t>
      </w:r>
    </w:p>
    <w:p>
      <w:r>
        <w:t>3      Seine Lehrerin verlangte täglich zwei Stunden Übungszeit.                       ■             ■</w:t>
      </w:r>
    </w:p>
    <w:p>
      <w:r>
        <w:t>4      Erwachsene verstehen laut dem Autor schneller die Musiktheorie.                 ■             ■</w:t>
      </w:r>
    </w:p>
    <w:p>
      <w:r>
        <w:t>5      Nach einem Jahr beherrscht er sechs Stücke.                                     ■             ■</w:t>
      </w:r>
    </w:p>
    <w:p>
      <w:r>
        <w:t>6      Musik hat keinen positiven Einfluss auf seinen Alltag.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Ehrenamt in Deutschland:</w:t>
            </w:r>
          </w:p>
        </w:tc>
        <w:tc>
          <w:tcPr>
            <w:tcW w:type="dxa" w:w="5184"/>
            <w:tcMar>
              <w:top w:w="100" w:type="dxa"/>
              <w:start w:w="140" w:type="dxa"/>
              <w:bottom w:w="100" w:type="dxa"/>
              <w:end w:w="140" w:type="dxa"/>
            </w:tcMar>
            <w:vAlign w:val="top"/>
          </w:tcPr>
          <w:p>
            <w:r>
              <w:t>Engagement im Wandel In Deutschland engagieren sich rund 28 Millionen Menschen ehrenamtlich – das sind fast 40 Prozent der erwachsenen Bevölkerung. Vom Sportverein bis zur Tafel, von der freiwilligen Feuerwehr bis zum Hospiz: Ohne ehrenamtliches Engagement würde die Gesellschaft in vielen Bereichen nicht funktionieren. Trotzdem steht das Ehrenamt vor großen Herausforderungen. Immer weniger Menschen bringen sich langfristig und verbindlich ein. Stattdessen wächst der Trend zu 'Gelegenheitsengagement': Man hilft einmal beim Stadtfest, spendet Kleidung oder nimmt an einem einmaligen Cleanup teil – aber übernimmt keine dauerhafte Verantwortung. Experten sehen den Grund darin, dass Lebens- und Arbeitsbedingungen sich verändert haben. Mehr Zeitdruck, häufiger Wohnortwechsel und der Wunsch nach Flexibilität machen ein regelmäßiges Engagement schwieriger. Organisationen reagieren darauf mit neuen Modellen: kürzere Projekte, digitale Ehrenämter und gelegentliche Einsätze ohne langfristige Verpflichtung. Manche Unternehmen bieten ihren Mitarbeitern sogar bezahlte Freistellungstage für ehrenamtliche Tätigkeiten an. Die Bundesregierung hat ein Programm gestartet, das Ehrenamtliche besser absichert und ihnen in manchen Bereichen berufliche Anrechnungen für ihre Tätigkeit gewährt. Ziel ist es, das Engagement für alle attraktiver zu machen. Aufgabe 7: Wie viele Prozent der Deutschen engagieren sich ehrenamtlich? ■ a) Etwa 20 Prozent ■ b) Etwa 40 Prozent ■ c) Etwa 60 Prozent</w:t>
            </w:r>
          </w:p>
        </w:tc>
      </w:tr>
    </w:tbl>
    <w:p>
      <w:pPr>
        <w:keepNext/>
      </w:pPr>
      <w:r>
        <w:rPr>
          <w:b/>
          <w:sz w:val="21"/>
        </w:rPr>
        <w:t>Aufgabe 8: Was ist laut Text ein wachsender Trend beim Ehrenamt? ■ a) Mehr langfristiges Engagement ■ b) Gelegenheitsengagement ohne feste Verpflichtung ■ c) Professionelles bezahltes Ehrenamt</w:t>
      </w:r>
    </w:p>
    <w:p>
      <w:pPr>
        <w:keepNext/>
      </w:pPr>
      <w:r>
        <w:rPr>
          <w:b/>
          <w:sz w:val="21"/>
        </w:rPr>
        <w:t>Aufgabe 9: Was bieten manche Unternehmen ihren Mitarbeitern an? ■ a) Höheres Gehalt für Ehrenamt ■ b) Bezahlte Freistellungstage für ehrenamtliche Tätigkeiten ■ c) Einen Jahresurlaub für Freiwilligenarbeit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Die Rückkehr des Handwerks:</w:t>
            </w:r>
          </w:p>
        </w:tc>
        <w:tc>
          <w:tcPr>
            <w:tcW w:type="dxa" w:w="5184"/>
            <w:tcMar>
              <w:top w:w="100" w:type="dxa"/>
              <w:start w:w="140" w:type="dxa"/>
              <w:bottom w:w="100" w:type="dxa"/>
              <w:end w:w="140" w:type="dxa"/>
            </w:tcMar>
            <w:vAlign w:val="top"/>
          </w:tcPr>
          <w:p>
            <w:r>
              <w:t>Warum Upcycling boomt Alte Jeans werden zu Taschen, leere Weinflaschen zu Lampen, kaputte Fahrräder zu Skulpturen – Upcycling ist im Trend. Der Begriff bezeichnet die kreative Weiterverwendung von Materialien oder Gegenständen, die sonst weggeworfen würden, zu etwas Neuem und oft Hochwertigerem. Was früher als Notlösung galt, ist heute ein Lifestyle. Besonders unter jungen Menschen zwischen 20 und 35 Jahren ist Upcycling populär. Sie teilen ihre Projekte auf Social Media, tauschen Ideen in Online-Communities aus und organisieren lokale Repair-Cafés, in denen defekte Gegenstände gemeinsam repariert werden. Auch wirtschaftlich gewinnt Upcycling an Bedeutung. Zahlreiche Start-ups haben Produkte entwickelt, die ausschließlich aus recycelten Materialien bestehen – von Taschen aus alten Lastwagenplanen bis zu Möbeln aus Industrieabfällen. Einige dieser Unternehmen sind inzwischen international erfolgreich. Ein wichtiger Aspekt ist die Nachhaltigkeit. Jeder Gegenstand, der nicht weggeworfen, sondern umgestaltet wird, schont Ressourcen und reduziert Müll. Das Bewusstsein dafür wächst, besonders im Zuge der Klimadiskussion. Kritiker werfen ein, dass Upcycling allein die großen Umweltprobleme nicht lösen kann. Aber Befürworter sagen: Es ist ein Anfang – und ein wichtiges kulturelles Signal gegen die Wegwerfgesellschaft. Aufgabe 10: Wer ist besonders für Upcycling begeistert? ■ a) Rentner über 65 Jahre ■ b) Junge Menschen zwischen 20 und 35 Jahren ■ c) Kinder unter 12 Jahren</w:t>
            </w:r>
          </w:p>
        </w:tc>
      </w:tr>
    </w:tbl>
    <w:p>
      <w:pPr>
        <w:keepNext/>
      </w:pPr>
      <w:r>
        <w:rPr>
          <w:b/>
          <w:sz w:val="21"/>
        </w:rPr>
        <w:t>Aufgabe 11: Was sind Repair-Cafés? ■ a) Cafés mit Kaffeespezialitäten ■ b) Orte, wo Gegenstände gemeinsam repariert werden ■ c) Online-Shops für gebrauchte Möbel</w:t>
      </w:r>
    </w:p>
    <w:p>
      <w:pPr>
        <w:keepNext/>
      </w:pPr>
      <w:r>
        <w:rPr>
          <w:b/>
          <w:sz w:val="21"/>
        </w:rPr>
        <w:t>Aufgabe 12: Was sagen Kritiker über Upcycling? ■ a) Es ist schädlich für die Umwelt ■ b) Es kann allein die großen Umweltprobleme nicht lösen ■ c) Es sollte verboten werden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Herr Schmidt sucht einen Deutschkurs für seinen ukrainischen Mitarbeiter.         ___</w:t>
      </w:r>
    </w:p>
    <w:p>
      <w:r>
        <w:t>14    Julia möchte ihre Gitarre reparieren lassen.                                      ___</w:t>
      </w:r>
    </w:p>
    <w:p>
      <w:r>
        <w:t>15    Das Ehepaar Krause sucht eine Tagesmutter für ihr einjähriges Kind.               ___</w:t>
      </w:r>
    </w:p>
    <w:p>
      <w:r>
        <w:t>16    Leon sucht einen Studentenjob als Nachhilfelehrer für Mathematik.                 ___</w:t>
      </w:r>
    </w:p>
    <w:p>
      <w:r>
        <w:t>17    Frau Becker sucht einen Klempner für einen Wasserrohrschaden.                     ___</w:t>
      </w:r>
    </w:p>
    <w:p>
      <w:r>
        <w:t>18    Tim möchte an einem kostenlosen Stadtführung teilnehmen.                          ___</w:t>
      </w:r>
    </w:p>
    <w:p>
      <w:r>
        <w:t>19    Sabine sucht ein günstiges Hostel in der Altstadt.                                ___</w:t>
      </w:r>
    </w:p>
    <w:p>
      <w:pPr>
        <w:spacing w:after="100"/>
      </w:pPr>
      <w:r>
        <w:rPr>
          <w:rFonts w:ascii="Consolas" w:hAnsi="Consolas"/>
          <w:b/>
          <w:sz w:val="16"/>
        </w:rPr>
        <w:t>Anzeigen:</w:t>
      </w:r>
      <w:r>
        <w:rPr>
          <w:rFonts w:ascii="Consolas" w:hAnsi="Consolas"/>
          <w:sz w:val="16"/>
        </w:rPr>
        <w:br/>
        <w:t xml:space="preserve"> (a) Sprachschule Integral: Deutschkurse für           (b) Gitarrenreparatur Müller: Professionelle</w:t>
      </w:r>
      <w:r>
        <w:rPr>
          <w:rFonts w:ascii="Consolas" w:hAnsi="Consolas"/>
          <w:sz w:val="16"/>
        </w:rPr>
        <w:br/>
        <w:t xml:space="preserve"> Migranten – alle Niveaus. Förderung möglich.          Instandsetzung aller Saiteninstrumente.</w:t>
      </w:r>
      <w:r>
        <w:rPr>
          <w:rFonts w:ascii="Consolas" w:hAnsi="Consolas"/>
          <w:sz w:val="16"/>
        </w:rPr>
        <w:br/>
        <w:t xml:space="preserve">                                                       Terminvereinbarung nötig.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Tagesmutter Maria:</w:t>
            </w:r>
          </w:p>
        </w:tc>
        <w:tc>
          <w:tcPr>
            <w:tcW w:type="dxa" w:w="5184"/>
            <w:tcMar>
              <w:top w:w="100" w:type="dxa"/>
              <w:start w:w="140" w:type="dxa"/>
              <w:bottom w:w="100" w:type="dxa"/>
              <w:end w:w="140" w:type="dxa"/>
            </w:tcMar>
            <w:vAlign w:val="top"/>
          </w:tcPr>
          <w:p>
            <w:r>
              <w:t>Liebevolle Betreuung von       (d) Gesucht: Nachhilfelehrer Mathe (m/w/d) für Kleinkindern ab 6 Monate. Referenzen                  Gymnasium. Bezahlung: 15 Euro/Stunde. vorhanden.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Notfallklempner 24h:</w:t>
            </w:r>
          </w:p>
        </w:tc>
        <w:tc>
          <w:tcPr>
            <w:tcW w:type="dxa" w:w="5184"/>
            <w:tcMar>
              <w:top w:w="100" w:type="dxa"/>
              <w:start w:w="140" w:type="dxa"/>
              <w:bottom w:w="100" w:type="dxa"/>
              <w:end w:w="140" w:type="dxa"/>
            </w:tcMar>
            <w:vAlign w:val="top"/>
          </w:tcPr>
          <w:p>
            <w:r>
              <w:t>Rohre, Heizung, Abfluss.     (f) Stadtführungen für Gäste: Jeden Samstag 11 Auch sonn- und feiertags erreichbar.                  Uhr am Marktplatz.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Hostel Altstadt:</w:t>
            </w:r>
          </w:p>
        </w:tc>
        <w:tc>
          <w:tcPr>
            <w:tcW w:type="dxa" w:w="5184"/>
            <w:tcMar>
              <w:top w:w="100" w:type="dxa"/>
              <w:start w:w="140" w:type="dxa"/>
              <w:bottom w:w="100" w:type="dxa"/>
              <w:end w:w="140" w:type="dxa"/>
            </w:tcMar>
            <w:vAlign w:val="top"/>
          </w:tcPr>
          <w:p>
            <w:r>
              <w:t>Günstige Übernachtung ab 18      (h) Kochkurs asiatische Küche: Freitags 18 Uhr. Euro/Nacht. Zentrale Lage.                            Anmeldung erforderlich, 30 Euro.</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Auto kaufen/verkaufen:</w:t>
            </w:r>
          </w:p>
        </w:tc>
        <w:tc>
          <w:tcPr>
            <w:tcW w:type="dxa" w:w="5184"/>
            <w:tcMar>
              <w:top w:w="100" w:type="dxa"/>
              <w:start w:w="140" w:type="dxa"/>
              <w:bottom w:w="100" w:type="dxa"/>
              <w:end w:w="140" w:type="dxa"/>
            </w:tcMar>
            <w:vAlign w:val="top"/>
          </w:tcPr>
          <w:p>
            <w:r>
              <w:t>Gebrauchtwagen Markt       (j) Töpferkurs für Anfänger: Samstagnachmittag. jeden Sonntag ab 8 Uhr.                               VHS. Materialkosten inklusive.</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Alkohol im öffentlichen Raum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Ana K.:</w:t>
            </w:r>
          </w:p>
        </w:tc>
        <w:tc>
          <w:tcPr>
            <w:tcW w:type="dxa" w:w="5184"/>
            <w:tcMar>
              <w:top w:w="100" w:type="dxa"/>
              <w:start w:w="140" w:type="dxa"/>
              <w:bottom w:w="100" w:type="dxa"/>
              <w:end w:w="140" w:type="dxa"/>
            </w:tcMar>
            <w:vAlign w:val="top"/>
          </w:tcPr>
          <w:p>
            <w:r>
              <w:t>In Parks und auf Plätzen Alkohol zu trinken ist für viele normal. Ein Verbot wäre ein zu großer Eingriff.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Bert L.:</w:t>
            </w:r>
          </w:p>
        </w:tc>
        <w:tc>
          <w:tcPr>
            <w:tcW w:type="dxa" w:w="5184"/>
            <w:tcMar>
              <w:top w:w="100" w:type="dxa"/>
              <w:start w:w="140" w:type="dxa"/>
              <w:bottom w:w="100" w:type="dxa"/>
              <w:end w:w="140" w:type="dxa"/>
            </w:tcMar>
            <w:vAlign w:val="top"/>
          </w:tcPr>
          <w:p>
            <w:r>
              <w:t>Betrunkene im Park stören viele Menschen. Ich würde ein Verbot begrüßen.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Conny M.:</w:t>
            </w:r>
          </w:p>
        </w:tc>
        <w:tc>
          <w:tcPr>
            <w:tcW w:type="dxa" w:w="5184"/>
            <w:tcMar>
              <w:top w:w="100" w:type="dxa"/>
              <w:start w:w="140" w:type="dxa"/>
              <w:bottom w:w="100" w:type="dxa"/>
              <w:end w:w="140" w:type="dxa"/>
            </w:tcMar>
            <w:vAlign w:val="top"/>
          </w:tcPr>
          <w:p>
            <w:r>
              <w:t>Als Mutter möchte ich, dass meine Kinder sicher draußen spielen können. Alkoholverbot –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Dieter N.:</w:t>
            </w:r>
          </w:p>
        </w:tc>
        <w:tc>
          <w:tcPr>
            <w:tcW w:type="dxa" w:w="5184"/>
            <w:tcMar>
              <w:top w:w="100" w:type="dxa"/>
              <w:start w:w="140" w:type="dxa"/>
              <w:bottom w:w="100" w:type="dxa"/>
              <w:end w:w="140" w:type="dxa"/>
            </w:tcMar>
            <w:vAlign w:val="top"/>
          </w:tcPr>
          <w:p>
            <w:r>
              <w:t>Es gibt schon Regeln. Man muss sie nur durchsetzen. Ein neues Verbot braucht es nicht.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Eva O.:</w:t>
            </w:r>
          </w:p>
        </w:tc>
        <w:tc>
          <w:tcPr>
            <w:tcW w:type="dxa" w:w="5184"/>
            <w:tcMar>
              <w:top w:w="100" w:type="dxa"/>
              <w:start w:w="140" w:type="dxa"/>
              <w:bottom w:w="100" w:type="dxa"/>
              <w:end w:w="140" w:type="dxa"/>
            </w:tcMar>
            <w:vAlign w:val="top"/>
          </w:tcPr>
          <w:p>
            <w:r>
              <w:t>Ich trinke manchmal ein Bier im Park. Das stört niemanden. Ein Verbot wäre übertrieben.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Franz P.:</w:t>
            </w:r>
          </w:p>
        </w:tc>
        <w:tc>
          <w:tcPr>
            <w:tcW w:type="dxa" w:w="5184"/>
            <w:tcMar>
              <w:top w:w="100" w:type="dxa"/>
              <w:start w:w="140" w:type="dxa"/>
              <w:bottom w:w="100" w:type="dxa"/>
              <w:end w:w="140" w:type="dxa"/>
            </w:tcMar>
            <w:vAlign w:val="top"/>
          </w:tcPr>
          <w:p>
            <w:r>
              <w:t>Studien zeigen, dass weniger Alkohol im öffentlichen Raum die Kriminalität senkt.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Gabi Q.:</w:t>
            </w:r>
          </w:p>
        </w:tc>
        <w:tc>
          <w:tcPr>
            <w:tcW w:type="dxa" w:w="5184"/>
            <w:tcMar>
              <w:top w:w="100" w:type="dxa"/>
              <w:start w:w="140" w:type="dxa"/>
              <w:bottom w:w="100" w:type="dxa"/>
              <w:end w:w="140" w:type="dxa"/>
            </w:tcMar>
            <w:vAlign w:val="top"/>
          </w:tcPr>
          <w:p>
            <w:r>
              <w:t>Freiheit bedeutet auch, Grenzen zu kennen. Im Zentrum stört Alkohol das Stadtbild. Verbot – ja!</w:t>
            </w:r>
          </w:p>
        </w:tc>
      </w:tr>
    </w:tbl>
    <w:p>
      <w:pPr>
        <w:spacing w:after="100"/>
      </w:pPr>
      <w:r>
        <w:rPr>
          <w:rFonts w:ascii="Consolas" w:hAnsi="Consolas"/>
          <w:b/>
          <w:sz w:val="16"/>
        </w:rPr>
        <w:t>Nr.   Person                     Würde mitmachen?                                 Ja           Nein</w:t>
      </w:r>
    </w:p>
    <w:p>
      <w:r>
        <w:t>20    Ana K.                                                                           ■              ■</w:t>
      </w:r>
    </w:p>
    <w:p>
      <w:r>
        <w:t>21    Bert L.                                                                          ■              ■</w:t>
      </w:r>
    </w:p>
    <w:p>
      <w:r>
        <w:t>22    Conny M.                                                                         ■              ■</w:t>
      </w:r>
    </w:p>
    <w:p>
      <w:r>
        <w:t>23    Dieter N.                                                                        ■              ■</w:t>
      </w:r>
    </w:p>
    <w:p>
      <w:r>
        <w:t>24    Eva O.                                                                           ■              ■</w:t>
      </w:r>
    </w:p>
    <w:p>
      <w:r>
        <w:t>25    Franz P.                                                                         ■              ■</w:t>
      </w:r>
    </w:p>
    <w:p>
      <w:r>
        <w:t>26    Gabi Q.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Bibliotheksordnung der Stadtbücherei Nordheim</w:t>
      </w:r>
      <w:r>
        <w:br/>
        <w:t>Liebe Besucherinnen und Besucher der Stadtbücherei Nordheim, herzlich willkommen! Bitte beachten Sie folgende Regeln für einen angenehmen Aufenthalt. ÖFFNUNGSZEITEN Die Bibliothek ist montags bis freitags von 9:00 bis 19:00 Uhr und samstags von 10:00 bis 15:00 Uhr geöffnet. Sonntags und an Feiertagen bleibt sie geschlossen. AUSLEIHE Jedes Mitglied darf bis zu zehn Medien gleichzeitig ausleihen. Die Leihfrist beträgt vier Wochen. Eine Verlängerung ist zweimal möglich, wenn das Medium nicht vorgemerkt ist. Sie können Medien online, telefonisch oder persönlich verlängern. RÜCKGABE Medien können auch außerhalb der Öffnungszeiten in den Rückgabekasten am Haupteingang eingeworfen werden. Verspätete Rückgaben werden mit 0,20 Euro pro Tag und Medium berechnet. VERHALTEN IN DER BIBLIOTHEK In allen Räumen gilt Handystille – bitte schalten Sie Ihr Gerät auf lautlos. Lautes Reden, das andere Besucher stört, ist nicht erlaubt. Speisen und Getränke sind nur im Cafébereich im Erdgeschoss gestattet. DIGITALE ANGEBOTE Mit Ihrem Bibliotheksausweis können Sie kostenlos auf E-Books, Hörbücher und digitale Zeitungen zugreifen. Die entsprechende App steht im App Store zum kostenlosen Download bereit. Bei Verlust des Bibliotheksausweises bitte umgehend an der Ausleihtheke melden. Es wird eine Gebühr von 5 Euro für den Ersatzausweis berechnet. Wir wünschen Ihnen viel Freude beim Lesen!</w:t>
      </w:r>
    </w:p>
    <w:p>
      <w:pPr>
        <w:keepNext/>
      </w:pPr>
      <w:r>
        <w:rPr>
          <w:b/>
          <w:sz w:val="21"/>
        </w:rPr>
        <w:t>Aufgabe 27: Wann ist die Bibliothek samstags geöffnet? ■ a) 9:00 bis 19:00 Uhr ■ b) 10:00 bis 15:00 Uhr ■ c) 8:00 bis 16:00 Uhr</w:t>
      </w:r>
    </w:p>
    <w:p>
      <w:pPr>
        <w:keepNext/>
      </w:pPr>
      <w:r>
        <w:rPr>
          <w:b/>
          <w:sz w:val="21"/>
        </w:rPr>
        <w:t>Aufgabe 28: Wie viele Medien darf man gleichzeitig ausleihen? ■ a) Fünf Medien ■ b) Zehn Medien ■ c) Fünfzehn Medien</w:t>
      </w:r>
    </w:p>
    <w:p>
      <w:pPr>
        <w:keepNext/>
      </w:pPr>
      <w:r>
        <w:rPr>
          <w:b/>
          <w:sz w:val="21"/>
        </w:rPr>
        <w:t>Aufgabe 29: Wo darf man in der Bibliothek essen und trinken? ■ a) Überall ■ b) Nur im Cafébereich im Erdgeschoss ■ c) Nirgendwo</w:t>
      </w:r>
    </w:p>
    <w:p>
      <w:pPr>
        <w:keepNext/>
      </w:pPr>
      <w:r>
        <w:rPr>
          <w:b/>
          <w:sz w:val="21"/>
        </w:rPr>
        <w:t>Aufgabe 30: Was kostet ein Ersatzausweis bei Verlust? ■ a) 2 Euro ■ b) 5 Euro ■ c) 10 Euro</w:t>
      </w:r>
    </w:p>
    <w:p>
      <w:r>
        <w:br w:type="page"/>
      </w:r>
    </w:p>
    <w:p>
      <w:pPr>
        <w:pStyle w:val="Heading2"/>
      </w:pPr>
      <w:r>
        <w:t>HIDDEN CORRECTION - PRÜFUNGSHEFT 07</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Falsch   4 Richtig</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br/>
        <w:t>17 e                    18 f                   19 g</w:t>
      </w:r>
    </w:p>
    <w:p>
      <w:r>
        <w:rPr>
          <w:b/>
          <w:color w:val="173B6C"/>
        </w:rPr>
        <w:t>Teil 4 (Aufgaben 20–26 | Ja/Nein)</w:t>
      </w:r>
      <w:r>
        <w:br/>
        <w:t>20 Nein                 21 Ja                  22 Ja       23 Nein</w:t>
      </w:r>
    </w:p>
    <w:p>
      <w:r>
        <w:t>24 Nein                 25 Nein                26 Ja</w:t>
      </w:r>
    </w:p>
    <w:p>
      <w:r>
        <w:rPr>
          <w:b/>
          <w:color w:val="173B6C"/>
        </w:rPr>
        <w:t>Teil 5 (Aufgaben 27–30 | Multiple Choice a/b/c)</w:t>
      </w:r>
      <w:r>
        <w:br/>
        <w:t>27 b                    28 b                   29 b        30 b</w:t>
      </w:r>
    </w:p>
    <w:p>
      <w:r>
        <w:br w:type="page"/>
      </w:r>
    </w:p>
    <w:p>
      <w:pPr>
        <w:pStyle w:val="Heading1"/>
      </w:pPr>
      <w:r>
        <w:t>PRÜFUNGSHEFT 08 | Thema: Wohnen &amp; Stadtleben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08</w:t>
            </w:r>
          </w:p>
        </w:tc>
        <w:tc>
          <w:tcPr>
            <w:tcW w:type="dxa" w:w="2592"/>
            <w:tcMar>
              <w:top w:w="80" w:type="dxa"/>
              <w:start w:w="100" w:type="dxa"/>
              <w:bottom w:w="80" w:type="dxa"/>
              <w:end w:w="100" w:type="dxa"/>
            </w:tcMar>
          </w:tcPr>
          <w:p>
            <w:r/>
            <w:r>
              <w:rPr>
                <w:b/>
              </w:rPr>
              <w:t xml:space="preserve">Theme: </w:t>
            </w:r>
            <w:r>
              <w:t>Wohnen &amp; Stadtleben</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Landleben statt Großstadt – unser Umzug aufs Dorf</w:t>
      </w:r>
      <w:r>
        <w:br/>
        <w:t>Wir wohnten zehn Jahre in Berlin. Die Stadt war aufregend, laut, vielfältig – und teuer. Als die Miete zum dritten Mal stieg und unsere Tochter keinen Kitaplatz bekam, begann mein Mann und ich, ernsthaft über einen Umzug nachzudenken. Ein Freund hatte sich in einem kleinen Dorf in Brandenburg niedergelassen und schwärmte davon. Wir besuchten ihn an einem Herbstwochenende. Die Ruhe war fast beängstigend. Kein Verkehr, kein Baulärm, nur Wind und Vogelstimmen. Nach langer Diskussion wagten wir den Sprung. Wir kauften ein altes Bauernhaus für den Preis einer Berliner Einzimmerwohnung. Der Renovierungsbedarf war enorm – das haben wir unterschätzt. Wir verbrachten sechs Monate damit, Böden zu verlegen, Wände zu streichen und ein neues Bad einzubauen. Das Dorfleben hat uns überrascht. Die Nachbarn brachten Gemüse aus dem Garten. Die Kinder spielen draußen bis es dunkel wird. Der Supermarkt ist zehn Kilometer entfernt, aber das ist nach einer Gewöhnungsphase kein Problem mehr. Was ich vermisse: gute Restaurants, spontane Ausstellungen, die Energie der Stadt. Aber was ich nicht mehr missen möchte: den großen Garten, die frische Luft und das Gefühl, Platz zu haben.</w:t>
      </w:r>
    </w:p>
    <w:p>
      <w:pPr>
        <w:spacing w:after="100"/>
      </w:pPr>
      <w:r>
        <w:rPr>
          <w:rFonts w:ascii="Consolas" w:hAnsi="Consolas"/>
          <w:b/>
          <w:sz w:val="16"/>
        </w:rPr>
        <w:t>Nr.    Aussage                                                                     Richtig      Falsch</w:t>
      </w:r>
    </w:p>
    <w:p>
      <w:r>
        <w:t>1      Das Paar wohnte fünf Jahre in Berlin.                                           ■             ■</w:t>
      </w:r>
    </w:p>
    <w:p>
      <w:r>
        <w:t>2      Ein gestiegene Mietpreis war ein Grund für den Umzug.                           ■             ■</w:t>
      </w:r>
    </w:p>
    <w:p>
      <w:r>
        <w:rPr>
          <w:b/>
          <w:i/>
        </w:rPr>
        <w:t>Sie kauften ihr Haus auf dem Land zum selben Preis wie eine Berliner</w:t>
      </w:r>
      <w:r>
        <w:br/>
        <w:t>3                                                                                      ■             ■ Einzimmerwohnung.</w:t>
      </w:r>
    </w:p>
    <w:p>
      <w:r>
        <w:t>4      Die Renovierung des Hauses verlief problemlos.                                  ■             ■</w:t>
      </w:r>
    </w:p>
    <w:p>
      <w:r>
        <w:t>5      Die Nachbarn verhielten sich freundlich gegenüber den Zugezogenen.              ■             ■</w:t>
      </w:r>
    </w:p>
    <w:p>
      <w:r>
        <w:t>6      Die Autorin vermisst nichts an der Großstadt.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Tourismus in Krisenzeiten:</w:t>
            </w:r>
          </w:p>
        </w:tc>
        <w:tc>
          <w:tcPr>
            <w:tcW w:type="dxa" w:w="5184"/>
            <w:tcMar>
              <w:top w:w="100" w:type="dxa"/>
              <w:start w:w="140" w:type="dxa"/>
              <w:bottom w:w="100" w:type="dxa"/>
              <w:end w:w="140" w:type="dxa"/>
            </w:tcMar>
            <w:vAlign w:val="top"/>
          </w:tcPr>
          <w:p>
            <w:r>
              <w:t>Verantwortlich reisen Reisen hat sich verändert. Die Pandemie, die Klimakrise und wachsendes Bewusstsein für die Auswirkungen des Tourismus haben viele Reisende nachdenklicher gemacht. Immer mehr Menschen fragen sich: Wie kann ich reisen, ohne Schaden anzurichten? Sogenannter 'nachhaltiger Tourismus' oder 'Öko-Tourismus' versucht, auf diese Fragen Antworten zu geben. Dabei geht es nicht nur um den CO2-Fußabdruck des Fluges, sondern auch darum, wie man vor Ort konsumiert: in lokalen Restaurants statt internationalen Ketten essen, in kleinen Unterkünften statt Großhotels übernachten, geführte Touren bei lokalen Anbietern buchen. Einige Länder reagieren auf Massentourismus mit strikten Maßnahmen. Amsterdam hat Kreuzfahrtschiffe aus dem Stadtzentrum verbannt, Venedig erhebt eine Tagesgebühr für Tagesgäste, und auf den Malediven gibt es strikte Reglungen zum Schutz der Korallenriffe. Für Reisende aus Deutschland zeigen Studien: Die Bereitschaft, mehr Geld für nachhaltigere Reiseoptionen auszugeben, wächst – besonders bei jüngeren Generationen. Allerdings klaffen Einstellung und tatsächliches Verhalten oft noch auseinander. Günstige Flüge bleiben verlockend. Experten sind sich einig:          Nachhaltig   reisen   ist   möglich,   aber   es   erfordert   Planung   und Kompromissbereitschaft. Aufgabe 7: Was gehört laut Text zu nachhaltigem Tourismus? ■ a) In großen Hotelketten übernachten ■ b) In lokalen Restaurants essen ■ c) So weit wie möglich fliegen</w:t>
            </w:r>
          </w:p>
        </w:tc>
      </w:tr>
    </w:tbl>
    <w:p>
      <w:pPr>
        <w:keepNext/>
      </w:pPr>
      <w:r>
        <w:rPr>
          <w:b/>
          <w:sz w:val="21"/>
        </w:rPr>
        <w:t>Aufgabe 8: Was hat Amsterdam unternommen? ■ a) Tourismus vollständig verboten ■ b) Kreuzfahrtschiffe aus dem Stadtzentrum verbannt ■ c) Alle Flüge nach Amsterdam gestrichen</w:t>
      </w:r>
    </w:p>
    <w:p>
      <w:pPr>
        <w:keepNext/>
      </w:pPr>
      <w:r>
        <w:rPr>
          <w:b/>
          <w:sz w:val="21"/>
        </w:rPr>
        <w:t>Aufgabe 9: Was zeigen Studien über jüngere Deutsche? ■ a) Sie reisen weniger als ältere Generationen ■ b) Sie sind bereit, mehr für nachhaltigere Optionen zu zahlen ■ c) Sie bevorzugen Luxusreisen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Coworking:</w:t>
            </w:r>
          </w:p>
        </w:tc>
        <w:tc>
          <w:tcPr>
            <w:tcW w:type="dxa" w:w="5184"/>
            <w:tcMar>
              <w:top w:w="100" w:type="dxa"/>
              <w:start w:w="140" w:type="dxa"/>
              <w:bottom w:w="100" w:type="dxa"/>
              <w:end w:w="140" w:type="dxa"/>
            </w:tcMar>
            <w:vAlign w:val="top"/>
          </w:tcPr>
          <w:p>
            <w:r>
              <w:t>Das Büro der Zukunft Coworking-Spaces – gemeinsam genutzte Büros für Selbständige, Freelancer und Mitarbeiter im Homeoffice – boomen in deutschen Städten. Allein in Berlin hat sich die Zahl solcher Räume in den letzten fünf Jahren verdreifacht. Auch in kleineren Städten schießen sie wie Pilze aus dem Boden. Das Konzept ist einfach: Man mietet einen Arbeitsplatz, einen Tisch oder ein eigenes Büro für Stunden, Tage oder Monate – flexibel und ohne langfristigen Vertrag. Kaffee, schnelles Internet, Drucker und manchmal sogar ein Empfang sind inklusive. Was Coworking besonders attraktiv macht, ist die Gemeinschaft. Wer allein zu Hause arbeitet, leidet oft unter sozialer Isolation. In einem Coworking-Space begegnet man anderen Kreativen, Entwicklern, Designern und Unternehmern. Gespräche entstehen, Kooperationen wachsen, neue Projekte entstehen. Für Unternehmen bieten Coworking-Spaces eine Möglichkeit, Kosten zu sparen. Statt feste Büroflächen zu mieten, schicken einige Firmen ihre Mitarbeiter in solche Räume – nur wenn sie gebraucht werden. Kritiker sehen allerdings eine Kehrseite: Coworking-Spaces treiben in manchen Stadtteilen die Mietpreise für andere Gewerberäume in die Höhe. Zudem fehlt echte Privatsphäre, was für vertrauliche Gespräche oder konzentriertes Arbeiten problematisch sein kann. Aufgabe 10: Was ist in einem Coworking-Space typischerweise inklusive? ■ a) Kostenlose Mahlzeiten ■ b) Kaffee und schnelles Internet ■ c) Eine eigene Wohnung Aufgabe 11: Welchen sozialen Vorteil bieten Coworking-Spaces? ■ a) Mehr Ruhe als zu Hause ■ b) Kontakt zu anderen Profis und Networking ■ c) Günstigere Steuern</w:t>
            </w:r>
          </w:p>
        </w:tc>
      </w:tr>
    </w:tbl>
    <w:p>
      <w:pPr>
        <w:keepNext/>
      </w:pPr>
      <w:r>
        <w:rPr>
          <w:b/>
          <w:sz w:val="21"/>
        </w:rPr>
        <w:t>Aufgabe 12: Was kritisieren manche an Coworking-Spaces? ■ a) Zu hohe Internetgeschwindigkeit ■ b) Mangelnde Privatsphäre und steigende Mietpreise ■ c) Zu viele Veranstaltungen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Anna sucht einen Hundesitter für ihre Ferien im Juli.                             ___</w:t>
      </w:r>
    </w:p>
    <w:p>
      <w:r>
        <w:t>14    Markus möchte sein altes Sofa kostenlos loswerden.                                ___</w:t>
      </w:r>
    </w:p>
    <w:p>
      <w:r>
        <w:t>15    Das Paar König sucht eine Hochzeitsfotografin.                                    ___</w:t>
      </w:r>
    </w:p>
    <w:p>
      <w:r>
        <w:t>16    Frau Jung sucht eine Stelle als Köchin in einem Restaurant.                       ___</w:t>
      </w:r>
    </w:p>
    <w:p>
      <w:r>
        <w:t>17    Ben sucht einen Computerkurs für Senioren für seinen Vater.                       ___</w:t>
      </w:r>
    </w:p>
    <w:p>
      <w:r>
        <w:t>18    Lisa möchte mit dem Rauchen aufhören und sucht Unterstützung.                     ___</w:t>
      </w:r>
    </w:p>
    <w:p>
      <w:r>
        <w:t>19    Felix sucht ein Praktikum in einer Werbeagentur.                                  ___</w:t>
      </w:r>
    </w:p>
    <w:p>
      <w:pPr>
        <w:spacing w:after="100"/>
      </w:pPr>
      <w:r>
        <w:rPr>
          <w:rFonts w:ascii="Consolas" w:hAnsi="Consolas"/>
          <w:b/>
          <w:sz w:val="16"/>
        </w:rPr>
        <w:t>Anzeigen:</w:t>
      </w:r>
      <w:r>
        <w:rPr>
          <w:rFonts w:ascii="Consolas" w:hAnsi="Consolas"/>
          <w:sz w:val="16"/>
        </w:rPr>
        <w:br/>
        <w:t xml:space="preserve"> (a) Hundebetreuung Waldläufer: Liebevolle             (b) Möbel kostenlos abzugeben: Sofa, Schränke,</w:t>
      </w:r>
      <w:r>
        <w:rPr>
          <w:rFonts w:ascii="Consolas" w:hAnsi="Consolas"/>
          <w:sz w:val="16"/>
        </w:rPr>
        <w:br/>
        <w:t xml:space="preserve"> Betreuung für Ihren Hund während Ihrer                Tisch. Selbstabholung. Anruf genügt.</w:t>
      </w:r>
      <w:r>
        <w:rPr>
          <w:rFonts w:ascii="Consolas" w:hAnsi="Consolas"/>
          <w:sz w:val="16"/>
        </w:rPr>
        <w:br/>
        <w:t xml:space="preserve"> Abwesenheit.</w:t>
      </w:r>
    </w:p>
    <w:p>
      <w:r>
        <w:rPr>
          <w:rFonts w:ascii="Consolas" w:hAnsi="Consolas"/>
          <w:sz w:val="18"/>
        </w:rPr>
        <w:t>(c) Hochzeitsfotografie Lena Fischer: Besondere       (d) Stellenangebot: Köchin/Koch gesucht für Momente, zeitlos festgehalten. Portfolio online.      Restaurant Zur Mühle. Vollzeit, faire Bezahlung.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Computerkurs für Senioren:</w:t>
            </w:r>
          </w:p>
        </w:tc>
        <w:tc>
          <w:tcPr>
            <w:tcW w:type="dxa" w:w="5184"/>
            <w:tcMar>
              <w:top w:w="100" w:type="dxa"/>
              <w:start w:w="140" w:type="dxa"/>
              <w:bottom w:w="100" w:type="dxa"/>
              <w:end w:w="140" w:type="dxa"/>
            </w:tcMar>
            <w:vAlign w:val="top"/>
          </w:tcPr>
          <w:p>
            <w:r>
              <w:t>Einstieg in PC         (f) Nichtraucherprogramm: Gruppentherapie und und Internet. Volkshochschule, dienstags 14 Uhr.      Einzelberatung. Erste Sitzung kostenlos.</w:t>
            </w:r>
          </w:p>
        </w:tc>
      </w:tr>
    </w:tbl>
    <w:p>
      <w:r>
        <w:rPr>
          <w:rFonts w:ascii="Consolas" w:hAnsi="Consolas"/>
          <w:sz w:val="18"/>
        </w:rPr>
        <w:t>(g) Werbeagentur MediaBlue sucht Praktikanten         (h) Sprachreisen England: Englisch lernen direkt (m/w/d) für 3 Monate. Bezahlt.                        vor Ort. Sommer- und Herbstprogramm.</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Fahrschule Schmidt:</w:t>
            </w:r>
          </w:p>
        </w:tc>
        <w:tc>
          <w:tcPr>
            <w:tcW w:type="dxa" w:w="5184"/>
            <w:tcMar>
              <w:top w:w="100" w:type="dxa"/>
              <w:start w:w="140" w:type="dxa"/>
              <w:bottom w:w="100" w:type="dxa"/>
              <w:end w:w="140" w:type="dxa"/>
            </w:tcMar>
            <w:vAlign w:val="top"/>
          </w:tcPr>
          <w:p>
            <w:r>
              <w:t>Alle Führerscheinklassen.     (j) Weinverkostung: Samstag 18 Uhr im Flexible Zeiten. Jetzt anmelden.                      Weinkeller. Anmeldung erforderlich. 25 Euro.</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 Thema: Soll das Wahlalter auf 16 Jahre gesenkt werden?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Hanna Y.:</w:t>
            </w:r>
          </w:p>
        </w:tc>
        <w:tc>
          <w:tcPr>
            <w:tcW w:type="dxa" w:w="5184"/>
            <w:tcMar>
              <w:top w:w="100" w:type="dxa"/>
              <w:start w:w="140" w:type="dxa"/>
              <w:bottom w:w="100" w:type="dxa"/>
              <w:end w:w="140" w:type="dxa"/>
            </w:tcMar>
            <w:vAlign w:val="top"/>
          </w:tcPr>
          <w:p>
            <w:r>
              <w:t>Ja! Mit 16 zahlt man schon Steuern, arbeitet und trägt Verantwortung. Warum nicht wählen?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Ingo Z.:</w:t>
            </w:r>
          </w:p>
        </w:tc>
        <w:tc>
          <w:tcPr>
            <w:tcW w:type="dxa" w:w="5184"/>
            <w:tcMar>
              <w:top w:w="100" w:type="dxa"/>
              <w:start w:w="140" w:type="dxa"/>
              <w:bottom w:w="100" w:type="dxa"/>
              <w:end w:w="140" w:type="dxa"/>
            </w:tcMar>
            <w:vAlign w:val="top"/>
          </w:tcPr>
          <w:p>
            <w:r>
              <w:t>Mit 16 fehlt noch die Reife für politische Entscheidungen. Das Wahlalter sollte bei 18 bleiben.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Jana A.:</w:t>
            </w:r>
          </w:p>
        </w:tc>
        <w:tc>
          <w:tcPr>
            <w:tcW w:type="dxa" w:w="5184"/>
            <w:tcMar>
              <w:top w:w="100" w:type="dxa"/>
              <w:start w:w="140" w:type="dxa"/>
              <w:bottom w:w="100" w:type="dxa"/>
              <w:end w:w="140" w:type="dxa"/>
            </w:tcMar>
            <w:vAlign w:val="top"/>
          </w:tcPr>
          <w:p>
            <w:r>
              <w:t>Viele 16-Jährige sind politisch engagierter als viele Erwachsene. Sie sollten mitwählen dürfen.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Karl B.:</w:t>
            </w:r>
          </w:p>
        </w:tc>
        <w:tc>
          <w:tcPr>
            <w:tcW w:type="dxa" w:w="5184"/>
            <w:tcMar>
              <w:top w:w="100" w:type="dxa"/>
              <w:start w:w="140" w:type="dxa"/>
              <w:bottom w:w="100" w:type="dxa"/>
              <w:end w:w="140" w:type="dxa"/>
            </w:tcMar>
            <w:vAlign w:val="top"/>
          </w:tcPr>
          <w:p>
            <w:r>
              <w:t>Politische Bildung muss zuerst verbessert werden. Einfach das Alter zu senken löst nichts.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Lisa C.:</w:t>
            </w:r>
          </w:p>
        </w:tc>
        <w:tc>
          <w:tcPr>
            <w:tcW w:type="dxa" w:w="5184"/>
            <w:tcMar>
              <w:top w:w="100" w:type="dxa"/>
              <w:start w:w="140" w:type="dxa"/>
              <w:bottom w:w="100" w:type="dxa"/>
              <w:end w:w="140" w:type="dxa"/>
            </w:tcMar>
            <w:vAlign w:val="top"/>
          </w:tcPr>
          <w:p>
            <w:r>
              <w:t>Als Lehrerin erlebe ich täglich, wie politisch bewusst manche Schüler sind. 16 ist genug.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Marc D.:</w:t>
            </w:r>
          </w:p>
        </w:tc>
        <w:tc>
          <w:tcPr>
            <w:tcW w:type="dxa" w:w="5184"/>
            <w:tcMar>
              <w:top w:w="100" w:type="dxa"/>
              <w:start w:w="140" w:type="dxa"/>
              <w:bottom w:w="100" w:type="dxa"/>
              <w:end w:w="140" w:type="dxa"/>
            </w:tcMar>
            <w:vAlign w:val="top"/>
          </w:tcPr>
          <w:p>
            <w:r>
              <w:t>Demokratie braucht mündige Bürger. Das Gehirn ist mit 16 noch nicht vollständig entwickelt.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Nina E.:</w:t>
            </w:r>
          </w:p>
        </w:tc>
        <w:tc>
          <w:tcPr>
            <w:tcW w:type="dxa" w:w="5184"/>
            <w:tcMar>
              <w:top w:w="100" w:type="dxa"/>
              <w:start w:w="140" w:type="dxa"/>
              <w:bottom w:w="100" w:type="dxa"/>
              <w:end w:w="140" w:type="dxa"/>
            </w:tcMar>
            <w:vAlign w:val="top"/>
          </w:tcPr>
          <w:p>
            <w:r>
              <w:t>Wahlalter 16 ist in manchen Bundesländern schon Realität. Es funktioniert gut. Ich bin dafür!</w:t>
            </w:r>
          </w:p>
        </w:tc>
      </w:tr>
    </w:tbl>
    <w:p>
      <w:pPr>
        <w:spacing w:after="100"/>
      </w:pPr>
      <w:r>
        <w:rPr>
          <w:rFonts w:ascii="Consolas" w:hAnsi="Consolas"/>
          <w:b/>
          <w:sz w:val="16"/>
        </w:rPr>
        <w:t>Nr.   Person                     Würde mitmachen?                                 Ja           Nein</w:t>
      </w:r>
    </w:p>
    <w:p>
      <w:r>
        <w:t>20    Hanna Y.                                                                         ■              ■</w:t>
      </w:r>
    </w:p>
    <w:p>
      <w:r>
        <w:t>21    Ingo Z.                                                                          ■              ■</w:t>
      </w:r>
    </w:p>
    <w:p>
      <w:r>
        <w:t>22    Jana A.                                                                          ■              ■</w:t>
      </w:r>
    </w:p>
    <w:p>
      <w:r>
        <w:t>23    Karl B.                                                                          ■              ■</w:t>
      </w:r>
    </w:p>
    <w:p>
      <w:r>
        <w:t>24    Lisa C.                                                                          ■              ■</w:t>
      </w:r>
    </w:p>
    <w:p>
      <w:r>
        <w:t>25    Marc D.                                                                          ■              ■</w:t>
      </w:r>
    </w:p>
    <w:p>
      <w:r>
        <w:t>26    Nina E.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Nutzungsregeln für das Schwimmbad Aquafit</w:t>
      </w:r>
      <w:r>
        <w:br/>
        <w:t>Liebe Schwimmgäste, für Ihre Sicherheit und das Wohlbefinden aller Gäste gelten im Aquafit folgende Regeln: EINTRITT Kinder unter 6 Jahren haben in Begleitung eines Erwachsenen kostenlosen Eintritt. Kinder zwischen 6 und 14 Jahren zahlen den Kinderpreis. Ab 15 Jahren gilt der Erwachsenenpreis. Schwimmbadausweise für Stammgäste sind an der Kasse erhältlich. HYGIENE UND KLEIDUNG Vor dem Betreten des Beckens ist eine Dusche Pflicht. Badekleidung ist vorgeschrieben – Shorts und normale Unterwäsche sind im Becken nicht erlaubt. Im Sauna-Bereich ist Badekleidung nicht gestattet; dort gilt Textilfrei-Gebot. SICHERHEIT Das Springen vom Beckenrand ist verboten. Tauchen ist nur im Tauchbecken gestattet. Kinder unter 8 Jahren dürfen das Schwimmbecken nur in Begleitung eines Erwachsenen nutzen. Das Aufsichtspersonal ist stets zu beachten. GASTRONOMIE Das Bistro im Erdgeschoss ist von 10:00 bis 20:00 Uhr geöffnet. Eigene Speisen und Getränke dürfen nur im Außenbereich konsumiert werden. Im Innenbereich ist das Mitbringen eigener Lebensmittel nicht gestattet. SCHLIESSFÄCHER Schließfächer sind kostenfrei nutzbar und dienen der tagesweisen Aufbewahrung. Gegenstände, die über den Schließungszeitpunkt hinaus im Schließfach verbleiben, werden im Fundbüro aufbewahrt. Bei Unfällen oder Notfällen sofort das Aufsichtspersonal informieren. Wir wünschen viel Spaß im Aquafit!</w:t>
      </w:r>
    </w:p>
    <w:p>
      <w:pPr>
        <w:keepNext/>
      </w:pPr>
      <w:r>
        <w:rPr>
          <w:b/>
          <w:sz w:val="21"/>
        </w:rPr>
        <w:t>Aufgabe 27: Was müssen alle Besucher vor dem Betreten des Beckens tun? ■ a) Den Ausweis vorzeigen ■ b) Eine Dusche nehmen ■ c) Eine Schwimmkappe anziehen</w:t>
      </w:r>
    </w:p>
    <w:p>
      <w:pPr>
        <w:keepNext/>
      </w:pPr>
      <w:r>
        <w:rPr>
          <w:b/>
          <w:sz w:val="21"/>
        </w:rPr>
        <w:t>Aufgabe 28: Was gilt im Sauna-Bereich? ■ a) Badekleidung ist Pflicht ■ b) Keine Badekleidung erlaubt ■ c) Normale Kleidung ist erlaubt</w:t>
      </w:r>
    </w:p>
    <w:p>
      <w:pPr>
        <w:keepNext/>
      </w:pPr>
      <w:r>
        <w:rPr>
          <w:b/>
          <w:sz w:val="21"/>
        </w:rPr>
        <w:t>Aufgabe 29: Wo darf man eigene Speisen essen? ■ a) Überall im Schwimmbad ■ b) Nur im Außenbereich ■ c) Im Bistro</w:t>
      </w:r>
    </w:p>
    <w:p>
      <w:pPr>
        <w:keepNext/>
      </w:pPr>
      <w:r>
        <w:rPr>
          <w:b/>
          <w:sz w:val="21"/>
        </w:rPr>
        <w:t>Aufgabe 30: Ab welchem Alter gilt der Erwachsenenpreis? ■ a) Ab 12 Jahren ■ b) Ab 15 Jahren ■ c) Ab 18 Jahren</w:t>
      </w:r>
    </w:p>
    <w:p>
      <w:r>
        <w:br w:type="page"/>
      </w:r>
    </w:p>
    <w:p>
      <w:pPr>
        <w:pStyle w:val="Heading2"/>
      </w:pPr>
      <w:r>
        <w:t>HIDDEN CORRECTION - PRÜFUNGSHEFT 08</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Richtig   4 Falsch</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Ja                   25 Ja                  26 Nein</w:t>
      </w:r>
    </w:p>
    <w:p>
      <w:r>
        <w:rPr>
          <w:b/>
          <w:color w:val="173B6C"/>
        </w:rPr>
        <w:t>Teil 5 (Aufgaben 27–30 | Multiple Choice a/b/c)</w:t>
      </w:r>
      <w:r>
        <w:br/>
        <w:t>27 b                    28 b                   29 b        30 b</w:t>
      </w:r>
    </w:p>
    <w:p>
      <w:r>
        <w:br w:type="page"/>
      </w:r>
    </w:p>
    <w:p>
      <w:pPr>
        <w:pStyle w:val="Heading1"/>
      </w:pPr>
      <w:r>
        <w:t>PRÜFUNGSHEFT 09 | Thema: Sport &amp; Bewegung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09</w:t>
            </w:r>
          </w:p>
        </w:tc>
        <w:tc>
          <w:tcPr>
            <w:tcW w:type="dxa" w:w="2592"/>
            <w:tcMar>
              <w:top w:w="80" w:type="dxa"/>
              <w:start w:w="100" w:type="dxa"/>
              <w:bottom w:w="80" w:type="dxa"/>
              <w:end w:w="100" w:type="dxa"/>
            </w:tcMar>
          </w:tcPr>
          <w:p>
            <w:r/>
            <w:r>
              <w:rPr>
                <w:b/>
              </w:rPr>
              <w:t xml:space="preserve">Theme: </w:t>
            </w:r>
            <w:r>
              <w:t>Sport &amp; Bewegung</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Mein erstes Triathlon – ein verrücktes Abenteuer</w:t>
      </w:r>
      <w:r>
        <w:br/>
        <w:t>Triathlon schien mir immer etwas für Profis. Schwimmen, Radfahren, Laufen – alles hintereinander. Als mein Kollege mich fragte, ob ich mitmachen wolle, lachte ich erst. Dann dachte ich: Warum nicht? Ich hatte sechs Monate Zeit zur Vorbereitung. Das Training war intensiv. Dreimal pro Woche lief ich, zweimal fuhr ich Rad, einmal schwamm ich. Anfangs fühlte ich mich nach jeder Session wie ein nasser Lappen. Doch nach zwei Monaten merkte ich, wie mein Körper stärker wurde. Der Tag des Wettkampfs war nervenaufreibend. Um 6 Uhr morgens standen wir am See. Die Schwimmstrecke – 750 Meter – fühlte sich im Wasser viel länger an als im Training. Das Radfahren war angenehmer, und beim Laufen schöpfte ich überraschend Kraft aus dem Jubel der Zuschauer. Ich überquerte die Ziellinie nach 2 Stunden und 14 Minuten. Nicht schnell, aber ich war drin. Meine Familie wartete mit einem Schild: 'Wir sind stolz auf dich!' Ich musste weinen. Das Wichtigste, was ich gelernt habe: Die Grenzen, die wir uns selbst setzen, sind meistens größer als die echten. Ich trainiere schon für den nächsten.</w:t>
      </w:r>
    </w:p>
    <w:p>
      <w:pPr>
        <w:spacing w:after="100"/>
      </w:pPr>
      <w:r>
        <w:rPr>
          <w:rFonts w:ascii="Consolas" w:hAnsi="Consolas"/>
          <w:b/>
          <w:sz w:val="16"/>
        </w:rPr>
        <w:t>Nr.    Aussage                                                                     Richtig      Falsch</w:t>
      </w:r>
    </w:p>
    <w:p>
      <w:r>
        <w:t>1      Der Autor hatte vor dem Triathlon viel Erfahrung im Wettkampfsport.             ■             ■</w:t>
      </w:r>
    </w:p>
    <w:p>
      <w:r>
        <w:t>2      Er hatte sechs Monate zur Vorbereitung.                                         ■             ■</w:t>
      </w:r>
    </w:p>
    <w:p>
      <w:r>
        <w:t>3      Die Schwimmstrecke betrug 750 Meter.                                            ■             ■</w:t>
      </w:r>
    </w:p>
    <w:p>
      <w:r>
        <w:t>4      Er brach den Wettkampf wegen Erschöpfung ab.                                    ■             ■</w:t>
      </w:r>
    </w:p>
    <w:p>
      <w:r>
        <w:t>5      Seine Familie war beim Zieleinlauf dabei.                                       ■             ■</w:t>
      </w:r>
    </w:p>
    <w:p>
      <w:r>
        <w:t>6      Er plant, keinen weiteren Triathlon zu machen.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Stressbewältigung im Alltag:</w:t>
            </w:r>
          </w:p>
        </w:tc>
        <w:tc>
          <w:tcPr>
            <w:tcW w:type="dxa" w:w="5184"/>
            <w:tcMar>
              <w:top w:w="100" w:type="dxa"/>
              <w:start w:w="140" w:type="dxa"/>
              <w:bottom w:w="100" w:type="dxa"/>
              <w:end w:w="140" w:type="dxa"/>
            </w:tcMar>
            <w:vAlign w:val="top"/>
          </w:tcPr>
          <w:p>
            <w:r>
              <w:t>Was wirklich hilft Stress ist in der modernen Gesellschaft allgegenwärtig. Laut einer Umfrage der Techniker Krankenkasse fühlen sich mehr als 60 Prozent der Deutschen regelmäßig gestresst – durch Arbeit, Familie, Finanzen oder Nachrichten. Doch was hilft wirklich? Studien zeigen klar: Körperliche Bewegung ist eines der wirksamsten Mittel gegen Stress. Schon 30 Minuten moderates Ausdauertraining pro Tag können das Stresshormon Cortisol deutlich senken und die Stimmung heben. Dabei spielt es keine große Rolle, ob man läuft, schwimmt oder Fahrrad fährt. Ein weiterer wichtiger Faktor ist das soziale Netzwerk. Menschen mit stabilen sozialen Beziehungen erholen sich schneller von Stresssituationen. Gespräche mit vertrauten Menschen – auch kurze – können Druck deutlich mindern. Auch Achtsamkeitsübungen wie Meditation und tiefes Atmen haben sich in wissenschaftlichen Studien als effektiv erwiesen. Viele Apps bieten heute geführte Meditationen an, die man überall und jederzeit nutzen kann. Was hingegen oft nicht hilft: Alkohol, Fernsehen als alleinige Erholung und das Verdrängen von Problemen. Diese Strategien lösen den Stress nicht, sondern verschieben ihn nur. Experten betonen: Der erste Schritt ist, Stress als Signal zu verstehen. Der Körper sagt: 'Ich brauche eine Veränderung.' Wer auf dieses Signal hört, kann gezielt handeln. Aufgabe 7: Wie viele Deutsche fühlen sich laut Umfrage regelmäßig gestresst? ■ a) Mehr als 40 Prozent ■ b) Mehr als 60 Prozent ■ c) Genau 30 Prozent</w:t>
            </w:r>
          </w:p>
        </w:tc>
      </w:tr>
    </w:tbl>
    <w:p>
      <w:pPr>
        <w:keepNext/>
      </w:pPr>
      <w:r>
        <w:rPr>
          <w:b/>
          <w:sz w:val="21"/>
        </w:rPr>
        <w:t>Aufgabe 8: Was hilft laut Studie besonders gut gegen Stress? ■ a) Fernsehen schauen ■ b) Körperliche Bewegung 30 Minuten täglich ■ c) Alkohol trinken</w:t>
      </w:r>
    </w:p>
    <w:p>
      <w:pPr>
        <w:keepNext/>
      </w:pPr>
      <w:r>
        <w:rPr>
          <w:b/>
          <w:sz w:val="21"/>
        </w:rPr>
        <w:t>Aufgabe 9: Was empfehlen Experten als ersten Schritt? ■ a) Probleme verdrängen ■ b) Stress als Signal des Körpers verstehen ■ c) Sofort Urlaub nehmen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Fernunterricht:</w:t>
            </w:r>
          </w:p>
        </w:tc>
        <w:tc>
          <w:tcPr>
            <w:tcW w:type="dxa" w:w="5184"/>
            <w:tcMar>
              <w:top w:w="100" w:type="dxa"/>
              <w:start w:w="140" w:type="dxa"/>
              <w:bottom w:w="100" w:type="dxa"/>
              <w:end w:w="140" w:type="dxa"/>
            </w:tcMar>
            <w:vAlign w:val="top"/>
          </w:tcPr>
          <w:p>
            <w:r>
              <w:t>Chancen und Grenzen des digitalen Lernens Seit der Coronapandemie hat sich Fernunterricht von einer Ausnahme zur Realität für Millionen von Schülerinnen und Schülern entwickelt. Online-Plattformen, Video-Unterricht und digitale Aufgaben haben den Lernalltag verändert – mit gemischten Ergebnissen. Auf der positiven Seite: Fernunterricht ermöglicht Lernen unabhängig von Ort und Zeit. Kranke Kinder können den Stoff nachholen, ohne den Anschluss zu verlieren. Schüler, die in entlegenen Regionen wohnen, haben Zugang zu Kursen und Lehrern, die sie sonst nie erreichen würden. Allerdings zeigen Studien deutliche Nachteile. Schüler aus bildungsfernen Familien hatten im Fernunterricht oft keine ruhigen Lernumgebungen, keine technische Ausstattung und wenig Unterstützung. Die Schere zwischen sozialen Gruppen hat sich in dieser Zeit verschärft. Lehrerinnen und Lehrer berichteten von enormem Mehraufwand beim Erstellen digitaler Inhalte. Viele fühlten sich nicht ausreichend auf digitalen Unterricht vorbereitet. Auch die soziale Komponente – Schüler brauchen Mitschüler – lässt sich kaum digital ersetzen. Schulen, die heute gut aufgestellt sind, nutzen ein hybrides Modell: Digitale Werkzeuge ergänzen den Präsenzunterricht, ersetzen ihn aber nicht. So können die Vorteile beider Welten kombiniert werden. Aufgabe 10: Welcher Vorteil des Fernunterrichts wird im Text genannt? ■ a) Günstigere Schulmaterialien ■ b) Zugang zu Kursen für Schüler in entlegenen Regionen ■ c) Mehr Sportmöglichkeiten</w:t>
            </w:r>
          </w:p>
        </w:tc>
      </w:tr>
    </w:tbl>
    <w:p>
      <w:pPr>
        <w:keepNext/>
      </w:pPr>
      <w:r>
        <w:rPr>
          <w:b/>
          <w:sz w:val="21"/>
        </w:rPr>
        <w:t>Aufgabe 11: Welche Gruppe hatte besondere Nachteile beim Fernunterricht? ■ a) Schüler in großen Städten ■ b) Schüler aus bildungsfernen Familien ■ c) Lehrerinnen und Lehrer</w:t>
      </w:r>
    </w:p>
    <w:p>
      <w:pPr>
        <w:keepNext/>
      </w:pPr>
      <w:r>
        <w:rPr>
          <w:b/>
          <w:sz w:val="21"/>
        </w:rPr>
        <w:t>Aufgabe 12: Was nutzen gut aufgestellte Schulen heute? ■ a) Ausschließlich Fernunterricht ■ b) Ein hybrides Modell aus Präsenz und Digital ■ c) Nur traditionellen Unterricht ohne Technologie</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Frau Holm sucht einen Arzt, der auch Hausbesuche macht.                           ___</w:t>
      </w:r>
    </w:p>
    <w:p>
      <w:r>
        <w:t>14    Stefan sucht einen Gitarrenkurs für Fortgeschrittene.                             ___</w:t>
      </w:r>
    </w:p>
    <w:p>
      <w:r>
        <w:t>15    Familie Neumann sucht eine Ferienwohnung am Meer für vier Personen.               ___</w:t>
      </w:r>
    </w:p>
    <w:p>
      <w:r>
        <w:t>16    Karla sucht eine Stelle als Lehrerin in einer Grundschule.                        ___</w:t>
      </w:r>
    </w:p>
    <w:p>
      <w:r>
        <w:t>17    Georg möchte seinen Garten professionell gestalten lassen.                        ___</w:t>
      </w:r>
    </w:p>
    <w:p>
      <w:r>
        <w:t>18    Hannah sucht einen Buchclub in ihrer Stadt.                                       ___</w:t>
      </w:r>
    </w:p>
    <w:p>
      <w:r>
        <w:t>19    Peter möchte seinen Hund ummelden nach dem Umzug.                                 ___</w:t>
      </w:r>
    </w:p>
    <w:p>
      <w:pPr>
        <w:spacing w:after="100"/>
      </w:pPr>
      <w:r>
        <w:rPr>
          <w:rFonts w:ascii="Consolas" w:hAnsi="Consolas"/>
          <w:b/>
          <w:sz w:val="16"/>
        </w:rPr>
        <w:t>Anzeigen:</w:t>
      </w:r>
      <w:r>
        <w:rPr>
          <w:rFonts w:ascii="Consolas" w:hAnsi="Consolas"/>
          <w:sz w:val="16"/>
        </w:rPr>
        <w:br/>
        <w:t xml:space="preserve"> (a) Dr. Hausmann – Allgemeinmedizin: Auch             (b) Musikschule Melodie: Gitarrenunterricht für</w:t>
      </w:r>
      <w:r>
        <w:rPr>
          <w:rFonts w:ascii="Consolas" w:hAnsi="Consolas"/>
          <w:sz w:val="16"/>
        </w:rPr>
        <w:br/>
        <w:t xml:space="preserve"> Hausbesuche für immobile Patienten möglich.           Fortgeschrittene. Einzelstunden und Gruppen.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Ferienwohnung Strandkorb:</w:t>
            </w:r>
          </w:p>
        </w:tc>
        <w:tc>
          <w:tcPr>
            <w:tcW w:type="dxa" w:w="5184"/>
            <w:tcMar>
              <w:top w:w="100" w:type="dxa"/>
              <w:start w:w="140" w:type="dxa"/>
              <w:bottom w:w="100" w:type="dxa"/>
              <w:end w:w="140" w:type="dxa"/>
            </w:tcMar>
            <w:vAlign w:val="top"/>
          </w:tcPr>
          <w:p>
            <w:r>
              <w:t>Direkt am Meer,         (d) Grundschule Sonnenschein sucht Lehrkraft 4-Personen-Apartment. Juli/August frei.               (m/w/d). Bewerbung bis 30. April.</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Gartengestaltung Gründesign:</w:t>
            </w:r>
          </w:p>
        </w:tc>
        <w:tc>
          <w:tcPr>
            <w:tcW w:type="dxa" w:w="5184"/>
            <w:tcMar>
              <w:top w:w="100" w:type="dxa"/>
              <w:start w:w="140" w:type="dxa"/>
              <w:bottom w:w="100" w:type="dxa"/>
              <w:end w:w="140" w:type="dxa"/>
            </w:tcMar>
            <w:vAlign w:val="top"/>
          </w:tcPr>
          <w:p>
            <w:r>
              <w:t>Planung und          (f) Buchclub Literaturfreunde: Monatliches Umsetzung für private Gärten aller Größen.            Treffen, offene Mitgliedschaft. Nächstes Treffen Donnerstag.</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Stadtordnungsamt:</w:t>
            </w:r>
          </w:p>
        </w:tc>
        <w:tc>
          <w:tcPr>
            <w:tcW w:type="dxa" w:w="5184"/>
            <w:tcMar>
              <w:top w:w="100" w:type="dxa"/>
              <w:start w:w="140" w:type="dxa"/>
              <w:bottom w:w="100" w:type="dxa"/>
              <w:end w:w="140" w:type="dxa"/>
            </w:tcMar>
            <w:vAlign w:val="top"/>
          </w:tcPr>
          <w:p>
            <w:r>
              <w:t>Hundeummeldung nach             (h) Pilates-Kurs: Für alle Niveaus, dreimal Umzug – Formular online oder persönlich.              wöchentlich. Probestunde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Geigenstunden:</w:t>
            </w:r>
          </w:p>
        </w:tc>
        <w:tc>
          <w:tcPr>
            <w:tcW w:type="dxa" w:w="5184"/>
            <w:tcMar>
              <w:top w:w="100" w:type="dxa"/>
              <w:start w:w="140" w:type="dxa"/>
              <w:bottom w:w="100" w:type="dxa"/>
              <w:end w:w="140" w:type="dxa"/>
            </w:tcMar>
            <w:vAlign w:val="top"/>
          </w:tcPr>
          <w:p>
            <w:r>
              <w:t>Klassische Ausbildung für          (j) Stadtbibliothek: Kostenlose E-Books für alle Kinder und Erwachsene. VHS.                           Ausweisinhaber ab sofort verfügbar.</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der Sonntag arbeitsfrei bleiben? Olaf Y.:            Der Sonntag ist wichtig für Familie und Erholung. Er muss arbeitsfrei bleiben. Ja!</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Petra Z.:</w:t>
            </w:r>
          </w:p>
        </w:tc>
        <w:tc>
          <w:tcPr>
            <w:tcW w:type="dxa" w:w="5184"/>
            <w:tcMar>
              <w:top w:w="100" w:type="dxa"/>
              <w:start w:w="140" w:type="dxa"/>
              <w:bottom w:w="100" w:type="dxa"/>
              <w:end w:w="140" w:type="dxa"/>
            </w:tcMar>
            <w:vAlign w:val="top"/>
          </w:tcPr>
          <w:p>
            <w:r>
              <w:t>Ich arbeite gerne sonntags und verdiene dann mehr. Das sollte meine Entscheidung sein.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Quentin A.:</w:t>
            </w:r>
          </w:p>
        </w:tc>
        <w:tc>
          <w:tcPr>
            <w:tcW w:type="dxa" w:w="5184"/>
            <w:tcMar>
              <w:top w:w="100" w:type="dxa"/>
              <w:start w:w="140" w:type="dxa"/>
              <w:bottom w:w="100" w:type="dxa"/>
              <w:end w:w="140" w:type="dxa"/>
            </w:tcMar>
            <w:vAlign w:val="top"/>
          </w:tcPr>
          <w:p>
            <w:r>
              <w:t>In unserer globalisierten Welt macht eine Sonderregel für Sonntag wenig Sinn.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Rosa B.:</w:t>
            </w:r>
          </w:p>
        </w:tc>
        <w:tc>
          <w:tcPr>
            <w:tcW w:type="dxa" w:w="5184"/>
            <w:tcMar>
              <w:top w:w="100" w:type="dxa"/>
              <w:start w:w="140" w:type="dxa"/>
              <w:bottom w:w="100" w:type="dxa"/>
              <w:end w:w="140" w:type="dxa"/>
            </w:tcMar>
            <w:vAlign w:val="top"/>
          </w:tcPr>
          <w:p>
            <w:r>
              <w:t>Kinder brauchen einen Tag, an dem Eltern zu Hause sind. Sonntag arbeitsfrei –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Stefan C.:</w:t>
            </w:r>
          </w:p>
        </w:tc>
        <w:tc>
          <w:tcPr>
            <w:tcW w:type="dxa" w:w="5184"/>
            <w:tcMar>
              <w:top w:w="100" w:type="dxa"/>
              <w:start w:w="140" w:type="dxa"/>
              <w:bottom w:w="100" w:type="dxa"/>
              <w:end w:w="140" w:type="dxa"/>
            </w:tcMar>
            <w:vAlign w:val="top"/>
          </w:tcPr>
          <w:p>
            <w:r>
              <w:t>Als Pfarrer sage ich: Der freie Sonntag ist ein gesellschaftliches Gut.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Tina D.:</w:t>
            </w:r>
          </w:p>
        </w:tc>
        <w:tc>
          <w:tcPr>
            <w:tcW w:type="dxa" w:w="5184"/>
            <w:tcMar>
              <w:top w:w="100" w:type="dxa"/>
              <w:start w:w="140" w:type="dxa"/>
              <w:bottom w:w="100" w:type="dxa"/>
              <w:end w:w="140" w:type="dxa"/>
            </w:tcMar>
            <w:vAlign w:val="top"/>
          </w:tcPr>
          <w:p>
            <w:r>
              <w:t>Ich bin Einzelhändlerin. An Sonntagen würde ich mehr verkaufen. Ich möchte öffnen dürfen.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Udo E.:</w:t>
            </w:r>
          </w:p>
        </w:tc>
        <w:tc>
          <w:tcPr>
            <w:tcW w:type="dxa" w:w="5184"/>
            <w:tcMar>
              <w:top w:w="100" w:type="dxa"/>
              <w:start w:w="140" w:type="dxa"/>
              <w:bottom w:w="100" w:type="dxa"/>
              <w:end w:w="140" w:type="dxa"/>
            </w:tcMar>
            <w:vAlign w:val="top"/>
          </w:tcPr>
          <w:p>
            <w:r>
              <w:t>Erholungszeit muss geschützt werden. Ja zum freien Sonntag – für alle!</w:t>
            </w:r>
          </w:p>
        </w:tc>
      </w:tr>
    </w:tbl>
    <w:p>
      <w:pPr>
        <w:spacing w:after="100"/>
      </w:pPr>
      <w:r>
        <w:rPr>
          <w:rFonts w:ascii="Consolas" w:hAnsi="Consolas"/>
          <w:b/>
          <w:sz w:val="16"/>
        </w:rPr>
        <w:t>Nr.   Person                     Würde mitmachen?                                 Ja              Nein</w:t>
      </w:r>
    </w:p>
    <w:p>
      <w:r>
        <w:t>20    Olaf Y.                                                                          ■              ■</w:t>
      </w:r>
    </w:p>
    <w:p>
      <w:r>
        <w:t>21    Petra Z.                                                                         ■              ■</w:t>
      </w:r>
    </w:p>
    <w:p>
      <w:r>
        <w:t>22    Quentin A.                                                                       ■              ■</w:t>
      </w:r>
    </w:p>
    <w:p>
      <w:r>
        <w:t>23    Rosa B.                                                                          ■              ■</w:t>
      </w:r>
    </w:p>
    <w:p>
      <w:r>
        <w:t>24    Stefan C.                                                                        ■              ■</w:t>
      </w:r>
    </w:p>
    <w:p>
      <w:r>
        <w:t>25    Tina D.                                                                          ■              ■</w:t>
      </w:r>
    </w:p>
    <w:p>
      <w:r>
        <w:t>26    Udo E.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Mietvertrag-Zusatzvereinbarung:</w:t>
            </w:r>
          </w:p>
        </w:tc>
        <w:tc>
          <w:tcPr>
            <w:tcW w:type="dxa" w:w="5184"/>
            <w:tcMar>
              <w:top w:w="100" w:type="dxa"/>
              <w:start w:w="140" w:type="dxa"/>
              <w:bottom w:w="100" w:type="dxa"/>
              <w:end w:w="140" w:type="dxa"/>
            </w:tcMar>
            <w:vAlign w:val="top"/>
          </w:tcPr>
          <w:p>
            <w:r>
              <w:t>Hausordnung Mietgemeinschaft Rosenweg 12 Sehr geehrte Mieterinnen und Mieter, als Ergänzung zu Ihrem Mietvertrag gelten für alle Bewohner des Hauses Rosenweg 12 folgende Vereinbarungen: EINGANGSBEREICH UND TREPPENHAUS Das Treppenhaus ist alle zwei Wochen durch die Mieter in Reihenfolge zu reinigen. Der Reinigungsplan hängt im Eingang aus. Fahrräder, Kinderwagen und Schuhe dürfen nicht dauerhaft im Treppenhaus stehen. KELLERNUTZUNG Jede Wohneinheit verfügt über einen abschließbaren Kellerabteil. Im gemeinsamen Kellerkorridor dürfen keine Gegenstände abgestellt werden. Der Kellerraum steht als Gemeinschaftsraum für Werkzeug zur Verfügung – Gegenstände nach Benutzung zurückstellen. MÜLLENTSORGUNG Bitte Müll sorgfältig trennen und in die entsprechenden Behälter im Hof werfen. Müll darf nicht im Treppenhaus oder vor der Haustür stehen gelassen werden. Sperrmüll ist gesondert beim Stadtentsorgungsamt anzumelden. BALKON UND AUSSENBEREICH Auf dem Balkon darf Wäsche aufgehängt werden, jedoch nicht so, dass sie auf darunter liegende Balkone tropft. Blumenkästen müssen sicher befestigt sein. Das Lagern von nicht balkongeeigneten Gegenständen (z.B. Möbel, Elektrogeräte) ist nicht erlaubt. BESUCHER UND UNTERMIETER Besucher, die länger als vier Wochen bleiben, müssen dem Vermieter gemeldet werden. Untervermietung ist nur mit schriftlicher Genehmigung erlaubt. Bei Verstößen kann der Vermieter eine schriftliche Abmahnung ausstellen. Nach drei Abmahnungen ist eine außerordentliche Kündigung möglich. Für Fragen steht Ihnen die Hausverwaltung gerne zur Verfügung.</w:t>
            </w:r>
          </w:p>
        </w:tc>
      </w:tr>
    </w:tbl>
    <w:p>
      <w:pPr>
        <w:keepNext/>
      </w:pPr>
      <w:r>
        <w:rPr>
          <w:b/>
          <w:sz w:val="21"/>
        </w:rPr>
        <w:t>Aufgabe 27: Wie oft müssen die Mieter das Treppenhaus reinigen? ■ a) Jede Woche ■ b) Alle zwei Wochen ■ c) Einmal im Monat</w:t>
      </w:r>
    </w:p>
    <w:p>
      <w:pPr>
        <w:keepNext/>
      </w:pPr>
      <w:r>
        <w:rPr>
          <w:b/>
          <w:sz w:val="21"/>
        </w:rPr>
        <w:t>Aufgabe 28: Was ist auf dem Balkon nicht erlaubt? ■ a) Wäsche aufhängen ■ b) Blumenkästen aufstellen ■ c) Möbel und Elektrogeräte lagern</w:t>
      </w:r>
    </w:p>
    <w:p>
      <w:pPr>
        <w:keepNext/>
      </w:pPr>
      <w:r>
        <w:rPr>
          <w:b/>
          <w:sz w:val="21"/>
        </w:rPr>
        <w:t>Aufgabe 29: Was muss der Mieter tun, wenn Besucher länger als vier Wochen bleiben? ■ a) Nichts – das ist private Sache ■ b) Den Vermieter informieren ■ c) Eine Gebühr zahlen</w:t>
      </w:r>
    </w:p>
    <w:p>
      <w:pPr>
        <w:keepNext/>
      </w:pPr>
      <w:r>
        <w:rPr>
          <w:b/>
          <w:sz w:val="21"/>
        </w:rPr>
        <w:t>Aufgabe 30: Was passiert nach drei Abmahnungen? ■ a) Eine Mieterhöhung ■ b) Eine außerordentliche Kündigung ist möglich ■ c) Eine Verwarnung wird ausgestellt</w:t>
      </w:r>
    </w:p>
    <w:p>
      <w:r>
        <w:br w:type="page"/>
      </w:r>
    </w:p>
    <w:p>
      <w:pPr>
        <w:pStyle w:val="Heading2"/>
      </w:pPr>
      <w:r>
        <w:t>HIDDEN CORRECTION - PRÜFUNGSHEFT 09</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Richtig   4 Falsch</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Nein                 21 Ja                  22 Ja       23 Nein</w:t>
      </w:r>
    </w:p>
    <w:p>
      <w:r>
        <w:t>24 Ja                   25 Nein                26 Nein</w:t>
        <w:br/>
        <w:t>Teil 5 (Aufgaben 27–30 | Multiple Choice a/b/c)</w:t>
        <w:br/>
        <w:t>27 b                    28 c                   29 b        30 b</w:t>
      </w:r>
    </w:p>
    <w:p>
      <w:r>
        <w:br w:type="page"/>
      </w:r>
    </w:p>
    <w:p>
      <w:pPr>
        <w:pStyle w:val="Heading1"/>
      </w:pPr>
      <w:r>
        <w:t>PRÜFUNGSHEFT 10 | Thema: Sprachen &amp; Kommunikation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10</w:t>
            </w:r>
          </w:p>
        </w:tc>
        <w:tc>
          <w:tcPr>
            <w:tcW w:type="dxa" w:w="2592"/>
            <w:tcMar>
              <w:top w:w="80" w:type="dxa"/>
              <w:start w:w="100" w:type="dxa"/>
              <w:bottom w:w="80" w:type="dxa"/>
              <w:end w:w="100" w:type="dxa"/>
            </w:tcMar>
          </w:tcPr>
          <w:p>
            <w:r/>
            <w:r>
              <w:rPr>
                <w:b/>
              </w:rPr>
              <w:t xml:space="preserve">Theme: </w:t>
            </w:r>
            <w:r>
              <w:t>Sprachen &amp; Kommunikation</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t>Japanisch lernen mit 50 – geht das wirklich? Ich war immer fasziniert von Japan – dem Land, der Küche, der Kultur. Mit 50 Jahren beschloss ich, Japanisch zu lernen. Alle sagten mir: 'Das ist viel zu schwer!' Ich ließ mich nicht abschrecken. Japanisch hat drei Schriftsysteme: Hiragana, Katakana und Kanji. Allein die ersten beiden zu lernen dauerte mich zwei Monate intensiver Arbeit. Jeden Morgen stand ich eine Stunde früher auf und schrieb Zeichen. Ich nutzte eine Kombination aus Sprachlern-Apps, YouTube-Videos und einem Konversationskurs an der VHS. Besonders hilfreich war ein japanischer Austauschstudent, der mit mir regelmäßig über Videoanruf sprach. Nach einem Jahr konnte ich einfache Gespräche führen und kurze Texte lesen. Dann reiste ich nach Tokio. Zum ersten Mal in meinem Leben sprach ich in einem Land die Landessprache – wenn auch holprig. Die Japaner waren begeistert und freundlich. Heute, nach drei Jahren, lese ich japanische Kinderbücher und schaue Serien mit japanischen Untertiteln. Mein Gehirn ist aktiver als je zuvor. Ich habe bewiesen: Mit Disziplin und Geduld kann man in jedem Alter eine neue Sprache lernen.</w:t>
      </w:r>
    </w:p>
    <w:p>
      <w:pPr>
        <w:spacing w:after="100"/>
      </w:pPr>
      <w:r>
        <w:rPr>
          <w:rFonts w:ascii="Consolas" w:hAnsi="Consolas"/>
          <w:b/>
          <w:sz w:val="16"/>
        </w:rPr>
        <w:t>Nr.    Aussage                                                                     Richtig      Falsch</w:t>
      </w:r>
    </w:p>
    <w:p>
      <w:r>
        <w:t>1      Der Autor lernde Japanisch schon in der Schule.                                 ■             ■</w:t>
      </w:r>
    </w:p>
    <w:p>
      <w:r>
        <w:t>2      Japanisch hat drei verschiedene Schriftsysteme.                                 ■             ■</w:t>
      </w:r>
    </w:p>
    <w:p>
      <w:r>
        <w:t>3      Er lernte ausschließlich über Apps.                                             ■             ■</w:t>
      </w:r>
    </w:p>
    <w:p>
      <w:r>
        <w:t>4      Ein japanischer Student half ihm bei der Konversation.                          ■             ■</w:t>
      </w:r>
    </w:p>
    <w:p>
      <w:r>
        <w:t>5      Er reiste nach einem Jahr nach Tokio.                                           ■             ■</w:t>
      </w:r>
    </w:p>
    <w:p>
      <w:r>
        <w:rPr>
          <w:b/>
          <w:i/>
        </w:rPr>
        <w:t>Der Autor zweifelt daran, dass man im Alter noch Sprachen lernen</w:t>
      </w:r>
      <w:r>
        <w:br/>
        <w:t>6                                                                                      ■             ■ kann.</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Ehrenamt in Deutschland:</w:t>
            </w:r>
          </w:p>
        </w:tc>
        <w:tc>
          <w:tcPr>
            <w:tcW w:type="dxa" w:w="5184"/>
            <w:tcMar>
              <w:top w:w="100" w:type="dxa"/>
              <w:start w:w="140" w:type="dxa"/>
              <w:bottom w:w="100" w:type="dxa"/>
              <w:end w:w="140" w:type="dxa"/>
            </w:tcMar>
            <w:vAlign w:val="top"/>
          </w:tcPr>
          <w:p>
            <w:r>
              <w:t>Engagement im Wandel In Deutschland engagieren sich rund 28 Millionen Menschen ehrenamtlich – das sind fast 40 Prozent der erwachsenen Bevölkerung. Vom Sportverein bis zur Tafel, von der freiwilligen Feuerwehr bis zum Hospiz: Ohne ehrenamtliches Engagement würde die Gesellschaft in vielen Bereichen nicht funktionieren. Trotzdem steht das Ehrenamt vor großen Herausforderungen. Immer weniger Menschen bringen sich langfristig und verbindlich ein. Stattdessen wächst der Trend zu 'Gelegenheitsengagement': Man hilft einmal beim Stadtfest, spendet Kleidung oder nimmt an einem einmaligen Cleanup teil – aber übernimmt keine dauerhafte Verantwortung. Experten sehen den Grund darin, dass Lebens- und Arbeitsbedingungen sich verändert haben. Mehr Zeitdruck, häufiger Wohnortwechsel und der Wunsch nach Flexibilität machen ein regelmäßiges Engagement schwieriger. Organisationen reagieren darauf mit neuen Modellen: kürzere Projekte, digitale Ehrenämter und gelegentliche Einsätze ohne langfristige Verpflichtung. Manche Unternehmen bieten ihren Mitarbeitern sogar bezahlte Freistellungstage für ehrenamtliche Tätigkeiten an. Die Bundesregierung hat ein Programm gestartet, das Ehrenamtliche besser absichert und ihnen in manchen Bereichen berufliche Anrechnungen für ihre Tätigkeit gewährt. Ziel ist es, das Engagement für alle attraktiver zu machen. Aufgabe 7: Wie viele Prozent der Deutschen engagieren sich ehrenamtlich? ■ a) Etwa 20 Prozent ■ b) Etwa 40 Prozent ■ c) Etwa 60 Prozent</w:t>
            </w:r>
          </w:p>
        </w:tc>
      </w:tr>
    </w:tbl>
    <w:p>
      <w:pPr>
        <w:keepNext/>
      </w:pPr>
      <w:r>
        <w:rPr>
          <w:b/>
          <w:sz w:val="21"/>
        </w:rPr>
        <w:t>Aufgabe 8: Was ist laut Text ein wachsender Trend beim Ehrenamt? ■ a) Mehr langfristiges Engagement ■ b) Gelegenheitsengagement ohne feste Verpflichtung ■ c) Professionelles bezahltes Ehrenamt</w:t>
      </w:r>
    </w:p>
    <w:p>
      <w:pPr>
        <w:keepNext/>
      </w:pPr>
      <w:r>
        <w:rPr>
          <w:b/>
          <w:sz w:val="21"/>
        </w:rPr>
        <w:t>Aufgabe 9: Was bieten manche Unternehmen ihren Mitarbeitern an? ■ a) Höheres Gehalt für Ehrenamt ■ b) Bezahlte Freistellungstage für ehrenamtliche Tätigkeiten ■ c) Einen Jahresurlaub für Freiwilligenarbeit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Die Rückkehr des Handwerks:</w:t>
            </w:r>
          </w:p>
        </w:tc>
        <w:tc>
          <w:tcPr>
            <w:tcW w:type="dxa" w:w="5184"/>
            <w:tcMar>
              <w:top w:w="100" w:type="dxa"/>
              <w:start w:w="140" w:type="dxa"/>
              <w:bottom w:w="100" w:type="dxa"/>
              <w:end w:w="140" w:type="dxa"/>
            </w:tcMar>
            <w:vAlign w:val="top"/>
          </w:tcPr>
          <w:p>
            <w:r>
              <w:t>Warum Upcycling boomt Alte Jeans werden zu Taschen, leere Weinflaschen zu Lampen, kaputte Fahrräder zu Skulpturen – Upcycling ist im Trend. Der Begriff bezeichnet die kreative Weiterverwendung von Materialien oder Gegenständen, die sonst weggeworfen würden, zu etwas Neuem und oft Hochwertigerem. Was früher als Notlösung galt, ist heute ein Lifestyle. Besonders unter jungen Menschen zwischen 20 und 35 Jahren ist Upcycling populär. Sie teilen ihre Projekte auf Social Media, tauschen Ideen in Online-Communities aus und organisieren lokale Repair-Cafés, in denen defekte Gegenstände gemeinsam repariert werden. Auch wirtschaftlich gewinnt Upcycling an Bedeutung. Zahlreiche Start-ups haben Produkte entwickelt, die ausschließlich aus recycelten Materialien bestehen – von Taschen aus alten Lastwagenplanen bis zu Möbeln aus Industrieabfällen. Einige dieser Unternehmen sind inzwischen international erfolgreich. Ein wichtiger Aspekt ist die Nachhaltigkeit. Jeder Gegenstand, der nicht weggeworfen, sondern umgestaltet wird, schont Ressourcen und reduziert Müll. Das Bewusstsein dafür wächst, besonders im Zuge der Klimadiskussion. Kritiker werfen ein, dass Upcycling allein die großen Umweltprobleme nicht lösen kann. Aber Befürworter sagen: Es ist ein Anfang – und ein wichtiges kulturelles Signal gegen die Wegwerfgesellschaft. Aufgabe 10: Wer ist besonders für Upcycling begeistert? ■ a) Rentner über 65 Jahre ■ b) Junge Menschen zwischen 20 und 35 Jahren ■ c) Kinder unter 12 Jahren</w:t>
            </w:r>
          </w:p>
        </w:tc>
      </w:tr>
    </w:tbl>
    <w:p>
      <w:pPr>
        <w:keepNext/>
      </w:pPr>
      <w:r>
        <w:rPr>
          <w:b/>
          <w:sz w:val="21"/>
        </w:rPr>
        <w:t>Aufgabe 11: Was sind Repair-Cafés? ■ a) Cafés mit Kaffeespezialitäten ■ b) Orte, wo Gegenstände gemeinsam repariert werden ■ c) Online-Shops für gebrauchte Möbel</w:t>
      </w:r>
    </w:p>
    <w:p>
      <w:pPr>
        <w:keepNext/>
      </w:pPr>
      <w:r>
        <w:rPr>
          <w:b/>
          <w:sz w:val="21"/>
        </w:rPr>
        <w:t>Aufgabe 12: Was sagen Kritiker über Upcycling? ■ a) Es ist schädlich für die Umwelt ■ b) Es kann allein die großen Umweltprobleme nicht lösen ■ c) Es sollte verboten werden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Herr Schmidt sucht einen Deutschkurs für seinen ukrainischen Mitarbeiter.         ___</w:t>
      </w:r>
    </w:p>
    <w:p>
      <w:r>
        <w:t>14    Julia möchte ihre Gitarre reparieren lassen.                                      ___</w:t>
      </w:r>
    </w:p>
    <w:p>
      <w:r>
        <w:t>15    Das Ehepaar Krause sucht eine Tagesmutter für ihr einjähriges Kind.               ___</w:t>
      </w:r>
    </w:p>
    <w:p>
      <w:r>
        <w:t>16    Leon sucht einen Studentenjob als Nachhilfelehrer für Mathematik.                 ___</w:t>
      </w:r>
    </w:p>
    <w:p>
      <w:r>
        <w:t>17    Frau Becker sucht einen Klempner für einen Wasserrohrschaden.                     ___</w:t>
      </w:r>
    </w:p>
    <w:p>
      <w:r>
        <w:t>18    Tim möchte an einem kostenlosen Stadtführung teilnehmen.                          ___</w:t>
      </w:r>
    </w:p>
    <w:p>
      <w:r>
        <w:t>19    Sabine sucht ein günstiges Hostel in der Altstadt.                                ___</w:t>
      </w:r>
    </w:p>
    <w:p>
      <w:pPr>
        <w:spacing w:after="100"/>
      </w:pPr>
      <w:r>
        <w:rPr>
          <w:rFonts w:ascii="Consolas" w:hAnsi="Consolas"/>
          <w:b/>
          <w:sz w:val="16"/>
        </w:rPr>
        <w:t>Anzeigen:</w:t>
      </w:r>
      <w:r>
        <w:rPr>
          <w:rFonts w:ascii="Consolas" w:hAnsi="Consolas"/>
          <w:sz w:val="16"/>
        </w:rPr>
        <w:br/>
        <w:t xml:space="preserve"> (a) Sprachschule Integral: Deutschkurse für           (b) Gitarrenreparatur Müller: Professionelle</w:t>
      </w:r>
      <w:r>
        <w:rPr>
          <w:rFonts w:ascii="Consolas" w:hAnsi="Consolas"/>
          <w:sz w:val="16"/>
        </w:rPr>
        <w:br/>
        <w:t xml:space="preserve"> Migranten – alle Niveaus. Förderung möglich.          Instandsetzung aller Saiteninstrumente.</w:t>
      </w:r>
      <w:r>
        <w:rPr>
          <w:rFonts w:ascii="Consolas" w:hAnsi="Consolas"/>
          <w:sz w:val="16"/>
        </w:rPr>
        <w:br/>
        <w:t xml:space="preserve">                                                       Terminvereinbarung nötig.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Tagesmutter Maria:</w:t>
            </w:r>
          </w:p>
        </w:tc>
        <w:tc>
          <w:tcPr>
            <w:tcW w:type="dxa" w:w="5184"/>
            <w:tcMar>
              <w:top w:w="100" w:type="dxa"/>
              <w:start w:w="140" w:type="dxa"/>
              <w:bottom w:w="100" w:type="dxa"/>
              <w:end w:w="140" w:type="dxa"/>
            </w:tcMar>
            <w:vAlign w:val="top"/>
          </w:tcPr>
          <w:p>
            <w:r>
              <w:t>Liebevolle Betreuung von       (d) Gesucht: Nachhilfelehrer Mathe (m/w/d) für Kleinkindern ab 6 Monate. Referenzen                  Gymnasium. Bezahlung: 15 Euro/Stunde. vorhanden.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Notfallklempner 24h:</w:t>
            </w:r>
          </w:p>
        </w:tc>
        <w:tc>
          <w:tcPr>
            <w:tcW w:type="dxa" w:w="5184"/>
            <w:tcMar>
              <w:top w:w="100" w:type="dxa"/>
              <w:start w:w="140" w:type="dxa"/>
              <w:bottom w:w="100" w:type="dxa"/>
              <w:end w:w="140" w:type="dxa"/>
            </w:tcMar>
            <w:vAlign w:val="top"/>
          </w:tcPr>
          <w:p>
            <w:r>
              <w:t>Rohre, Heizung, Abfluss.     (f) Stadtführungen für Gäste: Jeden Samstag 11 Auch sonn- und feiertags erreichbar.                  Uhr am Marktplatz.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Hostel Altstadt:</w:t>
            </w:r>
          </w:p>
        </w:tc>
        <w:tc>
          <w:tcPr>
            <w:tcW w:type="dxa" w:w="5184"/>
            <w:tcMar>
              <w:top w:w="100" w:type="dxa"/>
              <w:start w:w="140" w:type="dxa"/>
              <w:bottom w:w="100" w:type="dxa"/>
              <w:end w:w="140" w:type="dxa"/>
            </w:tcMar>
            <w:vAlign w:val="top"/>
          </w:tcPr>
          <w:p>
            <w:r>
              <w:t>Günstige Übernachtung ab 18      (h) Kochkurs asiatische Küche: Freitags 18 Uhr. Euro/Nacht. Zentrale Lage.                            Anmeldung erforderlich, 30 Euro.</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Auto kaufen/verkaufen:</w:t>
            </w:r>
          </w:p>
        </w:tc>
        <w:tc>
          <w:tcPr>
            <w:tcW w:type="dxa" w:w="5184"/>
            <w:tcMar>
              <w:top w:w="100" w:type="dxa"/>
              <w:start w:w="140" w:type="dxa"/>
              <w:bottom w:w="100" w:type="dxa"/>
              <w:end w:w="140" w:type="dxa"/>
            </w:tcMar>
            <w:vAlign w:val="top"/>
          </w:tcPr>
          <w:p>
            <w:r>
              <w:t>Gebrauchtwagen Markt       (j) Töpferkurs für Anfänger: Samstagnachmittag. jeden Sonntag ab 8 Uhr.                               VHS. Materialkosten inklusive.</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Werbung für Kinder unter 12 Jahren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Anja M.:</w:t>
            </w:r>
          </w:p>
        </w:tc>
        <w:tc>
          <w:tcPr>
            <w:tcW w:type="dxa" w:w="5184"/>
            <w:tcMar>
              <w:top w:w="100" w:type="dxa"/>
              <w:start w:w="140" w:type="dxa"/>
              <w:bottom w:w="100" w:type="dxa"/>
              <w:end w:w="140" w:type="dxa"/>
            </w:tcMar>
            <w:vAlign w:val="top"/>
          </w:tcPr>
          <w:p>
            <w:r>
              <w:t>Ja! Kinder können Werbung nicht kritisch bewerten. Sie beeinflussen ihre Eltern unnötig. Ein Verbot wäre sinnvoll.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Berg S.:</w:t>
            </w:r>
          </w:p>
        </w:tc>
        <w:tc>
          <w:tcPr>
            <w:tcW w:type="dxa" w:w="5184"/>
            <w:tcMar>
              <w:top w:w="100" w:type="dxa"/>
              <w:start w:w="140" w:type="dxa"/>
              <w:bottom w:w="100" w:type="dxa"/>
              <w:end w:w="140" w:type="dxa"/>
            </w:tcMar>
            <w:vAlign w:val="top"/>
          </w:tcPr>
          <w:p>
            <w:r>
              <w:t>Werbung finanziert unsere Medien. Ohne sie wären viele Sendungen nicht möglich. Ein Verbot schadet der Wirtschaft.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Cara T.:</w:t>
            </w:r>
          </w:p>
        </w:tc>
        <w:tc>
          <w:tcPr>
            <w:tcW w:type="dxa" w:w="5184"/>
            <w:tcMar>
              <w:top w:w="100" w:type="dxa"/>
              <w:start w:w="140" w:type="dxa"/>
              <w:bottom w:w="100" w:type="dxa"/>
              <w:end w:w="140" w:type="dxa"/>
            </w:tcMar>
            <w:vAlign w:val="top"/>
          </w:tcPr>
          <w:p>
            <w:r>
              <w:t>Als Pädagogin sehe ich, wie Werbung Kinder stresst und unglücklich macht. Verbot –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Dirk U.:</w:t>
            </w:r>
          </w:p>
        </w:tc>
        <w:tc>
          <w:tcPr>
            <w:tcW w:type="dxa" w:w="5184"/>
            <w:tcMar>
              <w:top w:w="100" w:type="dxa"/>
              <w:start w:w="140" w:type="dxa"/>
              <w:bottom w:w="100" w:type="dxa"/>
              <w:end w:w="140" w:type="dxa"/>
            </w:tcMar>
            <w:vAlign w:val="top"/>
          </w:tcPr>
          <w:p>
            <w:r>
              <w:t>Das ist Aufgabe der Eltern, nicht des Staates. Kinder lernen durch Erfahrung. Ich lehne ein Verbot ab.</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Eva V.:</w:t>
            </w:r>
          </w:p>
        </w:tc>
        <w:tc>
          <w:tcPr>
            <w:tcW w:type="dxa" w:w="5184"/>
            <w:tcMar>
              <w:top w:w="100" w:type="dxa"/>
              <w:start w:w="140" w:type="dxa"/>
              <w:bottom w:w="100" w:type="dxa"/>
              <w:end w:w="140" w:type="dxa"/>
            </w:tcMar>
            <w:vAlign w:val="top"/>
          </w:tcPr>
          <w:p>
            <w:r>
              <w:t>Meine Tochter ist nach jedem Werbeblock unglücklich mit dem, was sie hat. Ein Verbot wäre eine Erleichterung.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Franz W.:</w:t>
            </w:r>
          </w:p>
        </w:tc>
        <w:tc>
          <w:tcPr>
            <w:tcW w:type="dxa" w:w="5184"/>
            <w:tcMar>
              <w:top w:w="100" w:type="dxa"/>
              <w:start w:w="140" w:type="dxa"/>
              <w:bottom w:w="100" w:type="dxa"/>
              <w:end w:w="140" w:type="dxa"/>
            </w:tcMar>
            <w:vAlign w:val="top"/>
          </w:tcPr>
          <w:p>
            <w:r>
              <w:t>Der Markt reguliert sich selbst. Zu viel Regulation hemmt Innovation. Nein, kein Verbot.</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Greta X.:</w:t>
            </w:r>
          </w:p>
        </w:tc>
        <w:tc>
          <w:tcPr>
            <w:tcW w:type="dxa" w:w="5184"/>
            <w:tcMar>
              <w:top w:w="100" w:type="dxa"/>
              <w:start w:w="140" w:type="dxa"/>
              <w:bottom w:w="100" w:type="dxa"/>
              <w:end w:w="140" w:type="dxa"/>
            </w:tcMar>
            <w:vAlign w:val="top"/>
          </w:tcPr>
          <w:p>
            <w:r>
              <w:t>Ich habe Studien gelesen, die zeigen, dass Kinderwerbung zu Unzufriedenheit führt. Ich unterstütze ein Verbot vollständig.</w:t>
            </w:r>
          </w:p>
        </w:tc>
      </w:tr>
    </w:tbl>
    <w:p>
      <w:pPr>
        <w:spacing w:after="100"/>
      </w:pPr>
      <w:r>
        <w:rPr>
          <w:rFonts w:ascii="Consolas" w:hAnsi="Consolas"/>
          <w:b/>
          <w:sz w:val="16"/>
        </w:rPr>
        <w:t>Nr.   Person                     Würde mitmachen?                                 Ja           Nein</w:t>
      </w:r>
    </w:p>
    <w:p>
      <w:r>
        <w:t>20    Anja M.                                                                          ■              ■</w:t>
      </w:r>
    </w:p>
    <w:p>
      <w:r>
        <w:t>21    Berg S.                                                                          ■              ■</w:t>
      </w:r>
    </w:p>
    <w:p>
      <w:r>
        <w:t>22    Cara T.                                                                          ■              ■</w:t>
      </w:r>
    </w:p>
    <w:p>
      <w:r>
        <w:t>23    Dirk U.                                                                          ■              ■</w:t>
      </w:r>
    </w:p>
    <w:p>
      <w:r>
        <w:t>24    Eva V.                                                                           ■              ■</w:t>
      </w:r>
    </w:p>
    <w:p>
      <w:r>
        <w:t>25    Franz W.                                                                         ■              ■</w:t>
      </w:r>
    </w:p>
    <w:p>
      <w:r>
        <w:t>26    Greta X.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Bibliotheksordnung der Stadtbücherei Nordheim</w:t>
      </w:r>
      <w:r>
        <w:br/>
        <w:t>Liebe Besucherinnen und Besucher der Stadtbücherei Nordheim, herzlich willkommen! Bitte beachten Sie folgende Regeln für einen angenehmen Aufenthalt. ÖFFNUNGSZEITEN Die Bibliothek ist montags bis freitags von 9:00 bis 19:00 Uhr und samstags von 10:00 bis 15:00 Uhr geöffnet. Sonntags und an Feiertagen bleibt sie geschlossen. AUSLEIHE Jedes Mitglied darf bis zu zehn Medien gleichzeitig ausleihen. Die Leihfrist beträgt vier Wochen. Eine Verlängerung ist zweimal möglich, wenn das Medium nicht vorgemerkt ist. Sie können Medien online, telefonisch oder persönlich verlängern. RÜCKGABE Medien können auch außerhalb der Öffnungszeiten in den Rückgabekasten am Haupteingang eingeworfen werden. Verspätete Rückgaben werden mit 0,20 Euro pro Tag und Medium berechnet. VERHALTEN IN DER BIBLIOTHEK In allen Räumen gilt Handystille – bitte schalten Sie Ihr Gerät auf lautlos. Lautes Reden, das andere Besucher stört, ist nicht erlaubt. Speisen und Getränke sind nur im Cafébereich im Erdgeschoss gestattet. DIGITALE ANGEBOTE Mit Ihrem Bibliotheksausweis können Sie kostenlos auf E-Books, Hörbücher und digitale Zeitungen zugreifen. Die entsprechende App steht im App Store zum kostenlosen Download bereit. Bei Verlust des Bibliotheksausweises bitte umgehend an der Ausleihtheke melden. Es wird eine Gebühr von 5 Euro für den Ersatzausweis berechnet. Wir wünschen Ihnen viel Freude beim Lesen!</w:t>
      </w:r>
    </w:p>
    <w:p>
      <w:pPr>
        <w:keepNext/>
      </w:pPr>
      <w:r>
        <w:rPr>
          <w:b/>
          <w:sz w:val="21"/>
        </w:rPr>
        <w:t>Aufgabe 27: Wann ist die Bibliothek samstags geöffnet? ■ a) 9:00 bis 19:00 Uhr ■ b) 10:00 bis 15:00 Uhr ■ c) 8:00 bis 16:00 Uhr</w:t>
      </w:r>
    </w:p>
    <w:p>
      <w:pPr>
        <w:keepNext/>
      </w:pPr>
      <w:r>
        <w:rPr>
          <w:b/>
          <w:sz w:val="21"/>
        </w:rPr>
        <w:t>Aufgabe 28: Wie viele Medien darf man gleichzeitig ausleihen? ■ a) Fünf Medien ■ b) Zehn Medien ■ c) Fünfzehn Medien</w:t>
      </w:r>
    </w:p>
    <w:p>
      <w:pPr>
        <w:keepNext/>
      </w:pPr>
      <w:r>
        <w:rPr>
          <w:b/>
          <w:sz w:val="21"/>
        </w:rPr>
        <w:t>Aufgabe 29: Wo darf man in der Bibliothek essen und trinken? ■ a) Überall ■ b) Nur im Cafébereich im Erdgeschoss ■ c) Nirgendwo</w:t>
      </w:r>
    </w:p>
    <w:p>
      <w:pPr>
        <w:keepNext/>
      </w:pPr>
      <w:r>
        <w:rPr>
          <w:b/>
          <w:sz w:val="21"/>
        </w:rPr>
        <w:t>Aufgabe 30: Was kostet ein Ersatzausweis bei Verlust? ■ a) 2 Euro ■ b) 5 Euro ■ c) 10 Euro</w:t>
      </w:r>
    </w:p>
    <w:p>
      <w:r>
        <w:br w:type="page"/>
      </w:r>
    </w:p>
    <w:p>
      <w:pPr>
        <w:pStyle w:val="Heading2"/>
      </w:pPr>
      <w:r>
        <w:t>HIDDEN CORRECTION - PRÜFUNGSHEFT 10</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Falsch    4 Richtig</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Nein                 25 Ja                  26 Ja</w:t>
      </w:r>
    </w:p>
    <w:p>
      <w:r>
        <w:rPr>
          <w:b/>
          <w:color w:val="173B6C"/>
        </w:rPr>
        <w:t>Teil 5 (Aufgaben 27–30 | Multiple Choice a/b/c)</w:t>
      </w:r>
      <w:r>
        <w:br/>
        <w:t>27 b                    28 b                   29 b        30 b</w:t>
      </w:r>
    </w:p>
    <w:p>
      <w:r>
        <w:br w:type="page"/>
      </w:r>
    </w:p>
    <w:p>
      <w:pPr>
        <w:pStyle w:val="Heading1"/>
      </w:pPr>
      <w:r>
        <w:t>PRÜFUNGSHEFT 11 | Thema: Digitalität &amp; Medien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11</w:t>
            </w:r>
          </w:p>
        </w:tc>
        <w:tc>
          <w:tcPr>
            <w:tcW w:type="dxa" w:w="2592"/>
            <w:tcMar>
              <w:top w:w="80" w:type="dxa"/>
              <w:start w:w="100" w:type="dxa"/>
              <w:bottom w:w="80" w:type="dxa"/>
              <w:end w:w="100" w:type="dxa"/>
            </w:tcMar>
          </w:tcPr>
          <w:p>
            <w:r/>
            <w:r>
              <w:rPr>
                <w:b/>
              </w:rPr>
              <w:t xml:space="preserve">Theme: </w:t>
            </w:r>
            <w:r>
              <w:t>Digitalität &amp; Medien</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Drei Monate ohne soziale Medien – was ich dabei gelernt habe</w:t>
      </w:r>
      <w:r>
        <w:br/>
        <w:t>Instagram, Facebook, TikTok – ich war auf jeder Plattform aktiv. Jeden Morgen scrollte ich mindestens dreißig Minuten, bevor ich aufstand. Beim Abendessen schaute ich auf mein Handy. Auch beim Einschlafen. Nach einem Gespräch mit einer Psychologin beschloss ich, alle sozialen Medien für drei Monate zu löschen. Nicht deaktivieren – löschen. Die erste Woche war die schlimmste. Meine Hand griff ständig nach dem Handy, fand aber nichts. Nach zwei Wochen bemerkte ich etwas Seltsames: Ich langweilte mich zuerst, dann begann ich, kreativ zu werden. Ich kaufte ein Notizbuch und schrieb Gedanken auf. Ich rief Freunde an – echte Anrufe, keine Kommentare. Besonders überraschend war die emotionale Wirkung. Ohne den ständigen Vergleich mit dem Leben anderer – schönere Urlaube, bessere Körper, erfolgreichere Karrieren – fühlte ich mich ruhiger und zufriedener. Nach drei Monaten kehrte ich auf eine Plattform zurück: Instagram. Aber mit anderen Regeln. Nur zehn Minuten pro Tag, nur Accounts von Menschen, die ich kenne. Die Kontrolle liegt jetzt bei mir, nicht beim Algorithmus.</w:t>
      </w:r>
    </w:p>
    <w:p>
      <w:pPr>
        <w:spacing w:after="100"/>
      </w:pPr>
      <w:r>
        <w:rPr>
          <w:rFonts w:ascii="Consolas" w:hAnsi="Consolas"/>
          <w:b/>
          <w:sz w:val="16"/>
        </w:rPr>
        <w:t>Nr.    Aussage                                                                     Richtig      Falsch</w:t>
      </w:r>
    </w:p>
    <w:p>
      <w:r>
        <w:t>1      Der Autor nutzte soziale Medien täglich mehrere Stunden.                        ■             ■</w:t>
      </w:r>
    </w:p>
    <w:p>
      <w:r>
        <w:t>2      Er deaktivierte seine Accounts ohne sie zu löschen.                             ■             ■</w:t>
      </w:r>
    </w:p>
    <w:p>
      <w:r>
        <w:t>3      Die erste Woche ohne soziale Medien war besonders schwer.                       ■             ■</w:t>
      </w:r>
    </w:p>
    <w:p>
      <w:r>
        <w:t>4      Er bemerkte keine emotionalen Veränderungen durch die Pause.                    ■             ■</w:t>
      </w:r>
    </w:p>
    <w:p>
      <w:r>
        <w:t>5      Nach drei Monaten kehrte er auf alle Plattformen zurück.                        ■             ■</w:t>
      </w:r>
    </w:p>
    <w:p>
      <w:r>
        <w:t>6      Er hat heute bewusstere Regeln für die Nutzung sozialer Medien.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Tourismus in Krisenzeiten:</w:t>
            </w:r>
          </w:p>
        </w:tc>
        <w:tc>
          <w:tcPr>
            <w:tcW w:type="dxa" w:w="5184"/>
            <w:tcMar>
              <w:top w:w="100" w:type="dxa"/>
              <w:start w:w="140" w:type="dxa"/>
              <w:bottom w:w="100" w:type="dxa"/>
              <w:end w:w="140" w:type="dxa"/>
            </w:tcMar>
            <w:vAlign w:val="top"/>
          </w:tcPr>
          <w:p>
            <w:r>
              <w:t>Verantwortlich reisen Reisen hat sich verändert. Die Pandemie, die Klimakrise und wachsendes Bewusstsein für die Auswirkungen des Tourismus haben viele Reisende nachdenklicher gemacht. Immer mehr Menschen fragen sich: Wie kann ich reisen, ohne Schaden anzurichten? Sogenannter 'nachhaltiger Tourismus' oder 'Öko-Tourismus' versucht, auf diese Fragen Antworten zu geben. Dabei geht es nicht nur um den CO2-Fußabdruck des Fluges, sondern auch darum, wie man vor Ort konsumiert: in lokalen Restaurants statt internationalen Ketten essen, in kleinen Unterkünften statt Großhotels übernachten, geführte Touren bei lokalen Anbietern buchen. Einige Länder reagieren auf Massentourismus mit strikten Maßnahmen. Amsterdam hat Kreuzfahrtschiffe aus dem Stadtzentrum verbannt, Venedig erhebt eine Tagesgebühr für Tagesgäste, und auf den Malediven gibt es strikte Reglungen zum Schutz der Korallenriffe. Für Reisende aus Deutschland zeigen Studien: Die Bereitschaft, mehr Geld für nachhaltigere Reiseoptionen auszugeben, wächst – besonders bei jüngeren Generationen. Allerdings klaffen Einstellung und tatsächliches Verhalten oft noch auseinander. Günstige Flüge bleiben verlockend. Experten sind sich einig:          Nachhaltig   reisen   ist   möglich,   aber   es   erfordert   Planung   und Kompromissbereitschaft. Aufgabe 7: Was gehört laut Text zu nachhaltigem Tourismus? ■ a) In großen Hotelketten übernachten ■ b) In lokalen Restaurants essen ■ c) So weit wie möglich fliegen</w:t>
            </w:r>
          </w:p>
        </w:tc>
      </w:tr>
    </w:tbl>
    <w:p>
      <w:pPr>
        <w:keepNext/>
      </w:pPr>
      <w:r>
        <w:rPr>
          <w:b/>
          <w:sz w:val="21"/>
        </w:rPr>
        <w:t>Aufgabe 8: Was hat Amsterdam unternommen? ■ a) Tourismus vollständig verboten ■ b) Kreuzfahrtschiffe aus dem Stadtzentrum verbannt ■ c) Alle Flüge nach Amsterdam gestrichen</w:t>
      </w:r>
    </w:p>
    <w:p>
      <w:pPr>
        <w:keepNext/>
      </w:pPr>
      <w:r>
        <w:rPr>
          <w:b/>
          <w:sz w:val="21"/>
        </w:rPr>
        <w:t>Aufgabe 9: Was zeigen Studien über jüngere Deutsche? ■ a) Sie reisen weniger als ältere Generationen ■ b) Sie sind bereit, mehr für nachhaltigere Optionen zu zahlen ■ c) Sie bevorzugen Luxusreisen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Coworking:</w:t>
            </w:r>
          </w:p>
        </w:tc>
        <w:tc>
          <w:tcPr>
            <w:tcW w:type="dxa" w:w="5184"/>
            <w:tcMar>
              <w:top w:w="100" w:type="dxa"/>
              <w:start w:w="140" w:type="dxa"/>
              <w:bottom w:w="100" w:type="dxa"/>
              <w:end w:w="140" w:type="dxa"/>
            </w:tcMar>
            <w:vAlign w:val="top"/>
          </w:tcPr>
          <w:p>
            <w:r>
              <w:t>Das Büro der Zukunft Coworking-Spaces – gemeinsam genutzte Büros für Selbständige, Freelancer und Mitarbeiter im Homeoffice – boomen in deutschen Städten. Allein in Berlin hat sich die Zahl solcher Räume in den letzten fünf Jahren verdreifacht. Auch in kleineren Städten schießen sie wie Pilze aus dem Boden. Das Konzept ist einfach: Man mietet einen Arbeitsplatz, einen Tisch oder ein eigenes Büro für Stunden, Tage oder Monate – flexibel und ohne langfristigen Vertrag. Kaffee, schnelles Internet, Drucker und manchmal sogar ein Empfang sind inklusive. Was Coworking besonders attraktiv macht, ist die Gemeinschaft. Wer allein zu Hause arbeitet, leidet oft unter sozialer Isolation. In einem Coworking-Space begegnet man anderen Kreativen, Entwicklern, Designern und Unternehmern. Gespräche entstehen, Kooperationen wachsen, neue Projekte entstehen. Für Unternehmen bieten Coworking-Spaces eine Möglichkeit, Kosten zu sparen. Statt feste Büroflächen zu mieten, schicken einige Firmen ihre Mitarbeiter in solche Räume – nur wenn sie gebraucht werden. Kritiker sehen allerdings eine Kehrseite: Coworking-Spaces treiben in manchen Stadtteilen die Mietpreise für andere Gewerberäume in die Höhe. Zudem fehlt echte Privatsphäre, was für vertrauliche Gespräche oder konzentriertes Arbeiten problematisch sein kann. Aufgabe 10: Was ist in einem Coworking-Space typischerweise inklusive? ■ a) Kostenlose Mahlzeiten ■ b) Kaffee und schnelles Internet ■ c) Eine eigene Wohnung Aufgabe 11: Welchen sozialen Vorteil bieten Coworking-Spaces? ■ a) Mehr Ruhe als zu Hause ■ b) Kontakt zu anderen Profis und Networking ■ c) Günstigere Steuern</w:t>
            </w:r>
          </w:p>
        </w:tc>
      </w:tr>
    </w:tbl>
    <w:p>
      <w:pPr>
        <w:keepNext/>
      </w:pPr>
      <w:r>
        <w:rPr>
          <w:b/>
          <w:sz w:val="21"/>
        </w:rPr>
        <w:t>Aufgabe 12: Was kritisieren manche an Coworking-Spaces? ■ a) Zu hohe Internetgeschwindigkeit ■ b) Mangelnde Privatsphäre und steigende Mietpreise ■ c) Zu viele Veranstaltungen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Anna sucht einen Hundesitter für ihre Ferien im Juli.                             ___</w:t>
      </w:r>
    </w:p>
    <w:p>
      <w:r>
        <w:t>14    Markus möchte sein altes Sofa kostenlos loswerden.                                ___</w:t>
      </w:r>
    </w:p>
    <w:p>
      <w:r>
        <w:t>15    Das Paar König sucht eine Hochzeitsfotografin.                                    ___</w:t>
      </w:r>
    </w:p>
    <w:p>
      <w:r>
        <w:t>16    Frau Jung sucht eine Stelle als Köchin in einem Restaurant.                       ___</w:t>
      </w:r>
    </w:p>
    <w:p>
      <w:r>
        <w:t>17    Ben sucht einen Computerkurs für Senioren für seinen Vater.                       ___</w:t>
      </w:r>
    </w:p>
    <w:p>
      <w:r>
        <w:t>18    Lisa möchte mit dem Rauchen aufhören und sucht Unterstützung.                     ___</w:t>
      </w:r>
    </w:p>
    <w:p>
      <w:r>
        <w:t>19    Felix sucht ein Praktikum in einer Werbeagentur.                                  ___</w:t>
      </w:r>
    </w:p>
    <w:p>
      <w:pPr>
        <w:spacing w:after="100"/>
      </w:pPr>
      <w:r>
        <w:rPr>
          <w:rFonts w:ascii="Consolas" w:hAnsi="Consolas"/>
          <w:b/>
          <w:sz w:val="16"/>
        </w:rPr>
        <w:t>Anzeigen:</w:t>
      </w:r>
      <w:r>
        <w:rPr>
          <w:rFonts w:ascii="Consolas" w:hAnsi="Consolas"/>
          <w:sz w:val="16"/>
        </w:rPr>
        <w:br/>
        <w:t xml:space="preserve"> (a) Hundebetreuung Waldläufer: Liebevolle             (b) Möbel kostenlos abzugeben: Sofa, Schränke,</w:t>
      </w:r>
      <w:r>
        <w:rPr>
          <w:rFonts w:ascii="Consolas" w:hAnsi="Consolas"/>
          <w:sz w:val="16"/>
        </w:rPr>
        <w:br/>
        <w:t xml:space="preserve"> Betreuung für Ihren Hund während Ihrer                Tisch. Selbstabholung. Anruf genügt.</w:t>
      </w:r>
      <w:r>
        <w:rPr>
          <w:rFonts w:ascii="Consolas" w:hAnsi="Consolas"/>
          <w:sz w:val="16"/>
        </w:rPr>
        <w:br/>
        <w:t xml:space="preserve"> Abwesenheit.</w:t>
      </w:r>
    </w:p>
    <w:p>
      <w:r>
        <w:rPr>
          <w:rFonts w:ascii="Consolas" w:hAnsi="Consolas"/>
          <w:sz w:val="18"/>
        </w:rPr>
        <w:t>(c) Hochzeitsfotografie Lena Fischer: Besondere       (d) Stellenangebot: Köchin/Koch gesucht für Momente, zeitlos festgehalten. Portfolio online.      Restaurant Zur Mühle. Vollzeit, faire Bezahlung.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Computerkurs für Senioren:</w:t>
            </w:r>
          </w:p>
        </w:tc>
        <w:tc>
          <w:tcPr>
            <w:tcW w:type="dxa" w:w="5184"/>
            <w:tcMar>
              <w:top w:w="100" w:type="dxa"/>
              <w:start w:w="140" w:type="dxa"/>
              <w:bottom w:w="100" w:type="dxa"/>
              <w:end w:w="140" w:type="dxa"/>
            </w:tcMar>
            <w:vAlign w:val="top"/>
          </w:tcPr>
          <w:p>
            <w:r>
              <w:t>Einstieg in PC         (f) Nichtraucherprogramm: Gruppentherapie und und Internet. Volkshochschule, dienstags 14 Uhr.      Einzelberatung. Erste Sitzung kostenlos.</w:t>
            </w:r>
          </w:p>
        </w:tc>
      </w:tr>
    </w:tbl>
    <w:p>
      <w:r>
        <w:rPr>
          <w:rFonts w:ascii="Consolas" w:hAnsi="Consolas"/>
          <w:sz w:val="18"/>
        </w:rPr>
        <w:t>(g) Werbeagentur MediaBlue sucht Praktikanten         (h) Sprachreisen England: Englisch lernen direkt (m/w/d) für 3 Monate. Bezahlt.                        vor Ort. Sommer- und Herbstprogramm.</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Fahrschule Schmidt:</w:t>
            </w:r>
          </w:p>
        </w:tc>
        <w:tc>
          <w:tcPr>
            <w:tcW w:type="dxa" w:w="5184"/>
            <w:tcMar>
              <w:top w:w="100" w:type="dxa"/>
              <w:start w:w="140" w:type="dxa"/>
              <w:bottom w:w="100" w:type="dxa"/>
              <w:end w:w="140" w:type="dxa"/>
            </w:tcMar>
            <w:vAlign w:val="top"/>
          </w:tcPr>
          <w:p>
            <w:r>
              <w:t>Alle Führerscheinklassen.     (j) Weinverkostung: Samstag 18 Uhr im Flexible Zeiten. Jetzt anmelden.                      Weinkeller. Anmeldung erforderlich. 25 Euro.</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 Thema: Soll eine vegane Ernährung in Schulkantinen verpflichtend sein?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Hilde R.:</w:t>
            </w:r>
          </w:p>
        </w:tc>
        <w:tc>
          <w:tcPr>
            <w:tcW w:type="dxa" w:w="5184"/>
            <w:tcMar>
              <w:top w:w="100" w:type="dxa"/>
              <w:start w:w="140" w:type="dxa"/>
              <w:bottom w:w="100" w:type="dxa"/>
              <w:end w:w="140" w:type="dxa"/>
            </w:tcMar>
            <w:vAlign w:val="top"/>
          </w:tcPr>
          <w:p>
            <w:r>
              <w:t>Unsere Kinder sollen lecker und gesund essen. Vegan allein reicht nicht.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Ivan S.:</w:t>
            </w:r>
          </w:p>
        </w:tc>
        <w:tc>
          <w:tcPr>
            <w:tcW w:type="dxa" w:w="5184"/>
            <w:tcMar>
              <w:top w:w="100" w:type="dxa"/>
              <w:start w:w="140" w:type="dxa"/>
              <w:bottom w:w="100" w:type="dxa"/>
              <w:end w:w="140" w:type="dxa"/>
            </w:tcMar>
            <w:vAlign w:val="top"/>
          </w:tcPr>
          <w:p>
            <w:r>
              <w:t>Als Ernährungsberater sehe ich viele Vorteile pflanzlicher Ernährung. Ja zur veganen Kantine!</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Julia T.:</w:t>
            </w:r>
          </w:p>
        </w:tc>
        <w:tc>
          <w:tcPr>
            <w:tcW w:type="dxa" w:w="5184"/>
            <w:tcMar>
              <w:top w:w="100" w:type="dxa"/>
              <w:start w:w="140" w:type="dxa"/>
              <w:bottom w:w="100" w:type="dxa"/>
              <w:end w:w="140" w:type="dxa"/>
            </w:tcMar>
            <w:vAlign w:val="top"/>
          </w:tcPr>
          <w:p>
            <w:r>
              <w:t>Kinder brauchen Vielfalt. Eine rein vegane Kantine wäre eine Einschränkung.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Klaus U.:</w:t>
            </w:r>
          </w:p>
        </w:tc>
        <w:tc>
          <w:tcPr>
            <w:tcW w:type="dxa" w:w="5184"/>
            <w:tcMar>
              <w:top w:w="100" w:type="dxa"/>
              <w:start w:w="140" w:type="dxa"/>
              <w:bottom w:w="100" w:type="dxa"/>
              <w:end w:w="140" w:type="dxa"/>
            </w:tcMar>
            <w:vAlign w:val="top"/>
          </w:tcPr>
          <w:p>
            <w:r>
              <w:t>Für das Klima und die Gesundheit wäre eine vegane Kantine ein wichtiges Signal.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Lisa V.:</w:t>
            </w:r>
          </w:p>
        </w:tc>
        <w:tc>
          <w:tcPr>
            <w:tcW w:type="dxa" w:w="5184"/>
            <w:tcMar>
              <w:top w:w="100" w:type="dxa"/>
              <w:start w:w="140" w:type="dxa"/>
              <w:bottom w:w="100" w:type="dxa"/>
              <w:end w:w="140" w:type="dxa"/>
            </w:tcMar>
            <w:vAlign w:val="top"/>
          </w:tcPr>
          <w:p>
            <w:r>
              <w:t>Mein Kind isst kein Gemüse. Eine verpflichtende vegane Kantine wäre ein Problem.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Max W.:</w:t>
            </w:r>
          </w:p>
        </w:tc>
        <w:tc>
          <w:tcPr>
            <w:tcW w:type="dxa" w:w="5184"/>
            <w:tcMar>
              <w:top w:w="100" w:type="dxa"/>
              <w:start w:w="140" w:type="dxa"/>
              <w:bottom w:w="100" w:type="dxa"/>
              <w:end w:w="140" w:type="dxa"/>
            </w:tcMar>
            <w:vAlign w:val="top"/>
          </w:tcPr>
          <w:p>
            <w:r>
              <w:t>Wahlmöglichkeiten sind wichtig. Vegan als Option ja – aber als Pflicht nein. Ich sage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Nina X.:</w:t>
            </w:r>
          </w:p>
        </w:tc>
        <w:tc>
          <w:tcPr>
            <w:tcW w:type="dxa" w:w="5184"/>
            <w:tcMar>
              <w:top w:w="100" w:type="dxa"/>
              <w:start w:w="140" w:type="dxa"/>
              <w:bottom w:w="100" w:type="dxa"/>
              <w:end w:w="140" w:type="dxa"/>
            </w:tcMar>
            <w:vAlign w:val="top"/>
          </w:tcPr>
          <w:p>
            <w:r>
              <w:t>Wir müssen jetzt handeln für das Klima. Vegane Schulkantinen wären ein wichtiger Schritt. Ja!</w:t>
            </w:r>
          </w:p>
        </w:tc>
      </w:tr>
    </w:tbl>
    <w:p>
      <w:pPr>
        <w:spacing w:after="100"/>
      </w:pPr>
      <w:r>
        <w:rPr>
          <w:rFonts w:ascii="Consolas" w:hAnsi="Consolas"/>
          <w:b/>
          <w:sz w:val="16"/>
        </w:rPr>
        <w:t>Nr.   Person                     Würde mitmachen?                                 Ja           Nein</w:t>
      </w:r>
    </w:p>
    <w:p>
      <w:r>
        <w:t>20    Hilde R.                                                                         ■              ■</w:t>
      </w:r>
    </w:p>
    <w:p>
      <w:r>
        <w:t>21    Ivan S.                                                                          ■              ■</w:t>
      </w:r>
    </w:p>
    <w:p>
      <w:r>
        <w:t>22    Julia T.                                                                         ■              ■</w:t>
      </w:r>
    </w:p>
    <w:p>
      <w:r>
        <w:t>23    Klaus U.                                                                         ■              ■</w:t>
      </w:r>
    </w:p>
    <w:p>
      <w:r>
        <w:t>24    Lisa V.                                                                          ■              ■</w:t>
      </w:r>
    </w:p>
    <w:p>
      <w:r>
        <w:t>25    Max W.                                                                           ■              ■</w:t>
      </w:r>
    </w:p>
    <w:p>
      <w:r>
        <w:t>26    Nina X.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Nutzungsregeln für das Schwimmbad Aquafit</w:t>
      </w:r>
      <w:r>
        <w:br/>
        <w:t>Liebe Schwimmgäste, für Ihre Sicherheit und das Wohlbefinden aller Gäste gelten im Aquafit folgende Regeln: EINTRITT Kinder unter 6 Jahren haben in Begleitung eines Erwachsenen kostenlosen Eintritt. Kinder zwischen 6 und 14 Jahren zahlen den Kinderpreis. Ab 15 Jahren gilt der Erwachsenenpreis. Schwimmbadausweise für Stammgäste sind an der Kasse erhältlich. HYGIENE UND KLEIDUNG Vor dem Betreten des Beckens ist eine Dusche Pflicht. Badekleidung ist vorgeschrieben – Shorts und normale Unterwäsche sind im Becken nicht erlaubt. Im Sauna-Bereich ist Badekleidung nicht gestattet; dort gilt Textilfrei-Gebot. SICHERHEIT Das Springen vom Beckenrand ist verboten. Tauchen ist nur im Tauchbecken gestattet. Kinder unter 8 Jahren dürfen das Schwimmbecken nur in Begleitung eines Erwachsenen nutzen. Das Aufsichtspersonal ist stets zu beachten. GASTRONOMIE Das Bistro im Erdgeschoss ist von 10:00 bis 20:00 Uhr geöffnet. Eigene Speisen und Getränke dürfen nur im Außenbereich konsumiert werden. Im Innenbereich ist das Mitbringen eigener Lebensmittel nicht gestattet. SCHLIESSFÄCHER Schließfächer sind kostenfrei nutzbar und dienen der tagesweisen Aufbewahrung. Gegenstände, die über den Schließungszeitpunkt hinaus im Schließfach verbleiben, werden im Fundbüro aufbewahrt. Bei Unfällen oder Notfällen sofort das Aufsichtspersonal informieren. Wir wünschen viel Spaß im Aquafit!</w:t>
      </w:r>
    </w:p>
    <w:p>
      <w:pPr>
        <w:keepNext/>
      </w:pPr>
      <w:r>
        <w:rPr>
          <w:b/>
          <w:sz w:val="21"/>
        </w:rPr>
        <w:t>Aufgabe 27: Was müssen alle Besucher vor dem Betreten des Beckens tun? ■ a) Den Ausweis vorzeigen ■ b) Eine Dusche nehmen ■ c) Eine Schwimmkappe anziehen</w:t>
      </w:r>
    </w:p>
    <w:p>
      <w:pPr>
        <w:keepNext/>
      </w:pPr>
      <w:r>
        <w:rPr>
          <w:b/>
          <w:sz w:val="21"/>
        </w:rPr>
        <w:t>Aufgabe 28: Was gilt im Sauna-Bereich? ■ a) Badekleidung ist Pflicht ■ b) Keine Badekleidung erlaubt ■ c) Normale Kleidung ist erlaubt</w:t>
      </w:r>
    </w:p>
    <w:p>
      <w:pPr>
        <w:keepNext/>
      </w:pPr>
      <w:r>
        <w:rPr>
          <w:b/>
          <w:sz w:val="21"/>
        </w:rPr>
        <w:t>Aufgabe 29: Wo darf man eigene Speisen essen? ■ a) Überall im Schwimmbad ■ b) Nur im Außenbereich ■ c) Im Bistro</w:t>
      </w:r>
    </w:p>
    <w:p>
      <w:pPr>
        <w:keepNext/>
      </w:pPr>
      <w:r>
        <w:rPr>
          <w:b/>
          <w:sz w:val="21"/>
        </w:rPr>
        <w:t>Aufgabe 30: Ab welchem Alter gilt der Erwachsenenpreis? ■ a) Ab 12 Jahren ■ b) Ab 15 Jahren ■ c) Ab 18 Jahren</w:t>
      </w:r>
    </w:p>
    <w:p>
      <w:r>
        <w:br w:type="page"/>
      </w:r>
    </w:p>
    <w:p>
      <w:pPr>
        <w:pStyle w:val="Heading2"/>
      </w:pPr>
      <w:r>
        <w:t>HIDDEN CORRECTION - PRÜFUNGSHEFT 11</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Richtig               2 Falsch               3 Richtig   4 Falsch</w:t>
      </w:r>
    </w:p>
    <w:p>
      <w:r>
        <w:t>5 Falsch                6 Richtig</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Nein                 21 Ja                  22 Ja       23 Nein</w:t>
      </w:r>
    </w:p>
    <w:p>
      <w:r>
        <w:t>24 Ja                   25 Nein                26 Nein</w:t>
      </w:r>
    </w:p>
    <w:p>
      <w:r>
        <w:rPr>
          <w:b/>
          <w:color w:val="173B6C"/>
        </w:rPr>
        <w:t>Teil 5 (Aufgaben 27–30 | Multiple Choice a/b/c)</w:t>
      </w:r>
      <w:r>
        <w:br/>
        <w:t>27 b                    28 b                   29 b        30 b</w:t>
      </w:r>
    </w:p>
    <w:p>
      <w:r>
        <w:br w:type="page"/>
      </w:r>
    </w:p>
    <w:p>
      <w:pPr>
        <w:pStyle w:val="Heading1"/>
      </w:pPr>
      <w:r>
        <w:t>PRÜFUNGSHEFT 12 | Thema: Familie &amp; Generationen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12</w:t>
            </w:r>
          </w:p>
        </w:tc>
        <w:tc>
          <w:tcPr>
            <w:tcW w:type="dxa" w:w="2592"/>
            <w:tcMar>
              <w:top w:w="80" w:type="dxa"/>
              <w:start w:w="100" w:type="dxa"/>
              <w:bottom w:w="80" w:type="dxa"/>
              <w:end w:w="100" w:type="dxa"/>
            </w:tcMar>
          </w:tcPr>
          <w:p>
            <w:r/>
            <w:r>
              <w:rPr>
                <w:b/>
              </w:rPr>
              <w:t xml:space="preserve">Theme: </w:t>
            </w:r>
            <w:r>
              <w:t>Familie &amp; Generationen</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Was meine Großmutter mir über das Leben beigebracht hat</w:t>
      </w:r>
      <w:r>
        <w:br/>
        <w:t>Meine Großmutter ist 87 Jahre alt und hat mehr erlebt als die meisten Menschen sich vorstellen können. Krieg, Armut, Wiederaufbau, Wohlstand, Digitalisierung. Ich besuche sie jeden Sonntag, und jedes Gespräch ist ein Unterricht. Eines hat sie mir früh beigebracht: Dankbarkeit für kleine Dinge. Als ich einmal über meinen zu kleinen Laptop klagte, schaute sie mich an und sagte ruhig: 'Ich habe als Kind keinen Stift gehabt, um zur Schule zu gehen.' Seitdem klage ich seltener. Sie hat mir auch gezeigt, dass Arbeit Würde hat. In ihrem Leben gab es keine Unterscheidung zwischen wichtiger und unwichtiger Arbeit. Kochen, Putzen, Nähen – alles wurde mit Sorgfalt erledigt. Das Schwierigste, was sie mir beibrachte, war Verlust zu akzeptieren. Sie hat ihren Mann, ihren Bruder und ihre beste Freundin verloren. Und trotzdem lacht sie. Nicht weil es nicht schmerzt, sondern weil sie weiß, dass das Leben weitergeht. Wenn sie mir manchmal erzählt, wie einfach das Leben früher war – kein Internet, keine Mobiltelefone – klingt es nicht wie Nostalgie. Es klingt wie Freiheit.</w:t>
      </w:r>
    </w:p>
    <w:p>
      <w:pPr>
        <w:spacing w:after="100"/>
      </w:pPr>
      <w:r>
        <w:rPr>
          <w:rFonts w:ascii="Consolas" w:hAnsi="Consolas"/>
          <w:b/>
          <w:sz w:val="16"/>
        </w:rPr>
        <w:t>Nr.    Aussage                                                                     Richtig      Falsch</w:t>
      </w:r>
    </w:p>
    <w:p>
      <w:r>
        <w:t>1      Die Großmutter der Autorin ist 87 Jahre alt.                                    ■             ■</w:t>
      </w:r>
    </w:p>
    <w:p>
      <w:r>
        <w:t>2      Die Autorin besucht sie jeden Monat.                                            ■             ■</w:t>
      </w:r>
    </w:p>
    <w:p>
      <w:r>
        <w:t>3      Die Großmutter hat der Autorin Dankbarkeit beigebracht.                         ■             ■</w:t>
      </w:r>
    </w:p>
    <w:p>
      <w:r>
        <w:t>4      Die Großmutter unterschied zwischen wichtiger und unwichtiger Arbeit.           ■             ■</w:t>
      </w:r>
    </w:p>
    <w:p>
      <w:r>
        <w:t>5      Die Großmutter hat viele Verluste in ihrem Leben erlitten.                      ■             ■</w:t>
      </w:r>
    </w:p>
    <w:p>
      <w:r>
        <w:t>6      Die Autorin findet die Geschichten ihrer Großmutter langweilig.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Stressbewältigung im Alltag:</w:t>
            </w:r>
          </w:p>
        </w:tc>
        <w:tc>
          <w:tcPr>
            <w:tcW w:type="dxa" w:w="5184"/>
            <w:tcMar>
              <w:top w:w="100" w:type="dxa"/>
              <w:start w:w="140" w:type="dxa"/>
              <w:bottom w:w="100" w:type="dxa"/>
              <w:end w:w="140" w:type="dxa"/>
            </w:tcMar>
            <w:vAlign w:val="top"/>
          </w:tcPr>
          <w:p>
            <w:r>
              <w:t>Was wirklich hilft Stress ist in der modernen Gesellschaft allgegenwärtig. Laut einer Umfrage der Techniker Krankenkasse fühlen sich mehr als 60 Prozent der Deutschen regelmäßig gestresst – durch Arbeit, Familie, Finanzen oder Nachrichten. Doch was hilft wirklich? Studien zeigen klar: Körperliche Bewegung ist eines der wirksamsten Mittel gegen Stress. Schon 30 Minuten moderates Ausdauertraining pro Tag können das Stresshormon Cortisol deutlich senken und die Stimmung heben. Dabei spielt es keine große Rolle, ob man läuft, schwimmt oder Fahrrad fährt. Ein weiterer wichtiger Faktor ist das soziale Netzwerk. Menschen mit stabilen sozialen Beziehungen erholen sich schneller von Stresssituationen. Gespräche mit vertrauten Menschen – auch kurze – können Druck deutlich mindern. Auch Achtsamkeitsübungen wie Meditation und tiefes Atmen haben sich in wissenschaftlichen Studien als effektiv erwiesen. Viele Apps bieten heute geführte Meditationen an, die man überall und jederzeit nutzen kann. Was hingegen oft nicht hilft: Alkohol, Fernsehen als alleinige Erholung und das Verdrängen von Problemen. Diese Strategien lösen den Stress nicht, sondern verschieben ihn nur. Experten betonen: Der erste Schritt ist, Stress als Signal zu verstehen. Der Körper sagt: 'Ich brauche eine Veränderung.' Wer auf dieses Signal hört, kann gezielt handeln. Aufgabe 7: Wie viele Deutsche fühlen sich laut Umfrage regelmäßig gestresst? ■ a) Mehr als 40 Prozent ■ b) Mehr als 60 Prozent ■ c) Genau 30 Prozent</w:t>
            </w:r>
          </w:p>
        </w:tc>
      </w:tr>
    </w:tbl>
    <w:p>
      <w:pPr>
        <w:keepNext/>
      </w:pPr>
      <w:r>
        <w:rPr>
          <w:b/>
          <w:sz w:val="21"/>
        </w:rPr>
        <w:t>Aufgabe 8: Was hilft laut Studie besonders gut gegen Stress? ■ a) Fernsehen schauen ■ b) Körperliche Bewegung 30 Minuten täglich ■ c) Alkohol trinken</w:t>
      </w:r>
    </w:p>
    <w:p>
      <w:pPr>
        <w:keepNext/>
      </w:pPr>
      <w:r>
        <w:rPr>
          <w:b/>
          <w:sz w:val="21"/>
        </w:rPr>
        <w:t>Aufgabe 9: Was empfehlen Experten als ersten Schritt? ■ a) Probleme verdrängen ■ b) Stress als Signal des Körpers verstehen ■ c) Sofort Urlaub nehmen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Fernunterricht:</w:t>
            </w:r>
          </w:p>
        </w:tc>
        <w:tc>
          <w:tcPr>
            <w:tcW w:type="dxa" w:w="5184"/>
            <w:tcMar>
              <w:top w:w="100" w:type="dxa"/>
              <w:start w:w="140" w:type="dxa"/>
              <w:bottom w:w="100" w:type="dxa"/>
              <w:end w:w="140" w:type="dxa"/>
            </w:tcMar>
            <w:vAlign w:val="top"/>
          </w:tcPr>
          <w:p>
            <w:r>
              <w:t>Chancen und Grenzen des digitalen Lernens Seit der Coronapandemie hat sich Fernunterricht von einer Ausnahme zur Realität für Millionen von Schülerinnen und Schülern entwickelt. Online-Plattformen, Video-Unterricht und digitale Aufgaben haben den Lernalltag verändert – mit gemischten Ergebnissen. Auf der positiven Seite: Fernunterricht ermöglicht Lernen unabhängig von Ort und Zeit. Kranke Kinder können den Stoff nachholen, ohne den Anschluss zu verlieren. Schüler, die in entlegenen Regionen wohnen, haben Zugang zu Kursen und Lehrern, die sie sonst nie erreichen würden. Allerdings zeigen Studien deutliche Nachteile. Schüler aus bildungsfernen Familien hatten im Fernunterricht oft keine ruhigen Lernumgebungen, keine technische Ausstattung und wenig Unterstützung. Die Schere zwischen sozialen Gruppen hat sich in dieser Zeit verschärft. Lehrerinnen und Lehrer berichteten von enormem Mehraufwand beim Erstellen digitaler Inhalte. Viele fühlten sich nicht ausreichend auf digitalen Unterricht vorbereitet. Auch die soziale Komponente – Schüler brauchen Mitschüler – lässt sich kaum digital ersetzen. Schulen, die heute gut aufgestellt sind, nutzen ein hybrides Modell: Digitale Werkzeuge ergänzen den Präsenzunterricht, ersetzen ihn aber nicht. So können die Vorteile beider Welten kombiniert werden. Aufgabe 10: Welcher Vorteil des Fernunterrichts wird im Text genannt? ■ a) Günstigere Schulmaterialien ■ b) Zugang zu Kursen für Schüler in entlegenen Regionen ■ c) Mehr Sportmöglichkeiten Aufgabe 11: Welche Gruppe hatte besondere Nachteile beim Fernunterricht? ■ a) Schüler in großen Städten ■ b) Schüler aus bildungsfernen Familien ■ c) Lehrerinnen und Lehrer</w:t>
            </w:r>
          </w:p>
        </w:tc>
      </w:tr>
    </w:tbl>
    <w:p>
      <w:pPr>
        <w:keepNext/>
      </w:pPr>
      <w:r>
        <w:rPr>
          <w:b/>
          <w:sz w:val="21"/>
        </w:rPr>
        <w:t>Aufgabe 12: Was nutzen gut aufgestellte Schulen heute? ■ a) Ausschließlich Fernunterricht ■ b) Ein hybrides Modell aus Präsenz und Digital ■ c) Nur traditionellen Unterricht ohne Technologie</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Frau Holm sucht einen Arzt, der auch Hausbesuche macht.                           ___</w:t>
      </w:r>
    </w:p>
    <w:p>
      <w:r>
        <w:t>14    Stefan sucht einen Gitarrenkurs für Fortgeschrittene.                             ___</w:t>
      </w:r>
    </w:p>
    <w:p>
      <w:r>
        <w:t>15    Familie Neumann sucht eine Ferienwohnung am Meer für vier Personen.               ___</w:t>
      </w:r>
    </w:p>
    <w:p>
      <w:r>
        <w:t>16    Karla sucht eine Stelle als Lehrerin in einer Grundschule.                        ___</w:t>
      </w:r>
    </w:p>
    <w:p>
      <w:r>
        <w:t>17    Georg möchte seinen Garten professionell gestalten lassen.                        ___</w:t>
      </w:r>
    </w:p>
    <w:p>
      <w:r>
        <w:t>18    Hannah sucht einen Buchclub in ihrer Stadt.                                       ___</w:t>
      </w:r>
    </w:p>
    <w:p>
      <w:r>
        <w:t>19    Peter möchte seinen Hund ummelden nach dem Umzug.                                 ___</w:t>
      </w:r>
    </w:p>
    <w:p>
      <w:pPr>
        <w:spacing w:after="100"/>
      </w:pPr>
      <w:r>
        <w:rPr>
          <w:rFonts w:ascii="Consolas" w:hAnsi="Consolas"/>
          <w:b/>
          <w:sz w:val="16"/>
        </w:rPr>
        <w:t>Anzeigen:</w:t>
      </w:r>
      <w:r>
        <w:rPr>
          <w:rFonts w:ascii="Consolas" w:hAnsi="Consolas"/>
          <w:sz w:val="16"/>
        </w:rPr>
        <w:br/>
        <w:t xml:space="preserve"> (a) Dr. Hausmann – Allgemeinmedizin: Auch             (b) Musikschule Melodie: Gitarrenunterricht für</w:t>
      </w:r>
      <w:r>
        <w:rPr>
          <w:rFonts w:ascii="Consolas" w:hAnsi="Consolas"/>
          <w:sz w:val="16"/>
        </w:rPr>
        <w:br/>
        <w:t xml:space="preserve"> Hausbesuche für immobile Patienten möglich.           Fortgeschrittene. Einzelstunden und Gruppen.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Ferienwohnung Strandkorb:</w:t>
            </w:r>
          </w:p>
        </w:tc>
        <w:tc>
          <w:tcPr>
            <w:tcW w:type="dxa" w:w="5184"/>
            <w:tcMar>
              <w:top w:w="100" w:type="dxa"/>
              <w:start w:w="140" w:type="dxa"/>
              <w:bottom w:w="100" w:type="dxa"/>
              <w:end w:w="140" w:type="dxa"/>
            </w:tcMar>
            <w:vAlign w:val="top"/>
          </w:tcPr>
          <w:p>
            <w:r>
              <w:t>Direkt am Meer,         (d) Grundschule Sonnenschein sucht Lehrkraft 4-Personen-Apartment. Juli/August frei.               (m/w/d). Bewerbung bis 30. April.</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Gartengestaltung Gründesign:</w:t>
            </w:r>
          </w:p>
        </w:tc>
        <w:tc>
          <w:tcPr>
            <w:tcW w:type="dxa" w:w="5184"/>
            <w:tcMar>
              <w:top w:w="100" w:type="dxa"/>
              <w:start w:w="140" w:type="dxa"/>
              <w:bottom w:w="100" w:type="dxa"/>
              <w:end w:w="140" w:type="dxa"/>
            </w:tcMar>
            <w:vAlign w:val="top"/>
          </w:tcPr>
          <w:p>
            <w:r>
              <w:t>Planung und          (f) Buchclub Literaturfreunde: Monatliches Umsetzung für private Gärten aller Größen.            Treffen, offene Mitgliedschaft. Nächstes Treffen Donnerstag.</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Stadtordnungsamt:</w:t>
            </w:r>
          </w:p>
        </w:tc>
        <w:tc>
          <w:tcPr>
            <w:tcW w:type="dxa" w:w="5184"/>
            <w:tcMar>
              <w:top w:w="100" w:type="dxa"/>
              <w:start w:w="140" w:type="dxa"/>
              <w:bottom w:w="100" w:type="dxa"/>
              <w:end w:w="140" w:type="dxa"/>
            </w:tcMar>
            <w:vAlign w:val="top"/>
          </w:tcPr>
          <w:p>
            <w:r>
              <w:t>Hundeummeldung nach             (h) Pilates-Kurs: Für alle Niveaus, dreimal Umzug – Formular online oder persönlich.              wöchentlich. Probestunde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Geigenstunden:</w:t>
            </w:r>
          </w:p>
        </w:tc>
        <w:tc>
          <w:tcPr>
            <w:tcW w:type="dxa" w:w="5184"/>
            <w:tcMar>
              <w:top w:w="100" w:type="dxa"/>
              <w:start w:w="140" w:type="dxa"/>
              <w:bottom w:w="100" w:type="dxa"/>
              <w:end w:w="140" w:type="dxa"/>
            </w:tcMar>
            <w:vAlign w:val="top"/>
          </w:tcPr>
          <w:p>
            <w:r>
              <w:t>Klassische Ausbildung für          (j) Stadtbibliothek: Kostenlose E-Books für alle Kinder und Erwachsene. VHS.                           Ausweisinhaber ab sofort verfügbar.</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der Besitz von Handys in der Schule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Ola F.:</w:t>
            </w:r>
          </w:p>
        </w:tc>
        <w:tc>
          <w:tcPr>
            <w:tcW w:type="dxa" w:w="5184"/>
            <w:tcMar>
              <w:top w:w="100" w:type="dxa"/>
              <w:start w:w="140" w:type="dxa"/>
              <w:bottom w:w="100" w:type="dxa"/>
              <w:end w:w="140" w:type="dxa"/>
            </w:tcMar>
            <w:vAlign w:val="top"/>
          </w:tcPr>
          <w:p>
            <w:r>
              <w:t>Ja! Handys im Unterricht sind eine Ablenkung. Ohne sie würden Schüler besser lernen. Ich stimme zu.</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Piet G.:</w:t>
            </w:r>
          </w:p>
        </w:tc>
        <w:tc>
          <w:tcPr>
            <w:tcW w:type="dxa" w:w="5184"/>
            <w:tcMar>
              <w:top w:w="100" w:type="dxa"/>
              <w:start w:w="140" w:type="dxa"/>
              <w:bottom w:w="100" w:type="dxa"/>
              <w:end w:w="140" w:type="dxa"/>
            </w:tcMar>
            <w:vAlign w:val="top"/>
          </w:tcPr>
          <w:p>
            <w:r>
              <w:t>Handys sind auch Lernmittel. Wir sollten Schüler im verantwortungsvollen Umgang schulen, nicht verbieten.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Quin H.:</w:t>
            </w:r>
          </w:p>
        </w:tc>
        <w:tc>
          <w:tcPr>
            <w:tcW w:type="dxa" w:w="5184"/>
            <w:tcMar>
              <w:top w:w="100" w:type="dxa"/>
              <w:start w:w="140" w:type="dxa"/>
              <w:bottom w:w="100" w:type="dxa"/>
              <w:end w:w="140" w:type="dxa"/>
            </w:tcMar>
            <w:vAlign w:val="top"/>
          </w:tcPr>
          <w:p>
            <w:r>
              <w:t>Als Schüler sage ich: Ohne Handy kann ich mich besser konzentrieren. Bitte verbieten!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Rosa I.:</w:t>
            </w:r>
          </w:p>
        </w:tc>
        <w:tc>
          <w:tcPr>
            <w:tcW w:type="dxa" w:w="5184"/>
            <w:tcMar>
              <w:top w:w="100" w:type="dxa"/>
              <w:start w:w="140" w:type="dxa"/>
              <w:bottom w:w="100" w:type="dxa"/>
              <w:end w:w="140" w:type="dxa"/>
            </w:tcMar>
            <w:vAlign w:val="top"/>
          </w:tcPr>
          <w:p>
            <w:r>
              <w:t>Verbote schaffen Verbotenes attraktiver. Besser Medienkompetenz fördern.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Sven J.:</w:t>
            </w:r>
          </w:p>
        </w:tc>
        <w:tc>
          <w:tcPr>
            <w:tcW w:type="dxa" w:w="5184"/>
            <w:tcMar>
              <w:top w:w="100" w:type="dxa"/>
              <w:start w:w="140" w:type="dxa"/>
              <w:bottom w:w="100" w:type="dxa"/>
              <w:end w:w="140" w:type="dxa"/>
            </w:tcMar>
            <w:vAlign w:val="top"/>
          </w:tcPr>
          <w:p>
            <w:r>
              <w:t>Ich bin Schulleiter. Seit dem inoffiziellen Handyverbot sind die Noten besser.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Tina K.:</w:t>
            </w:r>
          </w:p>
        </w:tc>
        <w:tc>
          <w:tcPr>
            <w:tcW w:type="dxa" w:w="5184"/>
            <w:tcMar>
              <w:top w:w="100" w:type="dxa"/>
              <w:start w:w="140" w:type="dxa"/>
              <w:bottom w:w="100" w:type="dxa"/>
              <w:end w:w="140" w:type="dxa"/>
            </w:tcMar>
            <w:vAlign w:val="top"/>
          </w:tcPr>
          <w:p>
            <w:r>
              <w:t>Handys ermöglichen auch schnelle Kommunikation im Notfall. Ein totales Verbot geht zu weit.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Uwe L.:</w:t>
            </w:r>
          </w:p>
        </w:tc>
        <w:tc>
          <w:tcPr>
            <w:tcW w:type="dxa" w:w="5184"/>
            <w:tcMar>
              <w:top w:w="100" w:type="dxa"/>
              <w:start w:w="140" w:type="dxa"/>
              <w:bottom w:w="100" w:type="dxa"/>
              <w:end w:w="140" w:type="dxa"/>
            </w:tcMar>
            <w:vAlign w:val="top"/>
          </w:tcPr>
          <w:p>
            <w:r>
              <w:t>Ich habe zwei Teenager. Ein Handy-Verbot in der Schule würde ihnen helfen, fokussierter zu sein. Ja!</w:t>
            </w:r>
          </w:p>
        </w:tc>
      </w:tr>
    </w:tbl>
    <w:p>
      <w:pPr>
        <w:spacing w:after="100"/>
      </w:pPr>
      <w:r>
        <w:rPr>
          <w:rFonts w:ascii="Consolas" w:hAnsi="Consolas"/>
          <w:b/>
          <w:sz w:val="16"/>
        </w:rPr>
        <w:t>Nr.   Person                     Würde mitmachen?                                 Ja           Nein</w:t>
      </w:r>
    </w:p>
    <w:p>
      <w:r>
        <w:t>20    Ola F.                                                                           ■              ■</w:t>
      </w:r>
    </w:p>
    <w:p>
      <w:r>
        <w:t>21    Piet G.                                                                          ■              ■</w:t>
      </w:r>
    </w:p>
    <w:p>
      <w:r>
        <w:t>22    Quin H.                                                                          ■              ■</w:t>
      </w:r>
    </w:p>
    <w:p>
      <w:r>
        <w:t>23    Rosa I.                                                                          ■              ■</w:t>
      </w:r>
    </w:p>
    <w:p>
      <w:r>
        <w:t>24    Sven J.                                                                          ■              ■</w:t>
      </w:r>
    </w:p>
    <w:p>
      <w:r>
        <w:t>25    Tina K.                                                                          ■              ■</w:t>
      </w:r>
    </w:p>
    <w:p>
      <w:r>
        <w:t>26    Uwe L.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Mietvertrag-Zusatzvereinbarung:</w:t>
            </w:r>
          </w:p>
        </w:tc>
        <w:tc>
          <w:tcPr>
            <w:tcW w:type="dxa" w:w="5184"/>
            <w:tcMar>
              <w:top w:w="100" w:type="dxa"/>
              <w:start w:w="140" w:type="dxa"/>
              <w:bottom w:w="100" w:type="dxa"/>
              <w:end w:w="140" w:type="dxa"/>
            </w:tcMar>
            <w:vAlign w:val="top"/>
          </w:tcPr>
          <w:p>
            <w:r>
              <w:t>Hausordnung Mietgemeinschaft Rosenweg 12 Sehr geehrte Mieterinnen und Mieter, als Ergänzung zu Ihrem Mietvertrag gelten für alle Bewohner des Hauses Rosenweg 12 folgende Vereinbarungen: EINGANGSBEREICH UND TREPPENHAUS Das Treppenhaus ist alle zwei Wochen durch die Mieter in Reihenfolge zu reinigen. Der Reinigungsplan hängt im Eingang aus. Fahrräder, Kinderwagen und Schuhe dürfen nicht dauerhaft im Treppenhaus stehen. KELLERNUTZUNG Jede Wohneinheit verfügt über einen abschließbaren Kellerabteil. Im gemeinsamen Kellerkorridor dürfen keine Gegenstände abgestellt werden. Der Kellerraum steht als Gemeinschaftsraum für Werkzeug zur Verfügung – Gegenstände nach Benutzung zurückstellen. MÜLLENTSORGUNG Bitte Müll sorgfältig trennen und in die entsprechenden Behälter im Hof werfen. Müll darf nicht im Treppenhaus oder vor der Haustür stehen gelassen werden. Sperrmüll ist gesondert beim Stadtentsorgungsamt anzumelden. BALKON UND AUSSENBEREICH Auf dem Balkon darf Wäsche aufgehängt werden, jedoch nicht so, dass sie auf darunter liegende Balkone tropft. Blumenkästen müssen sicher befestigt sein. Das Lagern von nicht balkongeeigneten Gegenständen (z.B. Möbel, Elektrogeräte) ist nicht erlaubt. BESUCHER UND UNTERMIETER Besucher, die länger als vier Wochen bleiben, müssen dem Vermieter gemeldet werden. Untervermietung ist nur mit schriftlicher Genehmigung erlaubt. Bei Verstößen kann der Vermieter eine schriftliche Abmahnung ausstellen. Nach drei Abmahnungen ist eine außerordentliche Kündigung möglich. Für Fragen steht Ihnen die Hausverwaltung gerne zur Verfügung.</w:t>
            </w:r>
          </w:p>
        </w:tc>
      </w:tr>
    </w:tbl>
    <w:p>
      <w:pPr>
        <w:keepNext/>
      </w:pPr>
      <w:r>
        <w:rPr>
          <w:b/>
          <w:sz w:val="21"/>
        </w:rPr>
        <w:t>Aufgabe 27: Wie oft müssen die Mieter das Treppenhaus reinigen? ■ a) Jede Woche ■ b) Alle zwei Wochen ■ c) Einmal im Monat</w:t>
      </w:r>
    </w:p>
    <w:p>
      <w:pPr>
        <w:keepNext/>
      </w:pPr>
      <w:r>
        <w:rPr>
          <w:b/>
          <w:sz w:val="21"/>
        </w:rPr>
        <w:t>Aufgabe 28: Was ist auf dem Balkon nicht erlaubt? ■ a) Wäsche aufhängen ■ b) Blumenkästen aufstellen ■ c) Möbel und Elektrogeräte lagern</w:t>
      </w:r>
    </w:p>
    <w:p>
      <w:pPr>
        <w:keepNext/>
      </w:pPr>
      <w:r>
        <w:rPr>
          <w:b/>
          <w:sz w:val="21"/>
        </w:rPr>
        <w:t>Aufgabe 29: Was muss der Mieter tun, wenn Besucher länger als vier Wochen bleiben? ■ a) Nichts – das ist private Sache ■ b) Den Vermieter informieren ■ c) Eine Gebühr zahlen</w:t>
      </w:r>
    </w:p>
    <w:p>
      <w:pPr>
        <w:keepNext/>
      </w:pPr>
      <w:r>
        <w:rPr>
          <w:b/>
          <w:sz w:val="21"/>
        </w:rPr>
        <w:t>Aufgabe 30: Was passiert nach drei Abmahnungen? ■ a) Eine Mieterhöhung ■ b) Eine außerordentliche Kündigung ist möglich ■ c) Eine Verwarnung wird ausgestellt</w:t>
      </w:r>
    </w:p>
    <w:p>
      <w:r>
        <w:br w:type="page"/>
      </w:r>
    </w:p>
    <w:p>
      <w:pPr>
        <w:pStyle w:val="Heading2"/>
      </w:pPr>
      <w:r>
        <w:t>HIDDEN CORRECTION - PRÜFUNGSHEFT 12</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Richtig               2 Falsch               3 Richtig   4 Falsch</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Ja                   25 Ja                  26 Nein</w:t>
      </w:r>
    </w:p>
    <w:p>
      <w:r>
        <w:rPr>
          <w:b/>
          <w:color w:val="173B6C"/>
        </w:rPr>
        <w:t>Teil 5 (Aufgaben 27–30 | Multiple Choice a/b/c)</w:t>
      </w:r>
      <w:r>
        <w:br/>
        <w:t>27 b                    28 c                   29 b        30 b</w:t>
      </w:r>
    </w:p>
    <w:p>
      <w:r>
        <w:br w:type="page"/>
      </w:r>
    </w:p>
    <w:p>
      <w:pPr>
        <w:pStyle w:val="Heading1"/>
      </w:pPr>
      <w:r>
        <w:t>PRÜFUNGSHEFT 13 | Thema: Volunteering &amp; Ehrenamt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13</w:t>
            </w:r>
          </w:p>
        </w:tc>
        <w:tc>
          <w:tcPr>
            <w:tcW w:type="dxa" w:w="2592"/>
            <w:tcMar>
              <w:top w:w="80" w:type="dxa"/>
              <w:start w:w="100" w:type="dxa"/>
              <w:bottom w:w="80" w:type="dxa"/>
              <w:end w:w="100" w:type="dxa"/>
            </w:tcMar>
          </w:tcPr>
          <w:p>
            <w:r/>
            <w:r>
              <w:rPr>
                <w:b/>
              </w:rPr>
              <w:t xml:space="preserve">Theme: </w:t>
            </w:r>
            <w:r>
              <w:t>Volunteering &amp; Ehrenamt</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Ein Jahr als Freiwilliger in einer Tafel</w:t>
      </w:r>
      <w:r>
        <w:br/>
        <w:t>Jeden Samstagmorgen stehe ich um sieben Uhr auf und fahre zur Lebensmittelausgabe unserer Stadttafel. Ich bin seit einem Jahr Freiwilliger und kann mir meinen Samstag ohne diese Tätigkeit kaum noch vorstellen. Angefangen hat es durch Zufall. Ein Bekannter sprach mich auf das Projekt an, und ich dachte: Warum nicht einmal reinschauen? Beim ersten Mal war ich überwältigt von der Organisation, dem Engagement der anderen Freiwilligen und der Dankbarkeit der Menschen, die kamen. Die Arbeit ist einfach und gleichzeitig bedeutsam. Wir sortieren gespendete Lebensmittel, die Supermärkte nicht mehr verkaufen können, und verteilen sie an bedürftige Familien, Alleinstehende und ältere Menschen. Dabei lernt man, wie viel Nahrung täglich verschwendet wird. Was mich am meisten bewegt: die Gespräche. Viele der Menschen, die zur Tafel kommen, sind nicht schlechte Planer oder faule Leute – sie sind in schwierigen Lebenssituationen, durch Jobverlust, Krankheit oder Scheidung. Ich habe durch das Ehrenamt viel gelernt: Demut, Geduld und die Erkenntnis, dass jeder Mensch Würde verdient, egal wie seine Situation ist. Das Ehrenamt gibt mir mehr, als ich gebe.</w:t>
      </w:r>
    </w:p>
    <w:p>
      <w:pPr>
        <w:spacing w:after="100"/>
      </w:pPr>
      <w:r>
        <w:rPr>
          <w:rFonts w:ascii="Consolas" w:hAnsi="Consolas"/>
          <w:b/>
          <w:sz w:val="16"/>
        </w:rPr>
        <w:t>Nr.    Aussage                                                                     Richtig      Falsch</w:t>
      </w:r>
    </w:p>
    <w:p>
      <w:r>
        <w:t>1      Der Autor engagiert sich jeden Samstag bei der Tafel.                           ■             ■</w:t>
      </w:r>
    </w:p>
    <w:p>
      <w:r>
        <w:t>2      Er war von Anfang an für die Tafel als Freiwilliger eingeplant.                 ■             ■</w:t>
      </w:r>
    </w:p>
    <w:p>
      <w:r>
        <w:t>3      Die Tafel verteilt Lebensmittel, die Supermärkte nicht mehr verkaufen.          ■             ■</w:t>
      </w:r>
    </w:p>
    <w:p>
      <w:r>
        <w:t>4      Die Bedürftigen sind laut Autor ausschließlich faulePeople.                     ■             ■</w:t>
      </w:r>
    </w:p>
    <w:p>
      <w:r>
        <w:t>5      Das Ehrenamt hat den Autor persönlich bereichert.                               ■             ■</w:t>
      </w:r>
    </w:p>
    <w:p>
      <w:r>
        <w:t>6      Der Autor möchte seine Freiwilligenarbeit bald beenden.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Ehrenamt in Deutschland:</w:t>
            </w:r>
          </w:p>
        </w:tc>
        <w:tc>
          <w:tcPr>
            <w:tcW w:type="dxa" w:w="5184"/>
            <w:tcMar>
              <w:top w:w="100" w:type="dxa"/>
              <w:start w:w="140" w:type="dxa"/>
              <w:bottom w:w="100" w:type="dxa"/>
              <w:end w:w="140" w:type="dxa"/>
            </w:tcMar>
            <w:vAlign w:val="top"/>
          </w:tcPr>
          <w:p>
            <w:r>
              <w:t>Engagement im Wandel In Deutschland engagieren sich rund 28 Millionen Menschen ehrenamtlich – das sind fast 40 Prozent der erwachsenen Bevölkerung. Vom Sportverein bis zur Tafel, von der freiwilligen Feuerwehr bis zum Hospiz: Ohne ehrenamtliches Engagement würde die Gesellschaft in vielen Bereichen nicht funktionieren. Trotzdem steht das Ehrenamt vor großen Herausforderungen. Immer weniger Menschen bringen sich langfristig und verbindlich ein. Stattdessen wächst der Trend zu 'Gelegenheitsengagement': Man hilft einmal beim Stadtfest, spendet Kleidung oder nimmt an einem einmaligen Cleanup teil – aber übernimmt keine dauerhafte Verantwortung. Experten sehen den Grund darin, dass Lebens- und Arbeitsbedingungen sich verändert haben. Mehr Zeitdruck, häufiger Wohnortwechsel und der Wunsch nach Flexibilität machen ein regelmäßiges Engagement schwieriger. Organisationen reagieren darauf mit neuen Modellen: kürzere Projekte, digitale Ehrenämter und gelegentliche Einsätze ohne langfristige Verpflichtung. Manche Unternehmen bieten ihren Mitarbeitern sogar bezahlte Freistellungstage für ehrenamtliche Tätigkeiten an. Die Bundesregierung hat ein Programm gestartet, das Ehrenamtliche besser absichert und ihnen in manchen Bereichen berufliche Anrechnungen für ihre Tätigkeit gewährt. Ziel ist es, das Engagement für alle attraktiver zu machen. Aufgabe 7: Wie viele Prozent der Deutschen engagieren sich ehrenamtlich? ■ a) Etwa 20 Prozent ■ b) Etwa 40 Prozent ■ c) Etwa 60 Prozent</w:t>
            </w:r>
          </w:p>
        </w:tc>
      </w:tr>
    </w:tbl>
    <w:p>
      <w:pPr>
        <w:keepNext/>
      </w:pPr>
      <w:r>
        <w:rPr>
          <w:b/>
          <w:sz w:val="21"/>
        </w:rPr>
        <w:t>Aufgabe 8: Was ist laut Text ein wachsender Trend beim Ehrenamt? ■ a) Mehr langfristiges Engagement ■ b) Gelegenheitsengagement ohne feste Verpflichtung ■ c) Professionelles bezahltes Ehrenamt</w:t>
      </w:r>
    </w:p>
    <w:p>
      <w:pPr>
        <w:keepNext/>
      </w:pPr>
      <w:r>
        <w:rPr>
          <w:b/>
          <w:sz w:val="21"/>
        </w:rPr>
        <w:t>Aufgabe 9: Was bieten manche Unternehmen ihren Mitarbeitern an? ■ a) Höheres Gehalt für Ehrenamt ■ b) Bezahlte Freistellungstage für ehrenamtliche Tätigkeiten ■ c) Einen Jahresurlaub für Freiwilligenarbeit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Die Rückkehr des Handwerks:</w:t>
            </w:r>
          </w:p>
        </w:tc>
        <w:tc>
          <w:tcPr>
            <w:tcW w:type="dxa" w:w="5184"/>
            <w:tcMar>
              <w:top w:w="100" w:type="dxa"/>
              <w:start w:w="140" w:type="dxa"/>
              <w:bottom w:w="100" w:type="dxa"/>
              <w:end w:w="140" w:type="dxa"/>
            </w:tcMar>
            <w:vAlign w:val="top"/>
          </w:tcPr>
          <w:p>
            <w:r>
              <w:t>Warum Upcycling boomt Alte Jeans werden zu Taschen, leere Weinflaschen zu Lampen, kaputte Fahrräder zu Skulpturen – Upcycling ist im Trend. Der Begriff bezeichnet die kreative Weiterverwendung von Materialien oder Gegenständen, die sonst weggeworfen würden, zu etwas Neuem und oft Hochwertigerem. Was früher als Notlösung galt, ist heute ein Lifestyle. Besonders unter jungen Menschen zwischen 20 und 35 Jahren ist Upcycling populär. Sie teilen ihre Projekte auf Social Media, tauschen Ideen in Online-Communities aus und organisieren lokale Repair-Cafés, in denen defekte Gegenstände gemeinsam repariert werden. Auch wirtschaftlich gewinnt Upcycling an Bedeutung. Zahlreiche Start-ups haben Produkte entwickelt, die ausschließlich aus recycelten Materialien bestehen – von Taschen aus alten Lastwagenplanen bis zu Möbeln aus Industrieabfällen. Einige dieser Unternehmen sind inzwischen international erfolgreich. Ein wichtiger Aspekt ist die Nachhaltigkeit. Jeder Gegenstand, der nicht weggeworfen, sondern umgestaltet wird, schont Ressourcen und reduziert Müll. Das Bewusstsein dafür wächst, besonders im Zuge der Klimadiskussion. Kritiker werfen ein, dass Upcycling allein die großen Umweltprobleme nicht lösen kann. Aber Befürworter sagen: Es ist ein Anfang – und ein wichtiges kulturelles Signal gegen die Wegwerfgesellschaft. Aufgabe 10: Wer ist besonders für Upcycling begeistert? ■ a) Rentner über 65 Jahre ■ b) Junge Menschen zwischen 20 und 35 Jahren ■ c) Kinder unter 12 Jahren Aufgabe 11: Was sind Repair-Cafés? ■ a) Cafés mit Kaffeespezialitäten ■ b) Orte, wo Gegenstände gemeinsam repariert werden ■ c) Online-Shops für gebrauchte Möbel</w:t>
            </w:r>
          </w:p>
        </w:tc>
      </w:tr>
    </w:tbl>
    <w:p>
      <w:pPr>
        <w:keepNext/>
      </w:pPr>
      <w:r>
        <w:rPr>
          <w:b/>
          <w:sz w:val="21"/>
        </w:rPr>
        <w:t>Aufgabe 12: Was sagen Kritiker über Upcycling? ■ a) Es ist schädlich für die Umwelt ■ b) Es kann allein die großen Umweltprobleme nicht lösen ■ c) Es sollte verboten werden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Herr Schmidt sucht einen Deutschkurs für seinen ukrainischen Mitarbeiter.         ___</w:t>
      </w:r>
    </w:p>
    <w:p>
      <w:r>
        <w:t>14    Julia möchte ihre Gitarre reparieren lassen.                                      ___</w:t>
      </w:r>
    </w:p>
    <w:p>
      <w:r>
        <w:t>15    Das Ehepaar Krause sucht eine Tagesmutter für ihr einjähriges Kind.               ___</w:t>
      </w:r>
    </w:p>
    <w:p>
      <w:r>
        <w:t>16    Leon sucht einen Studentenjob als Nachhilfelehrer für Mathematik.                 ___</w:t>
      </w:r>
    </w:p>
    <w:p>
      <w:r>
        <w:t>17    Frau Becker sucht einen Klempner für einen Wasserrohrschaden.                     ___</w:t>
      </w:r>
    </w:p>
    <w:p>
      <w:r>
        <w:t>18    Tim möchte an einem kostenlosen Stadtführung teilnehmen.                          ___</w:t>
      </w:r>
    </w:p>
    <w:p>
      <w:r>
        <w:t>19    Sabine sucht ein günstiges Hostel in der Altstadt.                                ___</w:t>
      </w:r>
    </w:p>
    <w:p>
      <w:pPr>
        <w:spacing w:after="100"/>
      </w:pPr>
      <w:r>
        <w:rPr>
          <w:rFonts w:ascii="Consolas" w:hAnsi="Consolas"/>
          <w:b/>
          <w:sz w:val="16"/>
        </w:rPr>
        <w:t>Anzeigen:</w:t>
      </w:r>
      <w:r>
        <w:rPr>
          <w:rFonts w:ascii="Consolas" w:hAnsi="Consolas"/>
          <w:sz w:val="16"/>
        </w:rPr>
        <w:br/>
        <w:t xml:space="preserve"> (a) Sprachschule Integral: Deutschkurse für           (b) Gitarrenreparatur Müller: Professionelle</w:t>
      </w:r>
      <w:r>
        <w:rPr>
          <w:rFonts w:ascii="Consolas" w:hAnsi="Consolas"/>
          <w:sz w:val="16"/>
        </w:rPr>
        <w:br/>
        <w:t xml:space="preserve"> Migranten – alle Niveaus. Förderung möglich.          Instandsetzung aller Saiteninstrumente.</w:t>
      </w:r>
      <w:r>
        <w:rPr>
          <w:rFonts w:ascii="Consolas" w:hAnsi="Consolas"/>
          <w:sz w:val="16"/>
        </w:rPr>
        <w:br/>
        <w:t xml:space="preserve">                                                       Terminvereinbarung nötig.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Tagesmutter Maria:</w:t>
            </w:r>
          </w:p>
        </w:tc>
        <w:tc>
          <w:tcPr>
            <w:tcW w:type="dxa" w:w="5184"/>
            <w:tcMar>
              <w:top w:w="100" w:type="dxa"/>
              <w:start w:w="140" w:type="dxa"/>
              <w:bottom w:w="100" w:type="dxa"/>
              <w:end w:w="140" w:type="dxa"/>
            </w:tcMar>
            <w:vAlign w:val="top"/>
          </w:tcPr>
          <w:p>
            <w:r>
              <w:t>Liebevolle Betreuung von       (d) Gesucht: Nachhilfelehrer Mathe (m/w/d) für Kleinkindern ab 6 Monate. Referenzen                  Gymnasium. Bezahlung: 15 Euro/Stunde. vorhanden.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Notfallklempner 24h:</w:t>
            </w:r>
          </w:p>
        </w:tc>
        <w:tc>
          <w:tcPr>
            <w:tcW w:type="dxa" w:w="5184"/>
            <w:tcMar>
              <w:top w:w="100" w:type="dxa"/>
              <w:start w:w="140" w:type="dxa"/>
              <w:bottom w:w="100" w:type="dxa"/>
              <w:end w:w="140" w:type="dxa"/>
            </w:tcMar>
            <w:vAlign w:val="top"/>
          </w:tcPr>
          <w:p>
            <w:r>
              <w:t>Rohre, Heizung, Abfluss.     (f) Stadtführungen für Gäste: Jeden Samstag 11 Auch sonn- und feiertags erreichbar.                  Uhr am Marktplatz.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Hostel Altstadt:</w:t>
            </w:r>
          </w:p>
        </w:tc>
        <w:tc>
          <w:tcPr>
            <w:tcW w:type="dxa" w:w="5184"/>
            <w:tcMar>
              <w:top w:w="100" w:type="dxa"/>
              <w:start w:w="140" w:type="dxa"/>
              <w:bottom w:w="100" w:type="dxa"/>
              <w:end w:w="140" w:type="dxa"/>
            </w:tcMar>
            <w:vAlign w:val="top"/>
          </w:tcPr>
          <w:p>
            <w:r>
              <w:t>Günstige Übernachtung ab 18      (h) Kochkurs asiatische Küche: Freitags 18 Uhr. Euro/Nacht. Zentrale Lage.                            Anmeldung erforderlich, 30 Euro.</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Auto kaufen/verkaufen:</w:t>
            </w:r>
          </w:p>
        </w:tc>
        <w:tc>
          <w:tcPr>
            <w:tcW w:type="dxa" w:w="5184"/>
            <w:tcMar>
              <w:top w:w="100" w:type="dxa"/>
              <w:start w:w="140" w:type="dxa"/>
              <w:bottom w:w="100" w:type="dxa"/>
              <w:end w:w="140" w:type="dxa"/>
            </w:tcMar>
            <w:vAlign w:val="top"/>
          </w:tcPr>
          <w:p>
            <w:r>
              <w:t>Gebrauchtwagen Markt       (j) Töpferkurs für Anfänger: Samstagnachmittag. jeden Sonntag ab 8 Uhr.                               VHS. Materialkosten inklusive.</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Alkohol im öffentlichen Raum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Ana K.:</w:t>
            </w:r>
          </w:p>
        </w:tc>
        <w:tc>
          <w:tcPr>
            <w:tcW w:type="dxa" w:w="5184"/>
            <w:tcMar>
              <w:top w:w="100" w:type="dxa"/>
              <w:start w:w="140" w:type="dxa"/>
              <w:bottom w:w="100" w:type="dxa"/>
              <w:end w:w="140" w:type="dxa"/>
            </w:tcMar>
            <w:vAlign w:val="top"/>
          </w:tcPr>
          <w:p>
            <w:r>
              <w:t>In Parks und auf Plätzen Alkohol zu trinken ist für viele normal. Ein Verbot wäre ein zu großer Eingriff.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Bert L.:</w:t>
            </w:r>
          </w:p>
        </w:tc>
        <w:tc>
          <w:tcPr>
            <w:tcW w:type="dxa" w:w="5184"/>
            <w:tcMar>
              <w:top w:w="100" w:type="dxa"/>
              <w:start w:w="140" w:type="dxa"/>
              <w:bottom w:w="100" w:type="dxa"/>
              <w:end w:w="140" w:type="dxa"/>
            </w:tcMar>
            <w:vAlign w:val="top"/>
          </w:tcPr>
          <w:p>
            <w:r>
              <w:t>Betrunkene im Park stören viele Menschen. Ich würde ein Verbot begrüßen.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Conny M.:</w:t>
            </w:r>
          </w:p>
        </w:tc>
        <w:tc>
          <w:tcPr>
            <w:tcW w:type="dxa" w:w="5184"/>
            <w:tcMar>
              <w:top w:w="100" w:type="dxa"/>
              <w:start w:w="140" w:type="dxa"/>
              <w:bottom w:w="100" w:type="dxa"/>
              <w:end w:w="140" w:type="dxa"/>
            </w:tcMar>
            <w:vAlign w:val="top"/>
          </w:tcPr>
          <w:p>
            <w:r>
              <w:t>Als Mutter möchte ich, dass meine Kinder sicher draußen spielen können. Alkoholverbot –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Dieter N.:</w:t>
            </w:r>
          </w:p>
        </w:tc>
        <w:tc>
          <w:tcPr>
            <w:tcW w:type="dxa" w:w="5184"/>
            <w:tcMar>
              <w:top w:w="100" w:type="dxa"/>
              <w:start w:w="140" w:type="dxa"/>
              <w:bottom w:w="100" w:type="dxa"/>
              <w:end w:w="140" w:type="dxa"/>
            </w:tcMar>
            <w:vAlign w:val="top"/>
          </w:tcPr>
          <w:p>
            <w:r>
              <w:t>Es gibt schon Regeln. Man muss sie nur durchsetzen. Ein neues Verbot braucht es nicht.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Eva O.:</w:t>
            </w:r>
          </w:p>
        </w:tc>
        <w:tc>
          <w:tcPr>
            <w:tcW w:type="dxa" w:w="5184"/>
            <w:tcMar>
              <w:top w:w="100" w:type="dxa"/>
              <w:start w:w="140" w:type="dxa"/>
              <w:bottom w:w="100" w:type="dxa"/>
              <w:end w:w="140" w:type="dxa"/>
            </w:tcMar>
            <w:vAlign w:val="top"/>
          </w:tcPr>
          <w:p>
            <w:r>
              <w:t>Ich trinke manchmal ein Bier im Park. Das stört niemanden. Ein Verbot wäre übertrieben.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Franz P.:</w:t>
            </w:r>
          </w:p>
        </w:tc>
        <w:tc>
          <w:tcPr>
            <w:tcW w:type="dxa" w:w="5184"/>
            <w:tcMar>
              <w:top w:w="100" w:type="dxa"/>
              <w:start w:w="140" w:type="dxa"/>
              <w:bottom w:w="100" w:type="dxa"/>
              <w:end w:w="140" w:type="dxa"/>
            </w:tcMar>
            <w:vAlign w:val="top"/>
          </w:tcPr>
          <w:p>
            <w:r>
              <w:t>Studien zeigen, dass weniger Alkohol im öffentlichen Raum die Kriminalität senkt.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Gabi Q.:</w:t>
            </w:r>
          </w:p>
        </w:tc>
        <w:tc>
          <w:tcPr>
            <w:tcW w:type="dxa" w:w="5184"/>
            <w:tcMar>
              <w:top w:w="100" w:type="dxa"/>
              <w:start w:w="140" w:type="dxa"/>
              <w:bottom w:w="100" w:type="dxa"/>
              <w:end w:w="140" w:type="dxa"/>
            </w:tcMar>
            <w:vAlign w:val="top"/>
          </w:tcPr>
          <w:p>
            <w:r>
              <w:t>Freiheit bedeutet auch, Grenzen zu kennen. Im Zentrum stört Alkohol das Stadtbild. Verbot – ja!</w:t>
            </w:r>
          </w:p>
        </w:tc>
      </w:tr>
    </w:tbl>
    <w:p>
      <w:pPr>
        <w:spacing w:after="100"/>
      </w:pPr>
      <w:r>
        <w:rPr>
          <w:rFonts w:ascii="Consolas" w:hAnsi="Consolas"/>
          <w:b/>
          <w:sz w:val="16"/>
        </w:rPr>
        <w:t>Nr.   Person                     Würde mitmachen?                                 Ja           Nein</w:t>
      </w:r>
    </w:p>
    <w:p>
      <w:r>
        <w:t>20    Ana K.                                                                           ■              ■</w:t>
      </w:r>
    </w:p>
    <w:p>
      <w:r>
        <w:t>21    Bert L.                                                                          ■              ■</w:t>
      </w:r>
    </w:p>
    <w:p>
      <w:r>
        <w:t>22    Conny M.                                                                         ■              ■</w:t>
      </w:r>
    </w:p>
    <w:p>
      <w:r>
        <w:t>23    Dieter N.                                                                        ■              ■</w:t>
      </w:r>
    </w:p>
    <w:p>
      <w:r>
        <w:t>24    Eva O.                                                                           ■              ■</w:t>
      </w:r>
    </w:p>
    <w:p>
      <w:r>
        <w:t>25    Franz P.                                                                         ■              ■</w:t>
      </w:r>
    </w:p>
    <w:p>
      <w:r>
        <w:t>26    Gabi Q.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Bibliotheksordnung der Stadtbücherei Nordheim</w:t>
      </w:r>
      <w:r>
        <w:br/>
        <w:t>Liebe Besucherinnen und Besucher der Stadtbücherei Nordheim, herzlich willkommen! Bitte beachten Sie folgende Regeln für einen angenehmen Aufenthalt. ÖFFNUNGSZEITEN Die Bibliothek ist montags bis freitags von 9:00 bis 19:00 Uhr und samstags von 10:00 bis 15:00 Uhr geöffnet. Sonntags und an Feiertagen bleibt sie geschlossen. AUSLEIHE Jedes Mitglied darf bis zu zehn Medien gleichzeitig ausleihen. Die Leihfrist beträgt vier Wochen. Eine Verlängerung ist zweimal möglich, wenn das Medium nicht vorgemerkt ist. Sie können Medien online, telefonisch oder persönlich verlängern. RÜCKGABE Medien können auch außerhalb der Öffnungszeiten in den Rückgabekasten am Haupteingang eingeworfen werden. Verspätete Rückgaben werden mit 0,20 Euro pro Tag und Medium berechnet. VERHALTEN IN DER BIBLIOTHEK In allen Räumen gilt Handystille – bitte schalten Sie Ihr Gerät auf lautlos. Lautes Reden, das andere Besucher stört, ist nicht erlaubt. Speisen und Getränke sind nur im Cafébereich im Erdgeschoss gestattet. DIGITALE ANGEBOTE Mit Ihrem Bibliotheksausweis können Sie kostenlos auf E-Books, Hörbücher und digitale Zeitungen zugreifen. Die entsprechende App steht im App Store zum kostenlosen Download bereit. Bei Verlust des Bibliotheksausweises bitte umgehend an der Ausleihtheke melden. Es wird eine Gebühr von 5 Euro für den Ersatzausweis berechnet. Wir wünschen Ihnen viel Freude beim Lesen!</w:t>
      </w:r>
    </w:p>
    <w:p>
      <w:pPr>
        <w:keepNext/>
      </w:pPr>
      <w:r>
        <w:rPr>
          <w:b/>
          <w:sz w:val="21"/>
        </w:rPr>
        <w:t>Aufgabe 27: Wann ist die Bibliothek samstags geöffnet? ■ a) 9:00 bis 19:00 Uhr ■ b) 10:00 bis 15:00 Uhr ■ c) 8:00 bis 16:00 Uhr</w:t>
      </w:r>
    </w:p>
    <w:p>
      <w:pPr>
        <w:keepNext/>
      </w:pPr>
      <w:r>
        <w:rPr>
          <w:b/>
          <w:sz w:val="21"/>
        </w:rPr>
        <w:t>Aufgabe 28: Wie viele Medien darf man gleichzeitig ausleihen? ■ a) Fünf Medien ■ b) Zehn Medien ■ c) Fünfzehn Medien</w:t>
      </w:r>
    </w:p>
    <w:p>
      <w:pPr>
        <w:keepNext/>
      </w:pPr>
      <w:r>
        <w:rPr>
          <w:b/>
          <w:sz w:val="21"/>
        </w:rPr>
        <w:t>Aufgabe 29: Wo darf man in der Bibliothek essen und trinken? ■ a) Überall ■ b) Nur im Cafébereich im Erdgeschoss ■ c) Nirgendwo</w:t>
      </w:r>
    </w:p>
    <w:p>
      <w:pPr>
        <w:keepNext/>
      </w:pPr>
      <w:r>
        <w:rPr>
          <w:b/>
          <w:sz w:val="21"/>
        </w:rPr>
        <w:t>Aufgabe 30: Was kostet ein Ersatzausweis bei Verlust? ■ a) 2 Euro ■ b) 5 Euro ■ c) 10 Euro</w:t>
      </w:r>
    </w:p>
    <w:p>
      <w:r>
        <w:br w:type="page"/>
      </w:r>
    </w:p>
    <w:p>
      <w:pPr>
        <w:pStyle w:val="Heading2"/>
      </w:pPr>
      <w:r>
        <w:t>HIDDEN CORRECTION - PRÜFUNGSHEFT 13</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Richtig               2 Falsch               3 Richtig   4 Falsch</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Nein                 21 Ja                  22 Ja       23 Nein</w:t>
      </w:r>
    </w:p>
    <w:p>
      <w:r>
        <w:t>24 Nein                 25 Nein                26 Ja</w:t>
      </w:r>
    </w:p>
    <w:p>
      <w:r>
        <w:rPr>
          <w:b/>
          <w:color w:val="173B6C"/>
        </w:rPr>
        <w:t>Teil 5 (Aufgaben 27–30 | Multiple Choice a/b/c)</w:t>
      </w:r>
      <w:r>
        <w:br/>
        <w:t>27 b                    28 b                   29 b        30 b</w:t>
      </w:r>
    </w:p>
    <w:p>
      <w:r>
        <w:br w:type="page"/>
      </w:r>
    </w:p>
    <w:p>
      <w:pPr>
        <w:pStyle w:val="Heading1"/>
      </w:pPr>
      <w:r>
        <w:t>PRÜFUNGSHEFT 14 | Thema: Natur &amp; Tiere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14</w:t>
            </w:r>
          </w:p>
        </w:tc>
        <w:tc>
          <w:tcPr>
            <w:tcW w:type="dxa" w:w="2592"/>
            <w:tcMar>
              <w:top w:w="80" w:type="dxa"/>
              <w:start w:w="100" w:type="dxa"/>
              <w:bottom w:w="80" w:type="dxa"/>
              <w:end w:w="100" w:type="dxa"/>
            </w:tcMar>
          </w:tcPr>
          <w:p>
            <w:r/>
            <w:r>
              <w:rPr>
                <w:b/>
              </w:rPr>
              <w:t xml:space="preserve">Theme: </w:t>
            </w:r>
            <w:r>
              <w:t>Natur &amp; Tiere</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Warum ich aufgehört habe, Fleisch zu kaufen – wegen meiner Katze</w:t>
      </w:r>
      <w:r>
        <w:br/>
        <w:t>Meine Katze heißt Miso. Sie ist orange, neugierig und hat mein Leben verändert. Das klingt dramatisch, ist aber wörtlich gemeint. Bevor Miso zu mir kam, dachte ich nie wirklich über Tiere nach. Ich aß Fleisch ohne schlechtes Gewissen. Tiere waren für mich einfach... Tiere. Dann habe ich begonnen, mit Miso zu leben. Ich beobachtete, wie sie kommuniziert, wie sie Schmerz ausdrückt, wie sie Freude zeigt, wenn ich nach Hause komme. Ich merkte: Das ist eine Persönlichkeit. Keine Maschine, kein Objekt. Irgendwann stellte ich mir die Frage: Warum behandle ich Miso anders als ein Schwein oder eine Kuh? Ich könnte keine logische Antwort geben. Diese Frage hat mich nicht losgelassen. Heute esse ich kein Fleisch mehr. Nicht aus einer politischen Überzeugung, sondern weil ich die Konsequenz der Frage nicht ignorieren konnte. Manche meiner Freunde finden das seltsam. Aber niemand kannte mich, bevor Miso da war. Ich sage niemandem, was er essen soll. Ich erzähle nur meine Geschichte. Und manchmal, wenn Miso mir auf den Schoß springt, denke ich: Manchmal braucht man ein kleines oranges Tier, um große Fragen zu stellen.</w:t>
      </w:r>
    </w:p>
    <w:p>
      <w:pPr>
        <w:spacing w:after="100"/>
      </w:pPr>
      <w:r>
        <w:rPr>
          <w:rFonts w:ascii="Consolas" w:hAnsi="Consolas"/>
          <w:b/>
          <w:sz w:val="16"/>
        </w:rPr>
        <w:t>Nr.    Aussage                                                                     Richtig      Falsch</w:t>
      </w:r>
    </w:p>
    <w:p>
      <w:r>
        <w:t>1      Die Katze des Autors heißt Miso.                                                ■             ■</w:t>
      </w:r>
    </w:p>
    <w:p>
      <w:r>
        <w:t>2      Der Autor war schon immer Vegetarier gewesen.                                   ■             ■</w:t>
      </w:r>
    </w:p>
    <w:p>
      <w:r>
        <w:t>3      Er beobachtete, dass seine Katze eine eigene Persönlichkeit hat.                ■             ■</w:t>
      </w:r>
    </w:p>
    <w:p>
      <w:r>
        <w:t>4      Er hörte auf, Fleisch zu essen, aus rein politischen Gründen.                   ■             ■</w:t>
      </w:r>
    </w:p>
    <w:p>
      <w:r>
        <w:t>5      Seine Freunde unterstützten alle seine Entscheidung.                            ■             ■</w:t>
      </w:r>
    </w:p>
    <w:p>
      <w:r>
        <w:t>6      Er möchte anderen Menschen seinen Lebensstil aufdrängen.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Tourismus in Krisenzeiten:</w:t>
            </w:r>
          </w:p>
        </w:tc>
        <w:tc>
          <w:tcPr>
            <w:tcW w:type="dxa" w:w="5184"/>
            <w:tcMar>
              <w:top w:w="100" w:type="dxa"/>
              <w:start w:w="140" w:type="dxa"/>
              <w:bottom w:w="100" w:type="dxa"/>
              <w:end w:w="140" w:type="dxa"/>
            </w:tcMar>
            <w:vAlign w:val="top"/>
          </w:tcPr>
          <w:p>
            <w:r>
              <w:t>Verantwortlich reisen Reisen hat sich verändert. Die Pandemie, die Klimakrise und wachsendes Bewusstsein für die Auswirkungen des Tourismus haben viele Reisende nachdenklicher gemacht. Immer mehr Menschen fragen sich: Wie kann ich reisen, ohne Schaden anzurichten? Sogenannter 'nachhaltiger Tourismus' oder 'Öko-Tourismus' versucht, auf diese Fragen Antworten zu geben. Dabei geht es nicht nur um den CO2-Fußabdruck des Fluges, sondern auch darum, wie man vor Ort konsumiert: in lokalen Restaurants statt internationalen Ketten essen, in kleinen Unterkünften statt Großhotels übernachten, geführte Touren bei lokalen Anbietern buchen. Einige Länder reagieren auf Massentourismus mit strikten Maßnahmen. Amsterdam hat Kreuzfahrtschiffe aus dem Stadtzentrum verbannt, Venedig erhebt eine Tagesgebühr für Tagesgäste, und auf den Malediven gibt es strikte Reglungen zum Schutz der Korallenriffe. Für Reisende aus Deutschland zeigen Studien: Die Bereitschaft, mehr Geld für nachhaltigere Reiseoptionen auszugeben, wächst – besonders bei jüngeren Generationen. Allerdings klaffen Einstellung und tatsächliches Verhalten oft noch auseinander. Günstige Flüge bleiben verlockend. Experten sind sich einig:          Nachhaltig   reisen   ist   möglich,   aber   es   erfordert   Planung   und Kompromissbereitschaft. Aufgabe 7: Was gehört laut Text zu nachhaltigem Tourismus? ■ a) In großen Hotelketten übernachten ■ b) In lokalen Restaurants essen ■ c) So weit wie möglich fliegen</w:t>
            </w:r>
          </w:p>
        </w:tc>
      </w:tr>
    </w:tbl>
    <w:p>
      <w:pPr>
        <w:keepNext/>
      </w:pPr>
      <w:r>
        <w:rPr>
          <w:b/>
          <w:sz w:val="21"/>
        </w:rPr>
        <w:t>Aufgabe 8: Was hat Amsterdam unternommen? ■ a) Tourismus vollständig verboten ■ b) Kreuzfahrtschiffe aus dem Stadtzentrum verbannt ■ c) Alle Flüge nach Amsterdam gestrichen</w:t>
      </w:r>
    </w:p>
    <w:p>
      <w:pPr>
        <w:keepNext/>
      </w:pPr>
      <w:r>
        <w:rPr>
          <w:b/>
          <w:sz w:val="21"/>
        </w:rPr>
        <w:t>Aufgabe 9: Was zeigen Studien über jüngere Deutsche? ■ a) Sie reisen weniger als ältere Generationen ■ b) Sie sind bereit, mehr für nachhaltigere Optionen zu zahlen ■ c) Sie bevorzugen Luxusreisen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Coworking:</w:t>
            </w:r>
          </w:p>
        </w:tc>
        <w:tc>
          <w:tcPr>
            <w:tcW w:type="dxa" w:w="5184"/>
            <w:tcMar>
              <w:top w:w="100" w:type="dxa"/>
              <w:start w:w="140" w:type="dxa"/>
              <w:bottom w:w="100" w:type="dxa"/>
              <w:end w:w="140" w:type="dxa"/>
            </w:tcMar>
            <w:vAlign w:val="top"/>
          </w:tcPr>
          <w:p>
            <w:r>
              <w:t>Das Büro der Zukunft Coworking-Spaces – gemeinsam genutzte Büros für Selbständige, Freelancer und Mitarbeiter im Homeoffice – boomen in deutschen Städten. Allein in Berlin hat sich die Zahl solcher Räume in den letzten fünf Jahren verdreifacht. Auch in kleineren Städten schießen sie wie Pilze aus dem Boden. Das Konzept ist einfach: Man mietet einen Arbeitsplatz, einen Tisch oder ein eigenes Büro für Stunden, Tage oder Monate – flexibel und ohne langfristigen Vertrag. Kaffee, schnelles Internet, Drucker und manchmal sogar ein Empfang sind inklusive. Was Coworking besonders attraktiv macht, ist die Gemeinschaft. Wer allein zu Hause arbeitet, leidet oft unter sozialer Isolation. In einem Coworking-Space begegnet man anderen Kreativen, Entwicklern, Designern und Unternehmern. Gespräche entstehen, Kooperationen wachsen, neue Projekte entstehen. Für Unternehmen bieten Coworking-Spaces eine Möglichkeit, Kosten zu sparen. Statt feste Büroflächen zu mieten, schicken einige Firmen ihre Mitarbeiter in solche Räume – nur wenn sie gebraucht werden. Kritiker sehen allerdings eine Kehrseite: Coworking-Spaces treiben in manchen Stadtteilen die Mietpreise für andere Gewerberäume in die Höhe. Zudem fehlt echte Privatsphäre, was für vertrauliche Gespräche oder konzentriertes Arbeiten problematisch sein kann. Aufgabe 10: Was ist in einem Coworking-Space typischerweise inklusive? ■ a) Kostenlose Mahlzeiten ■ b) Kaffee und schnelles Internet ■ c) Eine eigene Wohnung Aufgabe 11: Welchen sozialen Vorteil bieten Coworking-Spaces? ■ a) Mehr Ruhe als zu Hause ■ b) Kontakt zu anderen Profis und Networking ■ c) Günstigere Steuern</w:t>
            </w:r>
          </w:p>
        </w:tc>
      </w:tr>
    </w:tbl>
    <w:p>
      <w:pPr>
        <w:keepNext/>
      </w:pPr>
      <w:r>
        <w:rPr>
          <w:b/>
          <w:sz w:val="21"/>
        </w:rPr>
        <w:t>Aufgabe 12: Was kritisieren manche an Coworking-Spaces? ■ a) Zu hohe Internetgeschwindigkeit ■ b) Mangelnde Privatsphäre und steigende Mietpreise ■ c) Zu viele Veranstaltungen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Anna sucht einen Hundesitter für ihre Ferien im Juli.                             ___</w:t>
      </w:r>
    </w:p>
    <w:p>
      <w:r>
        <w:t>14    Markus möchte sein altes Sofa kostenlos loswerden.                                ___</w:t>
      </w:r>
    </w:p>
    <w:p>
      <w:r>
        <w:t>15    Das Paar König sucht eine Hochzeitsfotografin.                                    ___</w:t>
      </w:r>
    </w:p>
    <w:p>
      <w:r>
        <w:t>16    Frau Jung sucht eine Stelle als Köchin in einem Restaurant.                       ___</w:t>
      </w:r>
    </w:p>
    <w:p>
      <w:r>
        <w:t>17    Ben sucht einen Computerkurs für Senioren für seinen Vater.                       ___</w:t>
      </w:r>
    </w:p>
    <w:p>
      <w:r>
        <w:t>18    Lisa möchte mit dem Rauchen aufhören und sucht Unterstützung.                     ___</w:t>
      </w:r>
    </w:p>
    <w:p>
      <w:r>
        <w:t>19    Felix sucht ein Praktikum in einer Werbeagentur.                                  ___</w:t>
      </w:r>
    </w:p>
    <w:p>
      <w:pPr>
        <w:spacing w:after="100"/>
      </w:pPr>
      <w:r>
        <w:rPr>
          <w:rFonts w:ascii="Consolas" w:hAnsi="Consolas"/>
          <w:b/>
          <w:sz w:val="16"/>
        </w:rPr>
        <w:t>Anzeigen:</w:t>
      </w:r>
      <w:r>
        <w:rPr>
          <w:rFonts w:ascii="Consolas" w:hAnsi="Consolas"/>
          <w:sz w:val="16"/>
        </w:rPr>
        <w:br/>
        <w:t xml:space="preserve"> (a) Hundebetreuung Waldläufer: Liebevolle             (b) Möbel kostenlos abzugeben: Sofa, Schränke,</w:t>
      </w:r>
      <w:r>
        <w:rPr>
          <w:rFonts w:ascii="Consolas" w:hAnsi="Consolas"/>
          <w:sz w:val="16"/>
        </w:rPr>
        <w:br/>
        <w:t xml:space="preserve"> Betreuung für Ihren Hund während Ihrer                Tisch. Selbstabholung. Anruf genügt.</w:t>
      </w:r>
      <w:r>
        <w:rPr>
          <w:rFonts w:ascii="Consolas" w:hAnsi="Consolas"/>
          <w:sz w:val="16"/>
        </w:rPr>
        <w:br/>
        <w:t xml:space="preserve"> Abwesenheit.</w:t>
      </w:r>
    </w:p>
    <w:p>
      <w:r>
        <w:rPr>
          <w:rFonts w:ascii="Consolas" w:hAnsi="Consolas"/>
          <w:sz w:val="18"/>
        </w:rPr>
        <w:t>(c) Hochzeitsfotografie Lena Fischer: Besondere       (d) Stellenangebot: Köchin/Koch gesucht für Momente, zeitlos festgehalten. Portfolio online.      Restaurant Zur Mühle. Vollzeit, faire Bezahlung.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Computerkurs für Senioren:</w:t>
            </w:r>
          </w:p>
        </w:tc>
        <w:tc>
          <w:tcPr>
            <w:tcW w:type="dxa" w:w="5184"/>
            <w:tcMar>
              <w:top w:w="100" w:type="dxa"/>
              <w:start w:w="140" w:type="dxa"/>
              <w:bottom w:w="100" w:type="dxa"/>
              <w:end w:w="140" w:type="dxa"/>
            </w:tcMar>
            <w:vAlign w:val="top"/>
          </w:tcPr>
          <w:p>
            <w:r>
              <w:t>Einstieg in PC         (f) Nichtraucherprogramm: Gruppentherapie und und Internet. Volkshochschule, dienstags 14 Uhr.      Einzelberatung. Erste Sitzung kostenlos.</w:t>
            </w:r>
          </w:p>
        </w:tc>
      </w:tr>
    </w:tbl>
    <w:p>
      <w:r>
        <w:rPr>
          <w:rFonts w:ascii="Consolas" w:hAnsi="Consolas"/>
          <w:sz w:val="18"/>
        </w:rPr>
        <w:t>(g) Werbeagentur MediaBlue sucht Praktikanten         (h) Sprachreisen England: Englisch lernen direkt (m/w/d) für 3 Monate. Bezahlt.                        vor Ort. Sommer- und Herbstprogramm.</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Fahrschule Schmidt:</w:t>
            </w:r>
          </w:p>
        </w:tc>
        <w:tc>
          <w:tcPr>
            <w:tcW w:type="dxa" w:w="5184"/>
            <w:tcMar>
              <w:top w:w="100" w:type="dxa"/>
              <w:start w:w="140" w:type="dxa"/>
              <w:bottom w:w="100" w:type="dxa"/>
              <w:end w:w="140" w:type="dxa"/>
            </w:tcMar>
            <w:vAlign w:val="top"/>
          </w:tcPr>
          <w:p>
            <w:r>
              <w:t>Alle Führerscheinklassen.     (j) Weinverkostung: Samstag 18 Uhr im Flexible Zeiten. Jetzt anmelden.                      Weinkeller. Anmeldung erforderlich. 25 Euro.</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 Thema: Soll das Wahlalter auf 16 Jahre gesenkt werden?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Hanna Y.:</w:t>
            </w:r>
          </w:p>
        </w:tc>
        <w:tc>
          <w:tcPr>
            <w:tcW w:type="dxa" w:w="5184"/>
            <w:tcMar>
              <w:top w:w="100" w:type="dxa"/>
              <w:start w:w="140" w:type="dxa"/>
              <w:bottom w:w="100" w:type="dxa"/>
              <w:end w:w="140" w:type="dxa"/>
            </w:tcMar>
            <w:vAlign w:val="top"/>
          </w:tcPr>
          <w:p>
            <w:r>
              <w:t>Ja! Mit 16 zahlt man schon Steuern, arbeitet und trägt Verantwortung. Warum nicht wählen?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Ingo Z.:</w:t>
            </w:r>
          </w:p>
        </w:tc>
        <w:tc>
          <w:tcPr>
            <w:tcW w:type="dxa" w:w="5184"/>
            <w:tcMar>
              <w:top w:w="100" w:type="dxa"/>
              <w:start w:w="140" w:type="dxa"/>
              <w:bottom w:w="100" w:type="dxa"/>
              <w:end w:w="140" w:type="dxa"/>
            </w:tcMar>
            <w:vAlign w:val="top"/>
          </w:tcPr>
          <w:p>
            <w:r>
              <w:t>Mit 16 fehlt noch die Reife für politische Entscheidungen. Das Wahlalter sollte bei 18 bleiben.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Jana A.:</w:t>
            </w:r>
          </w:p>
        </w:tc>
        <w:tc>
          <w:tcPr>
            <w:tcW w:type="dxa" w:w="5184"/>
            <w:tcMar>
              <w:top w:w="100" w:type="dxa"/>
              <w:start w:w="140" w:type="dxa"/>
              <w:bottom w:w="100" w:type="dxa"/>
              <w:end w:w="140" w:type="dxa"/>
            </w:tcMar>
            <w:vAlign w:val="top"/>
          </w:tcPr>
          <w:p>
            <w:r>
              <w:t>Viele 16-Jährige sind politisch engagierter als viele Erwachsene. Sie sollten mitwählen dürfen.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Karl B.:</w:t>
            </w:r>
          </w:p>
        </w:tc>
        <w:tc>
          <w:tcPr>
            <w:tcW w:type="dxa" w:w="5184"/>
            <w:tcMar>
              <w:top w:w="100" w:type="dxa"/>
              <w:start w:w="140" w:type="dxa"/>
              <w:bottom w:w="100" w:type="dxa"/>
              <w:end w:w="140" w:type="dxa"/>
            </w:tcMar>
            <w:vAlign w:val="top"/>
          </w:tcPr>
          <w:p>
            <w:r>
              <w:t>Politische Bildung muss zuerst verbessert werden. Einfach das Alter zu senken löst nichts.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Lisa C.:</w:t>
            </w:r>
          </w:p>
        </w:tc>
        <w:tc>
          <w:tcPr>
            <w:tcW w:type="dxa" w:w="5184"/>
            <w:tcMar>
              <w:top w:w="100" w:type="dxa"/>
              <w:start w:w="140" w:type="dxa"/>
              <w:bottom w:w="100" w:type="dxa"/>
              <w:end w:w="140" w:type="dxa"/>
            </w:tcMar>
            <w:vAlign w:val="top"/>
          </w:tcPr>
          <w:p>
            <w:r>
              <w:t>Als Lehrerin erlebe ich täglich, wie politisch bewusst manche Schüler sind. 16 ist genug.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Marc D.:</w:t>
            </w:r>
          </w:p>
        </w:tc>
        <w:tc>
          <w:tcPr>
            <w:tcW w:type="dxa" w:w="5184"/>
            <w:tcMar>
              <w:top w:w="100" w:type="dxa"/>
              <w:start w:w="140" w:type="dxa"/>
              <w:bottom w:w="100" w:type="dxa"/>
              <w:end w:w="140" w:type="dxa"/>
            </w:tcMar>
            <w:vAlign w:val="top"/>
          </w:tcPr>
          <w:p>
            <w:r>
              <w:t>Demokratie braucht mündige Bürger. Das Gehirn ist mit 16 noch nicht vollständig entwickelt.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Nina E.:</w:t>
            </w:r>
          </w:p>
        </w:tc>
        <w:tc>
          <w:tcPr>
            <w:tcW w:type="dxa" w:w="5184"/>
            <w:tcMar>
              <w:top w:w="100" w:type="dxa"/>
              <w:start w:w="140" w:type="dxa"/>
              <w:bottom w:w="100" w:type="dxa"/>
              <w:end w:w="140" w:type="dxa"/>
            </w:tcMar>
            <w:vAlign w:val="top"/>
          </w:tcPr>
          <w:p>
            <w:r>
              <w:t>Wahlalter 16 ist in manchen Bundesländern schon Realität. Es funktioniert gut. Ich bin dafür!</w:t>
            </w:r>
          </w:p>
        </w:tc>
      </w:tr>
    </w:tbl>
    <w:p>
      <w:pPr>
        <w:spacing w:after="100"/>
      </w:pPr>
      <w:r>
        <w:rPr>
          <w:rFonts w:ascii="Consolas" w:hAnsi="Consolas"/>
          <w:b/>
          <w:sz w:val="16"/>
        </w:rPr>
        <w:t>Nr.   Person                     Würde mitmachen?                                 Ja           Nein</w:t>
      </w:r>
    </w:p>
    <w:p>
      <w:r>
        <w:t>20    Hanna Y.                                                                         ■              ■</w:t>
      </w:r>
    </w:p>
    <w:p>
      <w:r>
        <w:t>21    Ingo Z.                                                                          ■              ■</w:t>
      </w:r>
    </w:p>
    <w:p>
      <w:r>
        <w:t>22    Jana A.                                                                          ■              ■</w:t>
      </w:r>
    </w:p>
    <w:p>
      <w:r>
        <w:t>23    Karl B.                                                                          ■              ■</w:t>
      </w:r>
    </w:p>
    <w:p>
      <w:r>
        <w:t>24    Lisa C.                                                                          ■              ■</w:t>
      </w:r>
    </w:p>
    <w:p>
      <w:r>
        <w:t>25    Marc D.                                                                          ■              ■</w:t>
      </w:r>
    </w:p>
    <w:p>
      <w:r>
        <w:t>26    Nina E.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Nutzungsregeln für das Schwimmbad Aquafit</w:t>
      </w:r>
      <w:r>
        <w:br/>
        <w:t>Liebe Schwimmgäste, für Ihre Sicherheit und das Wohlbefinden aller Gäste gelten im Aquafit folgende Regeln: EINTRITT Kinder unter 6 Jahren haben in Begleitung eines Erwachsenen kostenlosen Eintritt. Kinder zwischen 6 und 14 Jahren zahlen den Kinderpreis. Ab 15 Jahren gilt der Erwachsenenpreis. Schwimmbadausweise für Stammgäste sind an der Kasse erhältlich. HYGIENE UND KLEIDUNG Vor dem Betreten des Beckens ist eine Dusche Pflicht. Badekleidung ist vorgeschrieben – Shorts und normale Unterwäsche sind im Becken nicht erlaubt. Im Sauna-Bereich ist Badekleidung nicht gestattet; dort gilt Textilfrei-Gebot. SICHERHEIT Das Springen vom Beckenrand ist verboten. Tauchen ist nur im Tauchbecken gestattet. Kinder unter 8 Jahren dürfen das Schwimmbecken nur in Begleitung eines Erwachsenen nutzen. Das Aufsichtspersonal ist stets zu beachten. GASTRONOMIE Das Bistro im Erdgeschoss ist von 10:00 bis 20:00 Uhr geöffnet. Eigene Speisen und Getränke dürfen nur im Außenbereich konsumiert werden. Im Innenbereich ist das Mitbringen eigener Lebensmittel nicht gestattet. SCHLIESSFÄCHER Schließfächer sind kostenfrei nutzbar und dienen der tagesweisen Aufbewahrung. Gegenstände, die über den Schließungszeitpunkt hinaus im Schließfach verbleiben, werden im Fundbüro aufbewahrt. Bei Unfällen oder Notfällen sofort das Aufsichtspersonal informieren. Wir wünschen viel Spaß im Aquafit!</w:t>
      </w:r>
    </w:p>
    <w:p>
      <w:pPr>
        <w:keepNext/>
      </w:pPr>
      <w:r>
        <w:rPr>
          <w:b/>
          <w:sz w:val="21"/>
        </w:rPr>
        <w:t>Aufgabe 27: Was müssen alle Besucher vor dem Betreten des Beckens tun? ■ a) Den Ausweis vorzeigen ■ b) Eine Dusche nehmen ■ c) Eine Schwimmkappe anziehen</w:t>
      </w:r>
    </w:p>
    <w:p>
      <w:pPr>
        <w:keepNext/>
      </w:pPr>
      <w:r>
        <w:rPr>
          <w:b/>
          <w:sz w:val="21"/>
        </w:rPr>
        <w:t>Aufgabe 28: Was gilt im Sauna-Bereich? ■ a) Badekleidung ist Pflicht ■ b) Keine Badekleidung erlaubt ■ c) Normale Kleidung ist erlaubt</w:t>
      </w:r>
    </w:p>
    <w:p>
      <w:pPr>
        <w:keepNext/>
      </w:pPr>
      <w:r>
        <w:rPr>
          <w:b/>
          <w:sz w:val="21"/>
        </w:rPr>
        <w:t>Aufgabe 29: Wo darf man eigene Speisen essen? ■ a) Überall im Schwimmbad ■ b) Nur im Außenbereich ■ c) Im Bistro</w:t>
      </w:r>
    </w:p>
    <w:p>
      <w:pPr>
        <w:keepNext/>
      </w:pPr>
      <w:r>
        <w:rPr>
          <w:b/>
          <w:sz w:val="21"/>
        </w:rPr>
        <w:t>Aufgabe 30: Ab welchem Alter gilt der Erwachsenenpreis? ■ a) Ab 12 Jahren ■ b) Ab 15 Jahren ■ c) Ab 18 Jahren</w:t>
      </w:r>
    </w:p>
    <w:p>
      <w:r>
        <w:br w:type="page"/>
      </w:r>
    </w:p>
    <w:p>
      <w:pPr>
        <w:pStyle w:val="Heading2"/>
      </w:pPr>
      <w:r>
        <w:t>HIDDEN CORRECTION - PRÜFUNGSHEFT 14</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Richtig               2 Falsch               3 Richtig   4 Falsch</w:t>
      </w:r>
    </w:p>
    <w:p>
      <w:r>
        <w:t>5 Falsch                6 Falsch</w:t>
      </w:r>
    </w:p>
    <w:p>
      <w:r>
        <w:rPr>
          <w:b/>
          <w:color w:val="173B6C"/>
        </w:rPr>
        <w:t>Teil 2 (Aufgaben 7–12 | Multiple Choice a/b/c)</w:t>
      </w:r>
      <w:r>
        <w:br/>
        <w:t>7b                      8b                     9b          10 b</w:t>
        <w:b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Ja                   25 Ja                  26 Nein</w:t>
      </w:r>
    </w:p>
    <w:p>
      <w:r>
        <w:rPr>
          <w:b/>
          <w:color w:val="173B6C"/>
        </w:rPr>
        <w:t>Teil 5 (Aufgaben 27–30 | Multiple Choice a/b/c)</w:t>
      </w:r>
      <w:r>
        <w:br/>
        <w:t>27 b                    28 b                   29 b       30 b</w:t>
      </w:r>
    </w:p>
    <w:p>
      <w:r>
        <w:br w:type="page"/>
      </w:r>
    </w:p>
    <w:p>
      <w:pPr>
        <w:pStyle w:val="Heading1"/>
      </w:pPr>
      <w:r>
        <w:t>PRÜFUNGSHEFT 15 | Thema: Mode &amp; Konsum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15</w:t>
            </w:r>
          </w:p>
        </w:tc>
        <w:tc>
          <w:tcPr>
            <w:tcW w:type="dxa" w:w="2592"/>
            <w:tcMar>
              <w:top w:w="80" w:type="dxa"/>
              <w:start w:w="100" w:type="dxa"/>
              <w:bottom w:w="80" w:type="dxa"/>
              <w:end w:w="100" w:type="dxa"/>
            </w:tcMar>
          </w:tcPr>
          <w:p>
            <w:r/>
            <w:r>
              <w:rPr>
                <w:b/>
              </w:rPr>
              <w:t xml:space="preserve">Theme: </w:t>
            </w:r>
            <w:r>
              <w:t>Mode &amp; Konsum</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Ich kaufe ein Jahr lang keine neuen Kleider</w:t>
      </w:r>
      <w:r>
        <w:br/>
        <w:t>Mein Kleiderschrank war voll, aber ich hatte 'nichts zum Anziehen'. Das kennen viele. Ich kaufte oft impulsiv: Hose im Sale, Bluse weil sie günstig war, Schuhe obwohl ich drei ähnliche Paare hatte. Nach dem Lesen eines Artikels über die Modeindustrie – die zweitgrößte umweltverschmutzende Branche der Welt – beschloss ich: Ein Jahr lang kaufe ich keine neuen Kleidungsstücke. Nur Secondhand, wenn überhaupt etwas. Die erste Herausforderung: Die Hochzeit einer Freundin. Ich hatte kein passendes Outfit. Statt zu kaufen, borgue ich mir ein Kleid von meiner Schwester. Es passte perfekt, und niemand bemerkte, dass es nicht meins war. Ich entdeckte, dass ich in meinem Schrank Dinge hatte, die ich jahrelang nicht getragen hatte, weil sie vergraben lagen. Durch das Ausmisten und Sortieren entstanden neue Kombinationen, die ich vorher nie ausprobiert hatte. Nach zwölf Monaten habe ich genau eine Sache neu gekauft: ein Paar Laufschuhe, weil meine alten zerrissen waren. Das zählt nicht wirklich als Modekauf. Das Experiment hat mich gelehrt, dass Kleidung nicht Identität ist. Wer ich bin, zeigt sich nicht darin, was ich trage, sondern was ich tue.</w:t>
      </w:r>
    </w:p>
    <w:p>
      <w:pPr>
        <w:spacing w:after="100"/>
      </w:pPr>
      <w:r>
        <w:rPr>
          <w:rFonts w:ascii="Consolas" w:hAnsi="Consolas"/>
          <w:b/>
          <w:sz w:val="16"/>
        </w:rPr>
        <w:t>Nr.    Aussage                                                                     Richtig      Falsch</w:t>
      </w:r>
    </w:p>
    <w:p>
      <w:r>
        <w:t>1      Die Autorin hatte wenig Kleidung im Schrank.                                    ■             ■</w:t>
      </w:r>
    </w:p>
    <w:p>
      <w:r>
        <w:rPr>
          <w:b/>
          <w:i/>
        </w:rPr>
        <w:t>Die Modeindustrie ist laut dem Artikel eine der</w:t>
      </w:r>
      <w:r>
        <w:br/>
        <w:t>2                                                                                      ■             ■ umweltverschmutzendsten Branchen.</w:t>
      </w:r>
    </w:p>
    <w:p>
      <w:r>
        <w:t>3      Sie kaufte für eine Hochzeit ein neues Kleid.                                   ■             ■</w:t>
      </w:r>
    </w:p>
    <w:p>
      <w:r>
        <w:t>4      Im eigenen Schrank entdeckte sie Kleidung, die sie vergessen hatte.             ■             ■</w:t>
      </w:r>
    </w:p>
    <w:p>
      <w:r>
        <w:t>5      Sie kaufte während des Jahres keine einzige Sache.                              ■             ■</w:t>
      </w:r>
    </w:p>
    <w:p>
      <w:r>
        <w:t>6      Das Experiment veränderte ihre Sicht auf Kleidung und Identität.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Stressbewältigung im Alltag:</w:t>
            </w:r>
          </w:p>
        </w:tc>
        <w:tc>
          <w:tcPr>
            <w:tcW w:type="dxa" w:w="5184"/>
            <w:tcMar>
              <w:top w:w="100" w:type="dxa"/>
              <w:start w:w="140" w:type="dxa"/>
              <w:bottom w:w="100" w:type="dxa"/>
              <w:end w:w="140" w:type="dxa"/>
            </w:tcMar>
            <w:vAlign w:val="top"/>
          </w:tcPr>
          <w:p>
            <w:r>
              <w:t>Was wirklich hilft Stress ist in der modernen Gesellschaft allgegenwärtig. Laut einer Umfrage der Techniker Krankenkasse fühlen sich mehr als 60 Prozent der Deutschen regelmäßig gestresst – durch Arbeit, Familie, Finanzen oder Nachrichten. Doch was hilft wirklich? Studien zeigen klar: Körperliche Bewegung ist eines der wirksamsten Mittel gegen Stress. Schon 30 Minuten moderates Ausdauertraining pro Tag können das Stresshormon Cortisol deutlich senken und die Stimmung heben. Dabei spielt es keine große Rolle, ob man läuft, schwimmt oder Fahrrad fährt. Ein weiterer wichtiger Faktor ist das soziale Netzwerk. Menschen mit stabilen sozialen Beziehungen erholen sich schneller von Stresssituationen. Gespräche mit vertrauten Menschen – auch kurze – können Druck deutlich mindern. Auch Achtsamkeitsübungen wie Meditation und tiefes Atmen haben sich in wissenschaftlichen Studien als effektiv erwiesen. Viele Apps bieten heute geführte Meditationen an, die man überall und jederzeit nutzen kann. Was hingegen oft nicht hilft: Alkohol, Fernsehen als alleinige Erholung und das Verdrängen von Problemen. Diese Strategien lösen den Stress nicht, sondern verschieben ihn nur. Experten betonen: Der erste Schritt ist, Stress als Signal zu verstehen. Der Körper sagt: 'Ich brauche eine Veränderung.' Wer auf dieses Signal hört, kann gezielt handeln. Aufgabe 7: Wie viele Deutsche fühlen sich laut Umfrage regelmäßig gestresst? ■ a) Mehr als 40 Prozent ■ b) Mehr als 60 Prozent ■ c) Genau 30 Prozent</w:t>
            </w:r>
          </w:p>
        </w:tc>
      </w:tr>
    </w:tbl>
    <w:p>
      <w:pPr>
        <w:keepNext/>
      </w:pPr>
      <w:r>
        <w:rPr>
          <w:b/>
          <w:sz w:val="21"/>
        </w:rPr>
        <w:t>Aufgabe 8: Was hilft laut Studie besonders gut gegen Stress? ■ a) Fernsehen schauen ■ b) Körperliche Bewegung 30 Minuten täglich ■ c) Alkohol trinken</w:t>
      </w:r>
    </w:p>
    <w:p>
      <w:pPr>
        <w:keepNext/>
      </w:pPr>
      <w:r>
        <w:rPr>
          <w:b/>
          <w:sz w:val="21"/>
        </w:rPr>
        <w:t>Aufgabe 9: Was empfehlen Experten als ersten Schritt? ■ a) Probleme verdrängen ■ b) Stress als Signal des Körpers verstehen ■ c) Sofort Urlaub nehmen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Fernunterricht:</w:t>
            </w:r>
          </w:p>
        </w:tc>
        <w:tc>
          <w:tcPr>
            <w:tcW w:type="dxa" w:w="5184"/>
            <w:tcMar>
              <w:top w:w="100" w:type="dxa"/>
              <w:start w:w="140" w:type="dxa"/>
              <w:bottom w:w="100" w:type="dxa"/>
              <w:end w:w="140" w:type="dxa"/>
            </w:tcMar>
            <w:vAlign w:val="top"/>
          </w:tcPr>
          <w:p>
            <w:r>
              <w:t>Chancen und Grenzen des digitalen Lernens Seit der Coronapandemie hat sich Fernunterricht von einer Ausnahme zur Realität für Millionen von Schülerinnen und Schülern entwickelt. Online-Plattformen, Video-Unterricht und digitale Aufgaben haben den Lernalltag verändert – mit gemischten Ergebnissen. Auf der positiven Seite: Fernunterricht ermöglicht Lernen unabhängig von Ort und Zeit. Kranke Kinder können den Stoff nachholen, ohne den Anschluss zu verlieren. Schüler, die in entlegenen Regionen wohnen, haben Zugang zu Kursen und Lehrern, die sie sonst nie erreichen würden. Allerdings zeigen Studien deutliche Nachteile. Schüler aus bildungsfernen Familien hatten im Fernunterricht oft keine ruhigen Lernumgebungen, keine technische Ausstattung und wenig Unterstützung. Die Schere zwischen sozialen Gruppen hat sich in dieser Zeit verschärft. Lehrerinnen und Lehrer berichteten von enormem Mehraufwand beim Erstellen digitaler Inhalte. Viele fühlten sich nicht ausreichend auf digitalen Unterricht vorbereitet. Auch die soziale Komponente – Schüler brauchen Mitschüler – lässt sich kaum digital ersetzen. Schulen, die heute gut aufgestellt sind, nutzen ein hybrides Modell: Digitale Werkzeuge ergänzen den Präsenzunterricht, ersetzen ihn aber nicht. So können die Vorteile beider Welten kombiniert werden. Aufgabe 10: Welcher Vorteil des Fernunterrichts wird im Text genannt? ■ a) Günstigere Schulmaterialien ■ b) Zugang zu Kursen für Schüler in entlegenen Regionen ■ c) Mehr Sportmöglichkeiten</w:t>
            </w:r>
          </w:p>
        </w:tc>
      </w:tr>
    </w:tbl>
    <w:p>
      <w:pPr>
        <w:keepNext/>
      </w:pPr>
      <w:r>
        <w:rPr>
          <w:b/>
          <w:sz w:val="21"/>
        </w:rPr>
        <w:t>Aufgabe 11: Welche Gruppe hatte besondere Nachteile beim Fernunterricht? ■ a) Schüler in großen Städten ■ b) Schüler aus bildungsfernen Familien ■ c) Lehrerinnen und Lehrer</w:t>
      </w:r>
    </w:p>
    <w:p>
      <w:pPr>
        <w:keepNext/>
      </w:pPr>
      <w:r>
        <w:rPr>
          <w:b/>
          <w:sz w:val="21"/>
        </w:rPr>
        <w:t>Aufgabe 12: Was nutzen gut aufgestellte Schulen heute? ■ a) Ausschließlich Fernunterricht ■ b) Ein hybrides Modell aus Präsenz und Digital ■ c) Nur traditionellen Unterricht ohne Technologie</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Frau Holm sucht einen Arzt, der auch Hausbesuche macht.                           ___</w:t>
      </w:r>
    </w:p>
    <w:p>
      <w:r>
        <w:t>14    Stefan sucht einen Gitarrenkurs für Fortgeschrittene.                             ___</w:t>
      </w:r>
    </w:p>
    <w:p>
      <w:r>
        <w:t>15    Familie Neumann sucht eine Ferienwohnung am Meer für vier Personen.               ___</w:t>
      </w:r>
    </w:p>
    <w:p>
      <w:r>
        <w:t>16    Karla sucht eine Stelle als Lehrerin in einer Grundschule.                        ___</w:t>
      </w:r>
    </w:p>
    <w:p>
      <w:r>
        <w:t>17    Georg möchte seinen Garten professionell gestalten lassen.                        ___</w:t>
      </w:r>
    </w:p>
    <w:p>
      <w:r>
        <w:t>18    Hannah sucht einen Buchclub in ihrer Stadt.                                       ___</w:t>
      </w:r>
    </w:p>
    <w:p>
      <w:r>
        <w:t>19    Peter möchte seinen Hund ummelden nach dem Umzug.                                 ___</w:t>
      </w:r>
    </w:p>
    <w:p>
      <w:pPr>
        <w:spacing w:after="100"/>
      </w:pPr>
      <w:r>
        <w:rPr>
          <w:rFonts w:ascii="Consolas" w:hAnsi="Consolas"/>
          <w:b/>
          <w:sz w:val="16"/>
        </w:rPr>
        <w:t>Anzeigen:</w:t>
      </w:r>
      <w:r>
        <w:rPr>
          <w:rFonts w:ascii="Consolas" w:hAnsi="Consolas"/>
          <w:sz w:val="16"/>
        </w:rPr>
        <w:br/>
        <w:t xml:space="preserve"> (a) Dr. Hausmann – Allgemeinmedizin: Auch             (b) Musikschule Melodie: Gitarrenunterricht für</w:t>
      </w:r>
      <w:r>
        <w:rPr>
          <w:rFonts w:ascii="Consolas" w:hAnsi="Consolas"/>
          <w:sz w:val="16"/>
        </w:rPr>
        <w:br/>
        <w:t xml:space="preserve"> Hausbesuche für immobile Patienten möglich.           Fortgeschrittene. Einzelstunden und Gruppen.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Ferienwohnung Strandkorb:</w:t>
            </w:r>
          </w:p>
        </w:tc>
        <w:tc>
          <w:tcPr>
            <w:tcW w:type="dxa" w:w="5184"/>
            <w:tcMar>
              <w:top w:w="100" w:type="dxa"/>
              <w:start w:w="140" w:type="dxa"/>
              <w:bottom w:w="100" w:type="dxa"/>
              <w:end w:w="140" w:type="dxa"/>
            </w:tcMar>
            <w:vAlign w:val="top"/>
          </w:tcPr>
          <w:p>
            <w:r>
              <w:t>Direkt am Meer,         (d) Grundschule Sonnenschein sucht Lehrkraft 4-Personen-Apartment. Juli/August frei.               (m/w/d). Bewerbung bis 30. April.</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Gartengestaltung Gründesign:</w:t>
            </w:r>
          </w:p>
        </w:tc>
        <w:tc>
          <w:tcPr>
            <w:tcW w:type="dxa" w:w="5184"/>
            <w:tcMar>
              <w:top w:w="100" w:type="dxa"/>
              <w:start w:w="140" w:type="dxa"/>
              <w:bottom w:w="100" w:type="dxa"/>
              <w:end w:w="140" w:type="dxa"/>
            </w:tcMar>
            <w:vAlign w:val="top"/>
          </w:tcPr>
          <w:p>
            <w:r>
              <w:t>Planung und          (f) Buchclub Literaturfreunde: Monatliches Umsetzung für private Gärten aller Größen.            Treffen, offene Mitgliedschaft. Nächstes Treffen Donnerstag.</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Stadtordnungsamt:</w:t>
            </w:r>
          </w:p>
        </w:tc>
        <w:tc>
          <w:tcPr>
            <w:tcW w:type="dxa" w:w="5184"/>
            <w:tcMar>
              <w:top w:w="100" w:type="dxa"/>
              <w:start w:w="140" w:type="dxa"/>
              <w:bottom w:w="100" w:type="dxa"/>
              <w:end w:w="140" w:type="dxa"/>
            </w:tcMar>
            <w:vAlign w:val="top"/>
          </w:tcPr>
          <w:p>
            <w:r>
              <w:t>Hundeummeldung nach             (h) Pilates-Kurs: Für alle Niveaus, dreimal Umzug – Formular online oder persönlich.              wöchentlich. Probestunde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Geigenstunden:</w:t>
            </w:r>
          </w:p>
        </w:tc>
        <w:tc>
          <w:tcPr>
            <w:tcW w:type="dxa" w:w="5184"/>
            <w:tcMar>
              <w:top w:w="100" w:type="dxa"/>
              <w:start w:w="140" w:type="dxa"/>
              <w:bottom w:w="100" w:type="dxa"/>
              <w:end w:w="140" w:type="dxa"/>
            </w:tcMar>
            <w:vAlign w:val="top"/>
          </w:tcPr>
          <w:p>
            <w:r>
              <w:t>Klassische Ausbildung für          (j) Stadtbibliothek: Kostenlose E-Books für alle Kinder und Erwachsene. VHS.                           Ausweisinhaber ab sofort verfügbar.</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der Sonntag arbeitsfrei bleiben?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Olaf Y.:</w:t>
            </w:r>
          </w:p>
        </w:tc>
        <w:tc>
          <w:tcPr>
            <w:tcW w:type="dxa" w:w="5184"/>
            <w:tcMar>
              <w:top w:w="100" w:type="dxa"/>
              <w:start w:w="140" w:type="dxa"/>
              <w:bottom w:w="100" w:type="dxa"/>
              <w:end w:w="140" w:type="dxa"/>
            </w:tcMar>
            <w:vAlign w:val="top"/>
          </w:tcPr>
          <w:p>
            <w:r>
              <w:t>Der Sonntag ist wichtig für Familie und Erholung. Er muss arbeitsfrei bleiben.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Petra Z.:</w:t>
            </w:r>
          </w:p>
        </w:tc>
        <w:tc>
          <w:tcPr>
            <w:tcW w:type="dxa" w:w="5184"/>
            <w:tcMar>
              <w:top w:w="100" w:type="dxa"/>
              <w:start w:w="140" w:type="dxa"/>
              <w:bottom w:w="100" w:type="dxa"/>
              <w:end w:w="140" w:type="dxa"/>
            </w:tcMar>
            <w:vAlign w:val="top"/>
          </w:tcPr>
          <w:p>
            <w:r>
              <w:t>Ich arbeite gerne sonntags und verdiene dann mehr. Das sollte meine Entscheidung sein.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Quentin A.:</w:t>
            </w:r>
          </w:p>
        </w:tc>
        <w:tc>
          <w:tcPr>
            <w:tcW w:type="dxa" w:w="5184"/>
            <w:tcMar>
              <w:top w:w="100" w:type="dxa"/>
              <w:start w:w="140" w:type="dxa"/>
              <w:bottom w:w="100" w:type="dxa"/>
              <w:end w:w="140" w:type="dxa"/>
            </w:tcMar>
            <w:vAlign w:val="top"/>
          </w:tcPr>
          <w:p>
            <w:r>
              <w:t>In unserer globalisierten Welt macht eine Sonderregel für Sonntag wenig Sinn.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Rosa B.:</w:t>
            </w:r>
          </w:p>
        </w:tc>
        <w:tc>
          <w:tcPr>
            <w:tcW w:type="dxa" w:w="5184"/>
            <w:tcMar>
              <w:top w:w="100" w:type="dxa"/>
              <w:start w:w="140" w:type="dxa"/>
              <w:bottom w:w="100" w:type="dxa"/>
              <w:end w:w="140" w:type="dxa"/>
            </w:tcMar>
            <w:vAlign w:val="top"/>
          </w:tcPr>
          <w:p>
            <w:r>
              <w:t>Kinder brauchen einen Tag, an dem Eltern zu Hause sind. Sonntag arbeitsfrei –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Stefan C.:</w:t>
            </w:r>
          </w:p>
        </w:tc>
        <w:tc>
          <w:tcPr>
            <w:tcW w:type="dxa" w:w="5184"/>
            <w:tcMar>
              <w:top w:w="100" w:type="dxa"/>
              <w:start w:w="140" w:type="dxa"/>
              <w:bottom w:w="100" w:type="dxa"/>
              <w:end w:w="140" w:type="dxa"/>
            </w:tcMar>
            <w:vAlign w:val="top"/>
          </w:tcPr>
          <w:p>
            <w:r>
              <w:t>Als Pfarrer sage ich: Der freie Sonntag ist ein gesellschaftliches Gut.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Tina D.:</w:t>
            </w:r>
          </w:p>
        </w:tc>
        <w:tc>
          <w:tcPr>
            <w:tcW w:type="dxa" w:w="5184"/>
            <w:tcMar>
              <w:top w:w="100" w:type="dxa"/>
              <w:start w:w="140" w:type="dxa"/>
              <w:bottom w:w="100" w:type="dxa"/>
              <w:end w:w="140" w:type="dxa"/>
            </w:tcMar>
            <w:vAlign w:val="top"/>
          </w:tcPr>
          <w:p>
            <w:r>
              <w:t>Ich bin Einzelhändlerin. An Sonntagen würde ich mehr verkaufen. Ich möchte öffnen dürfen.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Udo E.:</w:t>
            </w:r>
          </w:p>
        </w:tc>
        <w:tc>
          <w:tcPr>
            <w:tcW w:type="dxa" w:w="5184"/>
            <w:tcMar>
              <w:top w:w="100" w:type="dxa"/>
              <w:start w:w="140" w:type="dxa"/>
              <w:bottom w:w="100" w:type="dxa"/>
              <w:end w:w="140" w:type="dxa"/>
            </w:tcMar>
            <w:vAlign w:val="top"/>
          </w:tcPr>
          <w:p>
            <w:r>
              <w:t>Erholungszeit muss geschützt werden. Ja zum freien Sonntag – für alle!</w:t>
            </w:r>
          </w:p>
        </w:tc>
      </w:tr>
    </w:tbl>
    <w:p>
      <w:pPr>
        <w:spacing w:after="100"/>
      </w:pPr>
      <w:r>
        <w:rPr>
          <w:rFonts w:ascii="Consolas" w:hAnsi="Consolas"/>
          <w:b/>
          <w:sz w:val="16"/>
        </w:rPr>
        <w:t>Nr.   Person                     Würde mitmachen?                                 Ja              Nein</w:t>
      </w:r>
    </w:p>
    <w:p>
      <w:r>
        <w:t>20    Olaf Y.                                                                          ■              ■</w:t>
      </w:r>
    </w:p>
    <w:p>
      <w:r>
        <w:t>21    Petra Z.                                                                         ■              ■</w:t>
      </w:r>
    </w:p>
    <w:p>
      <w:r>
        <w:t>22    Quentin A.                                                                       ■              ■</w:t>
      </w:r>
    </w:p>
    <w:p>
      <w:r>
        <w:t>23    Rosa B.                                                                          ■              ■</w:t>
      </w:r>
    </w:p>
    <w:p>
      <w:r>
        <w:t>24    Stefan C.                                                                        ■              ■</w:t>
      </w:r>
    </w:p>
    <w:p>
      <w:r>
        <w:t>25    Tina D.                                                                          ■              ■</w:t>
      </w:r>
    </w:p>
    <w:p>
      <w:r>
        <w:t>26    Udo E.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Mietvertrag-Zusatzvereinbarung:</w:t>
            </w:r>
          </w:p>
        </w:tc>
        <w:tc>
          <w:tcPr>
            <w:tcW w:type="dxa" w:w="5184"/>
            <w:tcMar>
              <w:top w:w="100" w:type="dxa"/>
              <w:start w:w="140" w:type="dxa"/>
              <w:bottom w:w="100" w:type="dxa"/>
              <w:end w:w="140" w:type="dxa"/>
            </w:tcMar>
            <w:vAlign w:val="top"/>
          </w:tcPr>
          <w:p>
            <w:r>
              <w:t>Hausordnung Mietgemeinschaft Rosenweg 12 Sehr geehrte Mieterinnen und Mieter, als Ergänzung zu Ihrem Mietvertrag gelten für alle Bewohner des Hauses Rosenweg 12 folgende Vereinbarungen: EINGANGSBEREICH UND TREPPENHAUS Das Treppenhaus ist alle zwei Wochen durch die Mieter in Reihenfolge zu reinigen. Der Reinigungsplan hängt im Eingang aus. Fahrräder, Kinderwagen und Schuhe dürfen nicht dauerhaft im Treppenhaus stehen. KELLERNUTZUNG Jede Wohneinheit verfügt über einen abschließbaren Kellerabteil. Im gemeinsamen Kellerkorridor dürfen keine Gegenstände abgestellt werden. Der Kellerraum steht als Gemeinschaftsraum für Werkzeug zur Verfügung – Gegenstände nach Benutzung zurückstellen. MÜLLENTSORGUNG Bitte Müll sorgfältig trennen und in die entsprechenden Behälter im Hof werfen. Müll darf nicht im Treppenhaus oder vor der Haustür stehen gelassen werden. Sperrmüll ist gesondert beim Stadtentsorgungsamt anzumelden. BALKON UND AUSSENBEREICH Auf dem Balkon darf Wäsche aufgehängt werden, jedoch nicht so, dass sie auf darunter liegende Balkone tropft. Blumenkästen müssen sicher befestigt sein. Das Lagern von nicht balkongeeigneten Gegenständen (z.B. Möbel, Elektrogeräte) ist nicht erlaubt. BESUCHER UND UNTERMIETER Besucher, die länger als vier Wochen bleiben, müssen dem Vermieter gemeldet werden. Untervermietung ist nur mit schriftlicher Genehmigung erlaubt. Bei Verstößen kann der Vermieter eine schriftliche Abmahnung ausstellen. Nach drei Abmahnungen ist eine außerordentliche Kündigung möglich. Für Fragen steht Ihnen die Hausverwaltung gerne zur Verfügung.</w:t>
            </w:r>
          </w:p>
        </w:tc>
      </w:tr>
    </w:tbl>
    <w:p>
      <w:pPr>
        <w:keepNext/>
      </w:pPr>
      <w:r>
        <w:rPr>
          <w:b/>
          <w:sz w:val="21"/>
        </w:rPr>
        <w:t>Aufgabe 27: Wie oft müssen die Mieter das Treppenhaus reinigen? ■ a) Jede Woche ■ b) Alle zwei Wochen ■ c) Einmal im Monat</w:t>
      </w:r>
    </w:p>
    <w:p>
      <w:pPr>
        <w:keepNext/>
      </w:pPr>
      <w:r>
        <w:rPr>
          <w:b/>
          <w:sz w:val="21"/>
        </w:rPr>
        <w:t>Aufgabe 28: Was ist auf dem Balkon nicht erlaubt? ■ a) Wäsche aufhängen ■ b) Blumenkästen aufstellen ■ c) Möbel und Elektrogeräte lagern</w:t>
      </w:r>
    </w:p>
    <w:p>
      <w:pPr>
        <w:keepNext/>
      </w:pPr>
      <w:r>
        <w:rPr>
          <w:b/>
          <w:sz w:val="21"/>
        </w:rPr>
        <w:t>Aufgabe 29: Was muss der Mieter tun, wenn Besucher länger als vier Wochen bleiben? ■ a) Nichts – das ist private Sache ■ b) Den Vermieter informieren ■ c) Eine Gebühr zahlen</w:t>
      </w:r>
    </w:p>
    <w:p>
      <w:pPr>
        <w:keepNext/>
      </w:pPr>
      <w:r>
        <w:rPr>
          <w:b/>
          <w:sz w:val="21"/>
        </w:rPr>
        <w:t>Aufgabe 30: Was passiert nach drei Abmahnungen? ■ a) Eine Mieterhöhung ■ b) Eine außerordentliche Kündigung ist möglich ■ c) Eine Verwarnung wird ausgestellt</w:t>
      </w:r>
    </w:p>
    <w:p>
      <w:r>
        <w:br w:type="page"/>
      </w:r>
    </w:p>
    <w:p>
      <w:pPr>
        <w:pStyle w:val="Heading2"/>
      </w:pPr>
      <w:r>
        <w:t>HIDDEN CORRECTION - PRÜFUNGSHEFT 15</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Falsch   4 Richtig</w:t>
      </w:r>
    </w:p>
    <w:p>
      <w:r>
        <w:t>5 Falsch                6 Richtig</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Nein                 21 Ja                  22 Ja      23 Nein</w:t>
      </w:r>
    </w:p>
    <w:p>
      <w:r>
        <w:t>24 Ja                   25 Nein                26 Nein</w:t>
      </w:r>
    </w:p>
    <w:p>
      <w:r>
        <w:rPr>
          <w:b/>
          <w:color w:val="173B6C"/>
        </w:rPr>
        <w:t>Teil 5 (Aufgaben 27–30 | Multiple Choice a/b/c)</w:t>
      </w:r>
      <w:r>
        <w:br/>
        <w:t>27 b                    28 c                   29 b       30 b</w:t>
      </w:r>
    </w:p>
    <w:p>
      <w:r>
        <w:br w:type="page"/>
      </w:r>
    </w:p>
    <w:p>
      <w:pPr>
        <w:pStyle w:val="Heading1"/>
      </w:pPr>
      <w:r>
        <w:t>PRÜFUNGSHEFT 16 | Thema: Pflanzen &amp; Gärtnern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16</w:t>
            </w:r>
          </w:p>
        </w:tc>
        <w:tc>
          <w:tcPr>
            <w:tcW w:type="dxa" w:w="2592"/>
            <w:tcMar>
              <w:top w:w="80" w:type="dxa"/>
              <w:start w:w="100" w:type="dxa"/>
              <w:bottom w:w="80" w:type="dxa"/>
              <w:end w:w="100" w:type="dxa"/>
            </w:tcMar>
          </w:tcPr>
          <w:p>
            <w:r/>
            <w:r>
              <w:rPr>
                <w:b/>
              </w:rPr>
              <w:t xml:space="preserve">Theme: </w:t>
            </w:r>
            <w:r>
              <w:t>Pflanzen &amp; Gärtnern</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Mein Balkon als Dschungel – wie ich zur Pflanzennärrin wurde</w:t>
      </w:r>
      <w:r>
        <w:br/>
        <w:t>Alles begann mit einer kleinen Tomatenpflanze, die ich im Supermarkt kaufte. Ich hatte noch nie gegärtnert. Ich goss sie täglich, beobachtete sie, freute mich über jede neue Blüte. Als die erste Tomate reif war, aß ich sie stehend auf dem Balkon. Sie schmeckte wie die beste Tomate der Welt. Dieser Moment machte mich süchtig. Ich kaufte Paprika, Basilikum, Zucchini. Dann exotischere Pflanzen: eine Passionsfrucht, eine Feige. Mein Balkon verwandelte sich im Laufe eines Jahres in einen grünen Dschungel. Ich lernte viel durch Ausprobieren – und durch Misserfolge. Meine erste Zucchini bekam einen Pilz und musste entsorgt werden. Die Gurken hatten nicht genug Platz. Aber jeder Fehler lehrte mich etwas. Besonders überraschend: Pflanzen haben Persönlichkeit. Manche brauchen viel Wasser, andere mögen Trockenheit. Manche wollen pralle Sonne, andere halben Schatten. Man lernt, hinzuschauen und zu reagieren. Heute, zwei Jahre später, ernte ich von April bis Oktober eigenes Gemüse und Kräuter. Meine Nachbarn bekommen manchmal einen Beutel mit Tomaten oder Zucchini vor die Tür gestellt. Gärtnern hat mich entschleunigt. Es hat mir beigebracht, auf das Wesentliche zu achten.</w:t>
      </w:r>
    </w:p>
    <w:p>
      <w:pPr>
        <w:spacing w:after="100"/>
      </w:pPr>
      <w:r>
        <w:rPr>
          <w:rFonts w:ascii="Consolas" w:hAnsi="Consolas"/>
          <w:b/>
          <w:sz w:val="16"/>
        </w:rPr>
        <w:t>Nr.    Aussage                                                                     Richtig      Falsch</w:t>
      </w:r>
    </w:p>
    <w:p>
      <w:r>
        <w:t>1      Die Autorin war schon immer leidenschaftliche Gärtnerin.                        ■             ■</w:t>
      </w:r>
    </w:p>
    <w:p>
      <w:r>
        <w:t>2      Ihre Leidenschaft begann mit einer Tomatenpflanze.                              ■             ■</w:t>
      </w:r>
    </w:p>
    <w:p>
      <w:r>
        <w:t>3      Sie hatte bei ihrem ersten Jahr keine Misserfolge.                              ■             ■</w:t>
      </w:r>
    </w:p>
    <w:p>
      <w:r>
        <w:t>4      Unterschiedliche Pflanzen brauchen unterschiedliche Pflege.                     ■             ■</w:t>
      </w:r>
    </w:p>
    <w:p>
      <w:r>
        <w:t>5      Sie teilt ihre Ernte manchmal mit Nachbarn.                                     ■             ■</w:t>
      </w:r>
    </w:p>
    <w:p>
      <w:r>
        <w:t>6      Gärtnern hat ihr Leben stressiger gemacht.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Ehrenamt in Deutschland:</w:t>
            </w:r>
          </w:p>
        </w:tc>
        <w:tc>
          <w:tcPr>
            <w:tcW w:type="dxa" w:w="5184"/>
            <w:tcMar>
              <w:top w:w="100" w:type="dxa"/>
              <w:start w:w="140" w:type="dxa"/>
              <w:bottom w:w="100" w:type="dxa"/>
              <w:end w:w="140" w:type="dxa"/>
            </w:tcMar>
            <w:vAlign w:val="top"/>
          </w:tcPr>
          <w:p>
            <w:r>
              <w:t>Engagement im Wandel In Deutschland engagieren sich rund 28 Millionen Menschen ehrenamtlich – das sind fast 40 Prozent der erwachsenen Bevölkerung. Vom Sportverein bis zur Tafel, von der freiwilligen Feuerwehr bis zum Hospiz: Ohne ehrenamtliches Engagement würde die Gesellschaft in vielen Bereichen nicht funktionieren. Trotzdem steht das Ehrenamt vor großen Herausforderungen. Immer weniger Menschen bringen sich langfristig und verbindlich ein. Stattdessen wächst der Trend zu 'Gelegenheitsengagement': Man hilft einmal beim Stadtfest, spendet Kleidung oder nimmt an einem einmaligen Cleanup teil – aber übernimmt keine dauerhafte Verantwortung. Experten sehen den Grund darin, dass Lebens- und Arbeitsbedingungen sich verändert haben. Mehr Zeitdruck, häufiger Wohnortwechsel und der Wunsch nach Flexibilität machen ein regelmäßiges Engagement schwieriger. Organisationen reagieren darauf mit neuen Modellen: kürzere Projekte, digitale Ehrenämter und gelegentliche Einsätze ohne langfristige Verpflichtung. Manche Unternehmen bieten ihren Mitarbeitern sogar bezahlte Freistellungstage für ehrenamtliche Tätigkeiten an. Die Bundesregierung hat ein Programm gestartet, das Ehrenamtliche besser absichert und ihnen in manchen Bereichen berufliche Anrechnungen für ihre Tätigkeit gewährt. Ziel ist es, das Engagement für alle attraktiver zu machen. Aufgabe 7: Wie viele Prozent der Deutschen engagieren sich ehrenamtlich? ■ a) Etwa 20 Prozent ■ b) Etwa 40 Prozent ■ c) Etwa 60 Prozent</w:t>
            </w:r>
          </w:p>
        </w:tc>
      </w:tr>
    </w:tbl>
    <w:p>
      <w:pPr>
        <w:keepNext/>
      </w:pPr>
      <w:r>
        <w:rPr>
          <w:b/>
          <w:sz w:val="21"/>
        </w:rPr>
        <w:t>Aufgabe 8: Was ist laut Text ein wachsender Trend beim Ehrenamt? ■ a) Mehr langfristiges Engagement ■ b) Gelegenheitsengagement ohne feste Verpflichtung ■ c) Professionelles bezahltes Ehrenamt</w:t>
      </w:r>
    </w:p>
    <w:p>
      <w:pPr>
        <w:keepNext/>
      </w:pPr>
      <w:r>
        <w:rPr>
          <w:b/>
          <w:sz w:val="21"/>
        </w:rPr>
        <w:t>Aufgabe 9: Was bieten manche Unternehmen ihren Mitarbeitern an? ■ a) Höheres Gehalt für Ehrenamt ■ b) Bezahlte Freistellungstage für ehrenamtliche Tätigkeiten ■ c) Einen Jahresurlaub für Freiwilligenarbeit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Die Rückkehr des Handwerks:</w:t>
            </w:r>
          </w:p>
        </w:tc>
        <w:tc>
          <w:tcPr>
            <w:tcW w:type="dxa" w:w="5184"/>
            <w:tcMar>
              <w:top w:w="100" w:type="dxa"/>
              <w:start w:w="140" w:type="dxa"/>
              <w:bottom w:w="100" w:type="dxa"/>
              <w:end w:w="140" w:type="dxa"/>
            </w:tcMar>
            <w:vAlign w:val="top"/>
          </w:tcPr>
          <w:p>
            <w:r>
              <w:t>Warum Upcycling boomt Alte Jeans werden zu Taschen, leere Weinflaschen zu Lampen, kaputte Fahrräder zu Skulpturen – Upcycling ist im Trend. Der Begriff bezeichnet die kreative Weiterverwendung von Materialien oder Gegenständen, die sonst weggeworfen würden, zu etwas Neuem und oft Hochwertigerem. Was früher als Notlösung galt, ist heute ein Lifestyle. Besonders unter jungen Menschen zwischen 20 und 35 Jahren ist Upcycling populär. Sie teilen ihre Projekte auf Social Media, tauschen Ideen in Online-Communities aus und organisieren lokale Repair-Cafés, in denen defekte Gegenstände gemeinsam repariert werden. Auch wirtschaftlich gewinnt Upcycling an Bedeutung. Zahlreiche Start-ups haben Produkte entwickelt, die ausschließlich aus recycelten Materialien bestehen – von Taschen aus alten Lastwagenplanen bis zu Möbeln aus Industrieabfällen. Einige dieser Unternehmen sind inzwischen international erfolgreich. Ein wichtiger Aspekt ist die Nachhaltigkeit. Jeder Gegenstand, der nicht weggeworfen, sondern umgestaltet wird, schont Ressourcen und reduziert Müll. Das Bewusstsein dafür wächst, besonders im Zuge der Klimadiskussion. Kritiker werfen ein, dass Upcycling allein die großen Umweltprobleme nicht lösen kann. Aber Befürworter sagen: Es ist ein Anfang – und ein wichtiges kulturelles Signal gegen die Wegwerfgesellschaft. Aufgabe 10: Wer ist besonders für Upcycling begeistert? ■ a) Rentner über 65 Jahre ■ b) Junge Menschen zwischen 20 und 35 Jahren ■ c) Kinder unter 12 Jahren Aufgabe 11: Was sind Repair-Cafés? ■ a) Cafés mit Kaffeespezialitäten ■ b) Orte, wo Gegenstände gemeinsam repariert werden ■ c) Online-Shops für gebrauchte Möbel</w:t>
            </w:r>
          </w:p>
        </w:tc>
      </w:tr>
    </w:tbl>
    <w:p>
      <w:pPr>
        <w:keepNext/>
      </w:pPr>
      <w:r>
        <w:rPr>
          <w:b/>
          <w:sz w:val="21"/>
        </w:rPr>
        <w:t>Aufgabe 12: Was sagen Kritiker über Upcycling? ■ a) Es ist schädlich für die Umwelt ■ b) Es kann allein die großen Umweltprobleme nicht lösen ■ c) Es sollte verboten werden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Herr Schmidt sucht einen Deutschkurs für seinen ukrainischen Mitarbeiter.         ___</w:t>
      </w:r>
    </w:p>
    <w:p>
      <w:r>
        <w:t>14    Julia möchte ihre Gitarre reparieren lassen.                                      ___</w:t>
      </w:r>
    </w:p>
    <w:p>
      <w:r>
        <w:t>15    Das Ehepaar Krause sucht eine Tagesmutter für ihr einjähriges Kind.               ___</w:t>
      </w:r>
    </w:p>
    <w:p>
      <w:r>
        <w:t>16    Leon sucht einen Studentenjob als Nachhilfelehrer für Mathematik.                 ___</w:t>
      </w:r>
    </w:p>
    <w:p>
      <w:r>
        <w:t>17    Frau Becker sucht einen Klempner für einen Wasserrohrschaden.                     ___</w:t>
      </w:r>
    </w:p>
    <w:p>
      <w:r>
        <w:t>18    Tim möchte an einem kostenlosen Stadtführung teilnehmen.                          ___</w:t>
      </w:r>
    </w:p>
    <w:p>
      <w:r>
        <w:t>19    Sabine sucht ein günstiges Hostel in der Altstadt.                                ___</w:t>
      </w:r>
    </w:p>
    <w:p>
      <w:pPr>
        <w:spacing w:after="100"/>
      </w:pPr>
      <w:r>
        <w:rPr>
          <w:rFonts w:ascii="Consolas" w:hAnsi="Consolas"/>
          <w:b/>
          <w:sz w:val="16"/>
        </w:rPr>
        <w:t>Anzeigen:</w:t>
      </w:r>
      <w:r>
        <w:rPr>
          <w:rFonts w:ascii="Consolas" w:hAnsi="Consolas"/>
          <w:sz w:val="16"/>
        </w:rPr>
        <w:br/>
        <w:t xml:space="preserve"> (a) Sprachschule Integral: Deutschkurse für           (b) Gitarrenreparatur Müller: Professionelle</w:t>
      </w:r>
      <w:r>
        <w:rPr>
          <w:rFonts w:ascii="Consolas" w:hAnsi="Consolas"/>
          <w:sz w:val="16"/>
        </w:rPr>
        <w:br/>
        <w:t xml:space="preserve"> Migranten – alle Niveaus. Förderung möglich.          Instandsetzung aller Saiteninstrumente.</w:t>
      </w:r>
      <w:r>
        <w:rPr>
          <w:rFonts w:ascii="Consolas" w:hAnsi="Consolas"/>
          <w:sz w:val="16"/>
        </w:rPr>
        <w:br/>
        <w:t xml:space="preserve">                                                       Terminvereinbarung nötig.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Tagesmutter Maria:</w:t>
            </w:r>
          </w:p>
        </w:tc>
        <w:tc>
          <w:tcPr>
            <w:tcW w:type="dxa" w:w="5184"/>
            <w:tcMar>
              <w:top w:w="100" w:type="dxa"/>
              <w:start w:w="140" w:type="dxa"/>
              <w:bottom w:w="100" w:type="dxa"/>
              <w:end w:w="140" w:type="dxa"/>
            </w:tcMar>
            <w:vAlign w:val="top"/>
          </w:tcPr>
          <w:p>
            <w:r>
              <w:t>Liebevolle Betreuung von       (d) Gesucht: Nachhilfelehrer Mathe (m/w/d) für Kleinkindern ab 6 Monate. Referenzen                  Gymnasium. Bezahlung: 15 Euro/Stunde. vorhanden.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Notfallklempner 24h:</w:t>
            </w:r>
          </w:p>
        </w:tc>
        <w:tc>
          <w:tcPr>
            <w:tcW w:type="dxa" w:w="5184"/>
            <w:tcMar>
              <w:top w:w="100" w:type="dxa"/>
              <w:start w:w="140" w:type="dxa"/>
              <w:bottom w:w="100" w:type="dxa"/>
              <w:end w:w="140" w:type="dxa"/>
            </w:tcMar>
            <w:vAlign w:val="top"/>
          </w:tcPr>
          <w:p>
            <w:r>
              <w:t>Rohre, Heizung, Abfluss.     (f) Stadtführungen für Gäste: Jeden Samstag 11 Auch sonn- und feiertags erreichbar.                  Uhr am Marktplatz.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Hostel Altstadt:</w:t>
            </w:r>
          </w:p>
        </w:tc>
        <w:tc>
          <w:tcPr>
            <w:tcW w:type="dxa" w:w="5184"/>
            <w:tcMar>
              <w:top w:w="100" w:type="dxa"/>
              <w:start w:w="140" w:type="dxa"/>
              <w:bottom w:w="100" w:type="dxa"/>
              <w:end w:w="140" w:type="dxa"/>
            </w:tcMar>
            <w:vAlign w:val="top"/>
          </w:tcPr>
          <w:p>
            <w:r>
              <w:t>Günstige Übernachtung ab 18      (h) Kochkurs asiatische Küche: Freitags 18 Uhr. Euro/Nacht. Zentrale Lage.                            Anmeldung erforderlich, 30 Euro.</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Auto kaufen/verkaufen:</w:t>
            </w:r>
          </w:p>
        </w:tc>
        <w:tc>
          <w:tcPr>
            <w:tcW w:type="dxa" w:w="5184"/>
            <w:tcMar>
              <w:top w:w="100" w:type="dxa"/>
              <w:start w:w="140" w:type="dxa"/>
              <w:bottom w:w="100" w:type="dxa"/>
              <w:end w:w="140" w:type="dxa"/>
            </w:tcMar>
            <w:vAlign w:val="top"/>
          </w:tcPr>
          <w:p>
            <w:r>
              <w:t>Gebrauchtwagen Markt       (j) Töpferkurs für Anfänger: Samstagnachmittag. jeden Sonntag ab 8 Uhr.                               VHS. Materialkosten inklusive.</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Werbung für Kinder unter 12 Jahren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Anja M.:</w:t>
            </w:r>
          </w:p>
        </w:tc>
        <w:tc>
          <w:tcPr>
            <w:tcW w:type="dxa" w:w="5184"/>
            <w:tcMar>
              <w:top w:w="100" w:type="dxa"/>
              <w:start w:w="140" w:type="dxa"/>
              <w:bottom w:w="100" w:type="dxa"/>
              <w:end w:w="140" w:type="dxa"/>
            </w:tcMar>
            <w:vAlign w:val="top"/>
          </w:tcPr>
          <w:p>
            <w:r>
              <w:t>Ja! Kinder können Werbung nicht kritisch bewerten. Sie beeinflussen ihre Eltern unnötig. Ein Verbot wäre sinnvoll.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Berg S.:</w:t>
            </w:r>
          </w:p>
        </w:tc>
        <w:tc>
          <w:tcPr>
            <w:tcW w:type="dxa" w:w="5184"/>
            <w:tcMar>
              <w:top w:w="100" w:type="dxa"/>
              <w:start w:w="140" w:type="dxa"/>
              <w:bottom w:w="100" w:type="dxa"/>
              <w:end w:w="140" w:type="dxa"/>
            </w:tcMar>
            <w:vAlign w:val="top"/>
          </w:tcPr>
          <w:p>
            <w:r>
              <w:t>Werbung finanziert unsere Medien. Ohne sie wären viele Sendungen nicht möglich. Ein Verbot schadet der Wirtschaft.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Cara T.:</w:t>
            </w:r>
          </w:p>
        </w:tc>
        <w:tc>
          <w:tcPr>
            <w:tcW w:type="dxa" w:w="5184"/>
            <w:tcMar>
              <w:top w:w="100" w:type="dxa"/>
              <w:start w:w="140" w:type="dxa"/>
              <w:bottom w:w="100" w:type="dxa"/>
              <w:end w:w="140" w:type="dxa"/>
            </w:tcMar>
            <w:vAlign w:val="top"/>
          </w:tcPr>
          <w:p>
            <w:r>
              <w:t>Als Pädagogin sehe ich, wie Werbung Kinder stresst und unglücklich macht. Verbot –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Dirk U.:</w:t>
            </w:r>
          </w:p>
        </w:tc>
        <w:tc>
          <w:tcPr>
            <w:tcW w:type="dxa" w:w="5184"/>
            <w:tcMar>
              <w:top w:w="100" w:type="dxa"/>
              <w:start w:w="140" w:type="dxa"/>
              <w:bottom w:w="100" w:type="dxa"/>
              <w:end w:w="140" w:type="dxa"/>
            </w:tcMar>
            <w:vAlign w:val="top"/>
          </w:tcPr>
          <w:p>
            <w:r>
              <w:t>Das ist Aufgabe der Eltern, nicht des Staates. Kinder lernen durch Erfahrung. Ich lehne ein Verbot ab.</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Eva V.:</w:t>
            </w:r>
          </w:p>
        </w:tc>
        <w:tc>
          <w:tcPr>
            <w:tcW w:type="dxa" w:w="5184"/>
            <w:tcMar>
              <w:top w:w="100" w:type="dxa"/>
              <w:start w:w="140" w:type="dxa"/>
              <w:bottom w:w="100" w:type="dxa"/>
              <w:end w:w="140" w:type="dxa"/>
            </w:tcMar>
            <w:vAlign w:val="top"/>
          </w:tcPr>
          <w:p>
            <w:r>
              <w:t>Meine Tochter ist nach jedem Werbeblock unglücklich mit dem, was sie hat. Ein Verbot wäre eine Erleichterung.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Franz W.:</w:t>
            </w:r>
          </w:p>
        </w:tc>
        <w:tc>
          <w:tcPr>
            <w:tcW w:type="dxa" w:w="5184"/>
            <w:tcMar>
              <w:top w:w="100" w:type="dxa"/>
              <w:start w:w="140" w:type="dxa"/>
              <w:bottom w:w="100" w:type="dxa"/>
              <w:end w:w="140" w:type="dxa"/>
            </w:tcMar>
            <w:vAlign w:val="top"/>
          </w:tcPr>
          <w:p>
            <w:r>
              <w:t>Der Markt reguliert sich selbst. Zu viel Regulation hemmt Innovation. Nein, kein Verbot.</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Greta X.:</w:t>
            </w:r>
          </w:p>
        </w:tc>
        <w:tc>
          <w:tcPr>
            <w:tcW w:type="dxa" w:w="5184"/>
            <w:tcMar>
              <w:top w:w="100" w:type="dxa"/>
              <w:start w:w="140" w:type="dxa"/>
              <w:bottom w:w="100" w:type="dxa"/>
              <w:end w:w="140" w:type="dxa"/>
            </w:tcMar>
            <w:vAlign w:val="top"/>
          </w:tcPr>
          <w:p>
            <w:r>
              <w:t>Ich habe Studien gelesen, die zeigen, dass Kinderwerbung zu Unzufriedenheit führt. Ich unterstütze ein Verbot vollständig.</w:t>
            </w:r>
          </w:p>
        </w:tc>
      </w:tr>
    </w:tbl>
    <w:p>
      <w:pPr>
        <w:spacing w:after="100"/>
      </w:pPr>
      <w:r>
        <w:rPr>
          <w:rFonts w:ascii="Consolas" w:hAnsi="Consolas"/>
          <w:b/>
          <w:sz w:val="16"/>
        </w:rPr>
        <w:t>Nr.   Person                     Würde mitmachen?                                 Ja           Nein</w:t>
      </w:r>
    </w:p>
    <w:p>
      <w:r>
        <w:t>20    Anja M.                                                                          ■              ■</w:t>
      </w:r>
    </w:p>
    <w:p>
      <w:r>
        <w:t>21    Berg S.                                                                          ■              ■</w:t>
      </w:r>
    </w:p>
    <w:p>
      <w:r>
        <w:t>22    Cara T.                                                                          ■              ■</w:t>
      </w:r>
    </w:p>
    <w:p>
      <w:r>
        <w:t>23    Dirk U.                                                                          ■              ■</w:t>
      </w:r>
    </w:p>
    <w:p>
      <w:r>
        <w:t>24    Eva V.                                                                           ■              ■</w:t>
      </w:r>
    </w:p>
    <w:p>
      <w:r>
        <w:t>25    Franz W.                                                                         ■              ■</w:t>
      </w:r>
    </w:p>
    <w:p>
      <w:r>
        <w:t>26    Greta X.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Bibliotheksordnung der Stadtbücherei Nordheim</w:t>
      </w:r>
      <w:r>
        <w:br/>
        <w:t>Liebe Besucherinnen und Besucher der Stadtbücherei Nordheim, herzlich willkommen! Bitte beachten Sie folgende Regeln für einen angenehmen Aufenthalt. ÖFFNUNGSZEITEN Die Bibliothek ist montags bis freitags von 9:00 bis 19:00 Uhr und samstags von 10:00 bis 15:00 Uhr geöffnet. Sonntags und an Feiertagen bleibt sie geschlossen. AUSLEIHE Jedes Mitglied darf bis zu zehn Medien gleichzeitig ausleihen. Die Leihfrist beträgt vier Wochen. Eine Verlängerung ist zweimal möglich, wenn das Medium nicht vorgemerkt ist. Sie können Medien online, telefonisch oder persönlich verlängern. RÜCKGABE Medien können auch außerhalb der Öffnungszeiten in den Rückgabekasten am Haupteingang eingeworfen werden. Verspätete Rückgaben werden mit 0,20 Euro pro Tag und Medium berechnet. VERHALTEN IN DER BIBLIOTHEK In allen Räumen gilt Handystille – bitte schalten Sie Ihr Gerät auf lautlos. Lautes Reden, das andere Besucher stört, ist nicht erlaubt. Speisen und Getränke sind nur im Cafébereich im Erdgeschoss gestattet. DIGITALE ANGEBOTE Mit Ihrem Bibliotheksausweis können Sie kostenlos auf E-Books, Hörbücher und digitale Zeitungen zugreifen. Die entsprechende App steht im App Store zum kostenlosen Download bereit. Bei Verlust des Bibliotheksausweises bitte umgehend an der Ausleihtheke melden. Es wird eine Gebühr von 5 Euro für den Ersatzausweis berechnet. Wir wünschen Ihnen viel Freude beim Lesen!</w:t>
      </w:r>
    </w:p>
    <w:p>
      <w:pPr>
        <w:keepNext/>
      </w:pPr>
      <w:r>
        <w:rPr>
          <w:b/>
          <w:sz w:val="21"/>
        </w:rPr>
        <w:t>Aufgabe 27: Wann ist die Bibliothek samstags geöffnet? ■ a) 9:00 bis 19:00 Uhr ■ b) 10:00 bis 15:00 Uhr ■ c) 8:00 bis 16:00 Uhr</w:t>
      </w:r>
    </w:p>
    <w:p>
      <w:pPr>
        <w:keepNext/>
      </w:pPr>
      <w:r>
        <w:rPr>
          <w:b/>
          <w:sz w:val="21"/>
        </w:rPr>
        <w:t>Aufgabe 28: Wie viele Medien darf man gleichzeitig ausleihen? ■ a) Fünf Medien ■ b) Zehn Medien ■ c) Fünfzehn Medien</w:t>
      </w:r>
    </w:p>
    <w:p>
      <w:pPr>
        <w:keepNext/>
      </w:pPr>
      <w:r>
        <w:rPr>
          <w:b/>
          <w:sz w:val="21"/>
        </w:rPr>
        <w:t>Aufgabe 29: Wo darf man in der Bibliothek essen und trinken? ■ a) Überall ■ b) Nur im Cafébereich im Erdgeschoss ■ c) Nirgendwo</w:t>
      </w:r>
    </w:p>
    <w:p>
      <w:pPr>
        <w:keepNext/>
      </w:pPr>
      <w:r>
        <w:rPr>
          <w:b/>
          <w:sz w:val="21"/>
        </w:rPr>
        <w:t>Aufgabe 30: Was kostet ein Ersatzausweis bei Verlust? ■ a) 2 Euro ■ b) 5 Euro ■ c) 10 Euro</w:t>
      </w:r>
    </w:p>
    <w:p>
      <w:r>
        <w:br w:type="page"/>
      </w:r>
    </w:p>
    <w:p>
      <w:pPr>
        <w:pStyle w:val="Heading2"/>
      </w:pPr>
      <w:r>
        <w:t>HIDDEN CORRECTION - PRÜFUNGSHEFT 16</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Falsch   4 Richtig</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br/>
        <w:t>Teil 4 (Aufgaben 20–26 | Ja/Nein)</w:t>
        <w:br/>
        <w:t>20 Ja                   21 Nein                22 Ja       23 Nein</w:t>
      </w:r>
    </w:p>
    <w:p>
      <w:r>
        <w:t>24 Nein                 25 Ja                  26 Ja</w:t>
      </w:r>
    </w:p>
    <w:p>
      <w:r>
        <w:rPr>
          <w:b/>
          <w:color w:val="173B6C"/>
        </w:rPr>
        <w:t>Teil 5 (Aufgaben 27–30 | Multiple Choice a/b/c)</w:t>
      </w:r>
      <w:r>
        <w:br/>
        <w:t>27 b                    28 b                   29 b        30 b</w:t>
      </w:r>
    </w:p>
    <w:p>
      <w:r>
        <w:br w:type="page"/>
      </w:r>
    </w:p>
    <w:p>
      <w:pPr>
        <w:pStyle w:val="Heading1"/>
      </w:pPr>
      <w:r>
        <w:t>PRÜFUNGSHEFT 17 | Thema: Wirtschaft &amp; Finanzen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17</w:t>
            </w:r>
          </w:p>
        </w:tc>
        <w:tc>
          <w:tcPr>
            <w:tcW w:type="dxa" w:w="2592"/>
            <w:tcMar>
              <w:top w:w="80" w:type="dxa"/>
              <w:start w:w="100" w:type="dxa"/>
              <w:bottom w:w="80" w:type="dxa"/>
              <w:end w:w="100" w:type="dxa"/>
            </w:tcMar>
          </w:tcPr>
          <w:p>
            <w:r/>
            <w:r>
              <w:rPr>
                <w:b/>
              </w:rPr>
              <w:t xml:space="preserve">Theme: </w:t>
            </w:r>
            <w:r>
              <w:t>Wirtschaft &amp; Finanzen</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Wie ich mit 30 angefangen habe, zu sparen</w:t>
      </w:r>
      <w:r>
        <w:br/>
        <w:t>Mit 30 hatte ich kein Erspartes. Jedes Monatsende war mein Konto leer, manchmal sogar im Minus. Ich verdiente nicht schlecht, aber das Geld verschwand einfach – in Restaurants, Online-Shops, spontane Kurzreisen. Ein Freund empfahl mir ein Buch über persönliche Finanzen. Das Buch erklärte ein einfaches Prinzip: Erst sparen, dann ausgeben – nicht umgekehrt. Klingt banal, aber für mich war es eine Revolution. Ich begann damit, jeden Monat direkt nach dem Gehaltseingang 15 Prozent auf ein separates Konto zu überweisen. Dieses Geld war unerreichbar. Ich gab es nie aus. Dann analysierte ich meine Ausgaben. Ich stellte fest, dass ich monatlich 120 Euro für Abonnements zahlte, die ich kaum nutzte. Diese kündigte ich sofort. Ich begann, mit einer Einkaufsliste in den Supermarkt zu gehen und nur das zu kaufen, was draufstand. Nach zwei Jahren hatte ich 8.000 Euro gespart. Das ist nicht viel in absoluten Zahlen, aber es war das erste Mal in meinem Erwachsenenleben, dass ich ein finanzielles Sicherheitsnetz hatte. Das Gefühl war unbeschreiblich. Ich bin kein Finanzexperte und gebe keinen professionellen Rat. Aber ich weiß: Kleine, konsequente Schritte verändern das Leben.</w:t>
      </w:r>
    </w:p>
    <w:p>
      <w:pPr>
        <w:spacing w:after="100"/>
      </w:pPr>
      <w:r>
        <w:rPr>
          <w:rFonts w:ascii="Consolas" w:hAnsi="Consolas"/>
          <w:b/>
          <w:sz w:val="16"/>
        </w:rPr>
        <w:t>Nr.    Aussage                                                                     Richtig      Falsch</w:t>
      </w:r>
    </w:p>
    <w:p>
      <w:r>
        <w:t>1      Der Autor hatte mit 30 erhebliche Ersparnisse.                                  ■             ■</w:t>
      </w:r>
    </w:p>
    <w:p>
      <w:r>
        <w:t>2      Ein Buch über Finanzen inspirierte ihn zur Veränderung.                         ■             ■</w:t>
      </w:r>
    </w:p>
    <w:p>
      <w:r>
        <w:t>3      Er überwies zuerst 15 Prozent seines Gehalts auf ein Sparkonto.                 ■             ■</w:t>
      </w:r>
    </w:p>
    <w:p>
      <w:r>
        <w:t>4      Er entdeckte, dass er viele ungenutzte Abonnements bezahlte.                    ■             ■</w:t>
      </w:r>
    </w:p>
    <w:p>
      <w:r>
        <w:t>5      Nach einem Jahr hatte er bereits 20.000 Euro gespart.                           ■             ■</w:t>
      </w:r>
    </w:p>
    <w:p>
      <w:r>
        <w:rPr>
          <w:b/>
          <w:i/>
        </w:rPr>
        <w:t>Er empfiehlt konsequente kleine Schritte zur Verbesserung der</w:t>
      </w:r>
      <w:r>
        <w:br/>
        <w:t>6                                                                                      ■             ■ Finanzen.</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Tourismus in Krisenzeiten:</w:t>
            </w:r>
          </w:p>
        </w:tc>
        <w:tc>
          <w:tcPr>
            <w:tcW w:type="dxa" w:w="5184"/>
            <w:tcMar>
              <w:top w:w="100" w:type="dxa"/>
              <w:start w:w="140" w:type="dxa"/>
              <w:bottom w:w="100" w:type="dxa"/>
              <w:end w:w="140" w:type="dxa"/>
            </w:tcMar>
            <w:vAlign w:val="top"/>
          </w:tcPr>
          <w:p>
            <w:r>
              <w:t>Verantwortlich reisen Reisen hat sich verändert. Die Pandemie, die Klimakrise und wachsendes Bewusstsein für die Auswirkungen des Tourismus haben viele Reisende nachdenklicher gemacht. Immer mehr Menschen fragen sich: Wie kann ich reisen, ohne Schaden anzurichten? Sogenannter 'nachhaltiger Tourismus' oder 'Öko-Tourismus' versucht, auf diese Fragen Antworten zu geben. Dabei geht es nicht nur um den CO2-Fußabdruck des Fluges, sondern auch darum, wie man vor Ort konsumiert: in lokalen Restaurants statt internationalen Ketten essen, in kleinen Unterkünften statt Großhotels übernachten, geführte Touren bei lokalen Anbietern buchen. Einige Länder reagieren auf Massentourismus mit strikten Maßnahmen. Amsterdam hat Kreuzfahrtschiffe aus dem Stadtzentrum verbannt, Venedig erhebt eine Tagesgebühr für Tagesgäste, und auf den Malediven gibt es strikte Reglungen zum Schutz der Korallenriffe. Für Reisende aus Deutschland zeigen Studien: Die Bereitschaft, mehr Geld für nachhaltigere Reiseoptionen auszugeben, wächst – besonders bei jüngeren Generationen. Allerdings klaffen Einstellung und tatsächliches Verhalten oft noch auseinander. Günstige Flüge bleiben verlockend. Experten sind sich einig:          Nachhaltig   reisen   ist   möglich,   aber   es   erfordert   Planung   und Kompromissbereitschaft. Aufgabe 7: Was gehört laut Text zu nachhaltigem Tourismus? ■ a) In großen Hotelketten übernachten ■ b) In lokalen Restaurants essen ■ c) So weit wie möglich fliegen</w:t>
            </w:r>
          </w:p>
        </w:tc>
      </w:tr>
    </w:tbl>
    <w:p>
      <w:pPr>
        <w:keepNext/>
      </w:pPr>
      <w:r>
        <w:rPr>
          <w:b/>
          <w:sz w:val="21"/>
        </w:rPr>
        <w:t>Aufgabe 8: Was hat Amsterdam unternommen? ■ a) Tourismus vollständig verboten ■ b) Kreuzfahrtschiffe aus dem Stadtzentrum verbannt ■ c) Alle Flüge nach Amsterdam gestrichen</w:t>
      </w:r>
    </w:p>
    <w:p>
      <w:pPr>
        <w:keepNext/>
      </w:pPr>
      <w:r>
        <w:rPr>
          <w:b/>
          <w:sz w:val="21"/>
        </w:rPr>
        <w:t>Aufgabe 9: Was zeigen Studien über jüngere Deutsche? ■ a) Sie reisen weniger als ältere Generationen ■ b) Sie sind bereit, mehr für nachhaltigere Optionen zu zahlen ■ c) Sie bevorzugen Luxusreisen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Coworking:</w:t>
            </w:r>
          </w:p>
        </w:tc>
        <w:tc>
          <w:tcPr>
            <w:tcW w:type="dxa" w:w="5184"/>
            <w:tcMar>
              <w:top w:w="100" w:type="dxa"/>
              <w:start w:w="140" w:type="dxa"/>
              <w:bottom w:w="100" w:type="dxa"/>
              <w:end w:w="140" w:type="dxa"/>
            </w:tcMar>
            <w:vAlign w:val="top"/>
          </w:tcPr>
          <w:p>
            <w:r>
              <w:t>Das Büro der Zukunft Coworking-Spaces – gemeinsam genutzte Büros für Selbständige, Freelancer und Mitarbeiter im Homeoffice – boomen in deutschen Städten. Allein in Berlin hat sich die Zahl solcher Räume in den letzten fünf Jahren verdreifacht. Auch in kleineren Städten schießen sie wie Pilze aus dem Boden. Das Konzept ist einfach: Man mietet einen Arbeitsplatz, einen Tisch oder ein eigenes Büro für Stunden, Tage oder Monate – flexibel und ohne langfristigen Vertrag. Kaffee, schnelles Internet, Drucker und manchmal sogar ein Empfang sind inklusive. Was Coworking besonders attraktiv macht, ist die Gemeinschaft. Wer allein zu Hause arbeitet, leidet oft unter sozialer Isolation. In einem Coworking-Space begegnet man anderen Kreativen, Entwicklern, Designern und Unternehmern. Gespräche entstehen, Kooperationen wachsen, neue Projekte entstehen. Für Unternehmen bieten Coworking-Spaces eine Möglichkeit, Kosten zu sparen. Statt feste Büroflächen zu mieten, schicken einige Firmen ihre Mitarbeiter in solche Räume – nur wenn sie gebraucht werden. Kritiker sehen allerdings eine Kehrseite: Coworking-Spaces treiben in manchen Stadtteilen die Mietpreise für andere Gewerberäume in die Höhe. Zudem fehlt echte Privatsphäre, was für vertrauliche Gespräche oder konzentriertes Arbeiten problematisch sein kann. Aufgabe 10: Was ist in einem Coworking-Space typischerweise inklusive? ■ a) Kostenlose Mahlzeiten ■ b) Kaffee und schnelles Internet ■ c) Eine eigene Wohnung</w:t>
            </w:r>
          </w:p>
        </w:tc>
      </w:tr>
    </w:tbl>
    <w:p>
      <w:pPr>
        <w:keepNext/>
      </w:pPr>
      <w:r>
        <w:rPr>
          <w:b/>
          <w:sz w:val="21"/>
        </w:rPr>
        <w:t>Aufgabe 11: Welchen sozialen Vorteil bieten Coworking-Spaces? ■ a) Mehr Ruhe als zu Hause ■ b) Kontakt zu anderen Profis und Networking ■ c) Günstigere Steuern</w:t>
      </w:r>
    </w:p>
    <w:p>
      <w:pPr>
        <w:keepNext/>
      </w:pPr>
      <w:r>
        <w:rPr>
          <w:b/>
          <w:sz w:val="21"/>
        </w:rPr>
        <w:t>Aufgabe 12: Was kritisieren manche an Coworking-Spaces? ■ a) Zu hohe Internetgeschwindigkeit ■ b) Mangelnde Privatsphäre und steigende Mietpreise ■ c) Zu viele Veranstaltungen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Anna sucht einen Hundesitter für ihre Ferien im Juli.                             ___</w:t>
      </w:r>
    </w:p>
    <w:p>
      <w:r>
        <w:t>14    Markus möchte sein altes Sofa kostenlos loswerden.                                ___</w:t>
      </w:r>
    </w:p>
    <w:p>
      <w:r>
        <w:t>15    Das Paar König sucht eine Hochzeitsfotografin.                                    ___</w:t>
      </w:r>
    </w:p>
    <w:p>
      <w:r>
        <w:t>16    Frau Jung sucht eine Stelle als Köchin in einem Restaurant.                       ___</w:t>
      </w:r>
    </w:p>
    <w:p>
      <w:r>
        <w:t>17    Ben sucht einen Computerkurs für Senioren für seinen Vater.                       ___</w:t>
      </w:r>
    </w:p>
    <w:p>
      <w:r>
        <w:t>18    Lisa möchte mit dem Rauchen aufhören und sucht Unterstützung.                     ___</w:t>
      </w:r>
    </w:p>
    <w:p>
      <w:r>
        <w:t>19    Felix sucht ein Praktikum in einer Werbeagentur.                                  ___</w:t>
      </w:r>
    </w:p>
    <w:p>
      <w:pPr>
        <w:spacing w:after="100"/>
      </w:pPr>
      <w:r>
        <w:rPr>
          <w:rFonts w:ascii="Consolas" w:hAnsi="Consolas"/>
          <w:b/>
          <w:sz w:val="16"/>
        </w:rPr>
        <w:t>Anzeigen:</w:t>
      </w:r>
      <w:r>
        <w:rPr>
          <w:rFonts w:ascii="Consolas" w:hAnsi="Consolas"/>
          <w:sz w:val="16"/>
        </w:rPr>
        <w:br/>
        <w:t xml:space="preserve"> (a) Hundebetreuung Waldläufer: Liebevolle             (b) Möbel kostenlos abzugeben: Sofa, Schränke,</w:t>
      </w:r>
      <w:r>
        <w:rPr>
          <w:rFonts w:ascii="Consolas" w:hAnsi="Consolas"/>
          <w:sz w:val="16"/>
        </w:rPr>
        <w:br/>
        <w:t xml:space="preserve"> Betreuung für Ihren Hund während Ihrer                Tisch. Selbstabholung. Anruf genügt.</w:t>
      </w:r>
      <w:r>
        <w:rPr>
          <w:rFonts w:ascii="Consolas" w:hAnsi="Consolas"/>
          <w:sz w:val="16"/>
        </w:rPr>
        <w:br/>
        <w:t xml:space="preserve"> Abwesenheit.</w:t>
      </w:r>
    </w:p>
    <w:p>
      <w:r>
        <w:rPr>
          <w:rFonts w:ascii="Consolas" w:hAnsi="Consolas"/>
          <w:sz w:val="18"/>
        </w:rPr>
        <w:t>(c) Hochzeitsfotografie Lena Fischer: Besondere       (d) Stellenangebot: Köchin/Koch gesucht für Momente, zeitlos festgehalten. Portfolio online.      Restaurant Zur Mühle. Vollzeit, faire Bezahlung.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Computerkurs für Senioren:</w:t>
            </w:r>
          </w:p>
        </w:tc>
        <w:tc>
          <w:tcPr>
            <w:tcW w:type="dxa" w:w="5184"/>
            <w:tcMar>
              <w:top w:w="100" w:type="dxa"/>
              <w:start w:w="140" w:type="dxa"/>
              <w:bottom w:w="100" w:type="dxa"/>
              <w:end w:w="140" w:type="dxa"/>
            </w:tcMar>
            <w:vAlign w:val="top"/>
          </w:tcPr>
          <w:p>
            <w:r>
              <w:t>Einstieg in PC         (f) Nichtraucherprogramm: Gruppentherapie und und Internet. Volkshochschule, dienstags 14 Uhr.      Einzelberatung. Erste Sitzung kostenlos.</w:t>
            </w:r>
          </w:p>
        </w:tc>
      </w:tr>
    </w:tbl>
    <w:p>
      <w:r>
        <w:rPr>
          <w:rFonts w:ascii="Consolas" w:hAnsi="Consolas"/>
          <w:sz w:val="18"/>
        </w:rPr>
        <w:t>(g) Werbeagentur MediaBlue sucht Praktikanten         (h) Sprachreisen England: Englisch lernen direkt (m/w/d) für 3 Monate. Bezahlt.                        vor Ort. Sommer- und Herbstprogramm.</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Fahrschule Schmidt:</w:t>
            </w:r>
          </w:p>
        </w:tc>
        <w:tc>
          <w:tcPr>
            <w:tcW w:type="dxa" w:w="5184"/>
            <w:tcMar>
              <w:top w:w="100" w:type="dxa"/>
              <w:start w:w="140" w:type="dxa"/>
              <w:bottom w:w="100" w:type="dxa"/>
              <w:end w:w="140" w:type="dxa"/>
            </w:tcMar>
            <w:vAlign w:val="top"/>
          </w:tcPr>
          <w:p>
            <w:r>
              <w:t>Alle Führerscheinklassen.     (j) Weinverkostung: Samstag 18 Uhr im Flexible Zeiten. Jetzt anmelden.                      Weinkeller. Anmeldung erforderlich. 25 Euro.</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eine vegane Ernährung in Schulkantinen verpflichtend sein?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Hilde R.:</w:t>
            </w:r>
          </w:p>
        </w:tc>
        <w:tc>
          <w:tcPr>
            <w:tcW w:type="dxa" w:w="5184"/>
            <w:tcMar>
              <w:top w:w="100" w:type="dxa"/>
              <w:start w:w="140" w:type="dxa"/>
              <w:bottom w:w="100" w:type="dxa"/>
              <w:end w:w="140" w:type="dxa"/>
            </w:tcMar>
            <w:vAlign w:val="top"/>
          </w:tcPr>
          <w:p>
            <w:r>
              <w:t>Unsere Kinder sollen lecker und gesund essen. Vegan allein reicht nicht.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Ivan S.:</w:t>
            </w:r>
          </w:p>
        </w:tc>
        <w:tc>
          <w:tcPr>
            <w:tcW w:type="dxa" w:w="5184"/>
            <w:tcMar>
              <w:top w:w="100" w:type="dxa"/>
              <w:start w:w="140" w:type="dxa"/>
              <w:bottom w:w="100" w:type="dxa"/>
              <w:end w:w="140" w:type="dxa"/>
            </w:tcMar>
            <w:vAlign w:val="top"/>
          </w:tcPr>
          <w:p>
            <w:r>
              <w:t>Als Ernährungsberater sehe ich viele Vorteile pflanzlicher Ernährung. Ja zur veganen Kantine!</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Julia T.:</w:t>
            </w:r>
          </w:p>
        </w:tc>
        <w:tc>
          <w:tcPr>
            <w:tcW w:type="dxa" w:w="5184"/>
            <w:tcMar>
              <w:top w:w="100" w:type="dxa"/>
              <w:start w:w="140" w:type="dxa"/>
              <w:bottom w:w="100" w:type="dxa"/>
              <w:end w:w="140" w:type="dxa"/>
            </w:tcMar>
            <w:vAlign w:val="top"/>
          </w:tcPr>
          <w:p>
            <w:r>
              <w:t>Kinder brauchen Vielfalt. Eine rein vegane Kantine wäre eine Einschränkung.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Klaus U.:</w:t>
            </w:r>
          </w:p>
        </w:tc>
        <w:tc>
          <w:tcPr>
            <w:tcW w:type="dxa" w:w="5184"/>
            <w:tcMar>
              <w:top w:w="100" w:type="dxa"/>
              <w:start w:w="140" w:type="dxa"/>
              <w:bottom w:w="100" w:type="dxa"/>
              <w:end w:w="140" w:type="dxa"/>
            </w:tcMar>
            <w:vAlign w:val="top"/>
          </w:tcPr>
          <w:p>
            <w:r>
              <w:t>Für das Klima und die Gesundheit wäre eine vegane Kantine ein wichtiges Signal.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Lisa V.:</w:t>
            </w:r>
          </w:p>
        </w:tc>
        <w:tc>
          <w:tcPr>
            <w:tcW w:type="dxa" w:w="5184"/>
            <w:tcMar>
              <w:top w:w="100" w:type="dxa"/>
              <w:start w:w="140" w:type="dxa"/>
              <w:bottom w:w="100" w:type="dxa"/>
              <w:end w:w="140" w:type="dxa"/>
            </w:tcMar>
            <w:vAlign w:val="top"/>
          </w:tcPr>
          <w:p>
            <w:r>
              <w:t>Mein Kind isst kein Gemüse. Eine verpflichtende vegane Kantine wäre ein Problem.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Max W.:</w:t>
            </w:r>
          </w:p>
        </w:tc>
        <w:tc>
          <w:tcPr>
            <w:tcW w:type="dxa" w:w="5184"/>
            <w:tcMar>
              <w:top w:w="100" w:type="dxa"/>
              <w:start w:w="140" w:type="dxa"/>
              <w:bottom w:w="100" w:type="dxa"/>
              <w:end w:w="140" w:type="dxa"/>
            </w:tcMar>
            <w:vAlign w:val="top"/>
          </w:tcPr>
          <w:p>
            <w:r>
              <w:t>Wahlmöglichkeiten sind wichtig. Vegan als Option ja – aber als Pflicht nein. Ich sage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Nina X.:</w:t>
            </w:r>
          </w:p>
        </w:tc>
        <w:tc>
          <w:tcPr>
            <w:tcW w:type="dxa" w:w="5184"/>
            <w:tcMar>
              <w:top w:w="100" w:type="dxa"/>
              <w:start w:w="140" w:type="dxa"/>
              <w:bottom w:w="100" w:type="dxa"/>
              <w:end w:w="140" w:type="dxa"/>
            </w:tcMar>
            <w:vAlign w:val="top"/>
          </w:tcPr>
          <w:p>
            <w:r>
              <w:t>Wir müssen jetzt handeln für das Klima. Vegane Schulkantinen wären ein wichtiger Schritt. Ja!</w:t>
            </w:r>
          </w:p>
        </w:tc>
      </w:tr>
    </w:tbl>
    <w:p>
      <w:pPr>
        <w:spacing w:after="100"/>
      </w:pPr>
      <w:r>
        <w:rPr>
          <w:rFonts w:ascii="Consolas" w:hAnsi="Consolas"/>
          <w:b/>
          <w:sz w:val="16"/>
        </w:rPr>
        <w:t>Nr.   Person                     Würde mitmachen?                                 Ja           Nein</w:t>
      </w:r>
    </w:p>
    <w:p>
      <w:r>
        <w:t>20    Hilde R.                                                                         ■              ■</w:t>
      </w:r>
    </w:p>
    <w:p>
      <w:r>
        <w:t>21    Ivan S.                                                                          ■              ■</w:t>
      </w:r>
    </w:p>
    <w:p>
      <w:r>
        <w:t>22    Julia T.                                                                         ■              ■</w:t>
      </w:r>
    </w:p>
    <w:p>
      <w:r>
        <w:t>23    Klaus U.                                                                         ■              ■</w:t>
      </w:r>
    </w:p>
    <w:p>
      <w:r>
        <w:t>24    Lisa V.                                                                          ■              ■</w:t>
      </w:r>
    </w:p>
    <w:p>
      <w:r>
        <w:t>25    Max W.                                                                           ■              ■</w:t>
      </w:r>
    </w:p>
    <w:p>
      <w:r>
        <w:t>26    Nina X.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Nutzungsregeln für das Schwimmbad Aquafit</w:t>
      </w:r>
      <w:r>
        <w:br/>
        <w:t>Liebe Schwimmgäste, für Ihre Sicherheit und das Wohlbefinden aller Gäste gelten im Aquafit folgende Regeln: EINTRITT Kinder unter 6 Jahren haben in Begleitung eines Erwachsenen kostenlosen Eintritt. Kinder zwischen 6 und 14 Jahren zahlen den Kinderpreis. Ab 15 Jahren gilt der Erwachsenenpreis. Schwimmbadausweise für Stammgäste sind an der Kasse erhältlich. HYGIENE UND KLEIDUNG Vor dem Betreten des Beckens ist eine Dusche Pflicht. Badekleidung ist vorgeschrieben – Shorts und normale Unterwäsche sind im Becken nicht erlaubt. Im Sauna-Bereich ist Badekleidung nicht gestattet; dort gilt Textilfrei-Gebot. SICHERHEIT Das Springen vom Beckenrand ist verboten. Tauchen ist nur im Tauchbecken gestattet. Kinder unter 8 Jahren dürfen das Schwimmbecken nur in Begleitung eines Erwachsenen nutzen. Das Aufsichtspersonal ist stets zu beachten. GASTRONOMIE Das Bistro im Erdgeschoss ist von 10:00 bis 20:00 Uhr geöffnet. Eigene Speisen und Getränke dürfen nur im Außenbereich konsumiert werden. Im Innenbereich ist das Mitbringen eigener Lebensmittel nicht gestattet. SCHLIESSFÄCHER Schließfächer sind kostenfrei nutzbar und dienen der tagesweisen Aufbewahrung. Gegenstände, die über den Schließungszeitpunkt hinaus im Schließfach verbleiben, werden im Fundbüro aufbewahrt. Bei Unfällen oder Notfällen sofort das Aufsichtspersonal informieren. Wir wünschen viel Spaß im Aquafit!</w:t>
      </w:r>
    </w:p>
    <w:p>
      <w:pPr>
        <w:keepNext/>
      </w:pPr>
      <w:r>
        <w:rPr>
          <w:b/>
          <w:sz w:val="21"/>
        </w:rPr>
        <w:t>Aufgabe 27: Was müssen alle Besucher vor dem Betreten des Beckens tun? ■ a) Den Ausweis vorzeigen ■ b) Eine Dusche nehmen ■ c) Eine Schwimmkappe anziehen</w:t>
      </w:r>
    </w:p>
    <w:p>
      <w:pPr>
        <w:keepNext/>
      </w:pPr>
      <w:r>
        <w:rPr>
          <w:b/>
          <w:sz w:val="21"/>
        </w:rPr>
        <w:t>Aufgabe 28: Was gilt im Sauna-Bereich? ■ a) Badekleidung ist Pflicht ■ b) Keine Badekleidung erlaubt ■ c) Normale Kleidung ist erlaubt</w:t>
      </w:r>
    </w:p>
    <w:p>
      <w:pPr>
        <w:keepNext/>
      </w:pPr>
      <w:r>
        <w:rPr>
          <w:b/>
          <w:sz w:val="21"/>
        </w:rPr>
        <w:t>Aufgabe 29: Wo darf man eigene Speisen essen? ■ a) Überall im Schwimmbad ■ b) Nur im Außenbereich ■ c) Im Bistro</w:t>
      </w:r>
    </w:p>
    <w:p>
      <w:pPr>
        <w:keepNext/>
      </w:pPr>
      <w:r>
        <w:rPr>
          <w:b/>
          <w:sz w:val="21"/>
        </w:rPr>
        <w:t>Aufgabe 30: Ab welchem Alter gilt der Erwachsenenpreis? ■ a) Ab 12 Jahren ■ b) Ab 15 Jahren ■ c) Ab 18 Jahren</w:t>
      </w:r>
    </w:p>
    <w:p>
      <w:r>
        <w:br w:type="page"/>
      </w:r>
    </w:p>
    <w:p>
      <w:pPr>
        <w:pStyle w:val="Heading2"/>
      </w:pPr>
      <w:r>
        <w:t>HIDDEN CORRECTION - PRÜFUNGSHEFT 17</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Richtig   4 Richtig</w:t>
      </w:r>
    </w:p>
    <w:p>
      <w:r>
        <w:t>5 Falsch                6 Richtig</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Nein                 21 Ja                  22 Ja       23 Nein</w:t>
      </w:r>
    </w:p>
    <w:p>
      <w:r>
        <w:t>24 Ja                   25 Nein                26 Nein</w:t>
      </w:r>
    </w:p>
    <w:p>
      <w:r>
        <w:rPr>
          <w:b/>
          <w:color w:val="173B6C"/>
        </w:rPr>
        <w:t>Teil 5 (Aufgaben 27–30 | Multiple Choice a/b/c)</w:t>
      </w:r>
      <w:r>
        <w:br/>
        <w:t>27 b                    28 b                   29 b        30 b</w:t>
      </w:r>
    </w:p>
    <w:p>
      <w:r>
        <w:br w:type="page"/>
      </w:r>
    </w:p>
    <w:p>
      <w:pPr>
        <w:pStyle w:val="Heading1"/>
      </w:pPr>
      <w:r>
        <w:t>PRÜFUNGSHEFT 18 | Thema: Kinder &amp; Erziehung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18</w:t>
            </w:r>
          </w:p>
        </w:tc>
        <w:tc>
          <w:tcPr>
            <w:tcW w:type="dxa" w:w="2592"/>
            <w:tcMar>
              <w:top w:w="80" w:type="dxa"/>
              <w:start w:w="100" w:type="dxa"/>
              <w:bottom w:w="80" w:type="dxa"/>
              <w:end w:w="100" w:type="dxa"/>
            </w:tcMar>
          </w:tcPr>
          <w:p>
            <w:r/>
            <w:r>
              <w:rPr>
                <w:b/>
              </w:rPr>
              <w:t xml:space="preserve">Theme: </w:t>
            </w:r>
            <w:r>
              <w:t>Kinder &amp; Erziehung</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Was ich als Mutter falsch gemacht habe – und was ich daraus lernte</w:t>
      </w:r>
      <w:r>
        <w:br/>
        <w:t>Ich bin Mutter von zwei Söhnen, 12 und 15 Jahre alt. Ich war lange überzeugt, dass ich das mit der Erziehung ganz gut mache. Bis mein ältester Sohn eines Abends sagte: 'Mama, du hörst mir nie wirklich zu.' Der Satz traf mich wie ein Blitz. Ich dachte, ich höre zu. Ich war physisch da. Aber war ich wirklich präsent? Ich gab zu, dass ich beim Essen oft mein Handy in der Hand hatte. Dass ich beim Reden an andere Dinge dachte. Ich sprach mit einer Familientherapeutin. Sie erklärte mir den Unterschied zwischen 'hören' und 'zuhören'. Hören ist passiv. Zuhören bedeutet: aktiv nachfragen, Blickkontakt halten, nicht sofort Lösungen anbieten. Ich begann, täglich 20 Minuten 'handy-freie' Zeit mit jedem meiner Söhne zu verbringen. Wir spielten Karten, kochten zusammen oder sprachen einfach. Langsam öffneten sie sich mehr. Mein Sohn hat mir einen Brief geschrieben, ein halbes Jahr später. Er schrieb: 'Du hörst jetzt zu.' Ich habe den Brief aufgehoben. Erziehung ist kein Produkt, das fertig wird. Es ist ein Prozess, der aus Fehlern besteht und aus dem Mut, diese zu erkennen.</w:t>
      </w:r>
    </w:p>
    <w:p>
      <w:pPr>
        <w:spacing w:after="100"/>
      </w:pPr>
      <w:r>
        <w:rPr>
          <w:rFonts w:ascii="Consolas" w:hAnsi="Consolas"/>
          <w:b/>
          <w:sz w:val="16"/>
        </w:rPr>
        <w:t>Nr.    Aussage                                                                     Richtig      Falsch</w:t>
      </w:r>
    </w:p>
    <w:p>
      <w:r>
        <w:t>1      Die Autorin hat drei Kinder.                                                    ■             ■</w:t>
      </w:r>
    </w:p>
    <w:p>
      <w:r>
        <w:t>2      Ihr Sohn kritisierte sie dafür, dass sie nicht richtig zuhört.                  ■             ■</w:t>
      </w:r>
    </w:p>
    <w:p>
      <w:r>
        <w:t>3      Sie konsultierte eine Familientherapeutin.                                      ■             ■</w:t>
      </w:r>
    </w:p>
    <w:p>
      <w:r>
        <w:t>4      Zuhören bedeutet laut der Therapeutin das Gleiche wie Hören.                    ■             ■</w:t>
      </w:r>
    </w:p>
    <w:p>
      <w:r>
        <w:t>5      Sie begann täglich Zeit ohne Handy mit jedem Sohn zu verbringen.                ■             ■</w:t>
      </w:r>
    </w:p>
    <w:p>
      <w:r>
        <w:t>6      Ihr Sohn zeigte keine Veränderung in seinem Verhalten.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Stressbewältigung im Alltag:</w:t>
            </w:r>
          </w:p>
        </w:tc>
        <w:tc>
          <w:tcPr>
            <w:tcW w:type="dxa" w:w="5184"/>
            <w:tcMar>
              <w:top w:w="100" w:type="dxa"/>
              <w:start w:w="140" w:type="dxa"/>
              <w:bottom w:w="100" w:type="dxa"/>
              <w:end w:w="140" w:type="dxa"/>
            </w:tcMar>
            <w:vAlign w:val="top"/>
          </w:tcPr>
          <w:p>
            <w:r>
              <w:t>Was wirklich hilft Stress ist in der modernen Gesellschaft allgegenwärtig. Laut einer Umfrage der Techniker Krankenkasse fühlen sich mehr als 60 Prozent der Deutschen regelmäßig gestresst – durch Arbeit, Familie, Finanzen oder Nachrichten. Doch was hilft wirklich? Studien zeigen klar: Körperliche Bewegung ist eines der wirksamsten Mittel gegen Stress. Schon 30 Minuten moderates Ausdauertraining pro Tag können das Stresshormon Cortisol deutlich senken und die Stimmung heben. Dabei spielt es keine große Rolle, ob man läuft, schwimmt oder Fahrrad fährt. Ein weiterer wichtiger Faktor ist das soziale Netzwerk. Menschen mit stabilen sozialen Beziehungen erholen sich schneller von Stresssituationen. Gespräche mit vertrauten Menschen – auch kurze – können Druck deutlich mindern. Auch Achtsamkeitsübungen wie Meditation und tiefes Atmen haben sich in wissenschaftlichen Studien als effektiv erwiesen. Viele Apps bieten heute geführte Meditationen an, die man überall und jederzeit nutzen kann. Was hingegen oft nicht hilft: Alkohol, Fernsehen als alleinige Erholung und das Verdrängen von Problemen. Diese Strategien lösen den Stress nicht, sondern verschieben ihn nur. Experten betonen: Der erste Schritt ist, Stress als Signal zu verstehen. Der Körper sagt: 'Ich brauche eine Veränderung.' Wer auf dieses Signal hört, kann gezielt handeln. Aufgabe 7: Wie viele Deutsche fühlen sich laut Umfrage regelmäßig gestresst? ■ a) Mehr als 40 Prozent ■ b) Mehr als 60 Prozent ■ c) Genau 30 Prozent</w:t>
            </w:r>
          </w:p>
        </w:tc>
      </w:tr>
    </w:tbl>
    <w:p>
      <w:pPr>
        <w:keepNext/>
      </w:pPr>
      <w:r>
        <w:rPr>
          <w:b/>
          <w:sz w:val="21"/>
        </w:rPr>
        <w:t>Aufgabe 8: Was hilft laut Studie besonders gut gegen Stress? ■ a) Fernsehen schauen ■ b) Körperliche Bewegung 30 Minuten täglich ■ c) Alkohol trinken</w:t>
      </w:r>
    </w:p>
    <w:p>
      <w:pPr>
        <w:keepNext/>
      </w:pPr>
      <w:r>
        <w:rPr>
          <w:b/>
          <w:sz w:val="21"/>
        </w:rPr>
        <w:t>Aufgabe 9: Was empfehlen Experten als ersten Schritt? ■ a) Probleme verdrängen ■ b) Stress als Signal des Körpers verstehen ■ c) Sofort Urlaub nehmen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Fernunterricht:</w:t>
            </w:r>
          </w:p>
        </w:tc>
        <w:tc>
          <w:tcPr>
            <w:tcW w:type="dxa" w:w="5184"/>
            <w:tcMar>
              <w:top w:w="100" w:type="dxa"/>
              <w:start w:w="140" w:type="dxa"/>
              <w:bottom w:w="100" w:type="dxa"/>
              <w:end w:w="140" w:type="dxa"/>
            </w:tcMar>
            <w:vAlign w:val="top"/>
          </w:tcPr>
          <w:p>
            <w:r>
              <w:t>Chancen und Grenzen des digitalen Lernens Seit der Coronapandemie hat sich Fernunterricht von einer Ausnahme zur Realität für Millionen von Schülerinnen und Schülern entwickelt. Online-Plattformen, Video-Unterricht und digitale Aufgaben haben den Lernalltag verändert – mit gemischten Ergebnissen. Auf der positiven Seite: Fernunterricht ermöglicht Lernen unabhängig von Ort und Zeit. Kranke Kinder können den Stoff nachholen, ohne den Anschluss zu verlieren. Schüler, die in entlegenen Regionen wohnen, haben Zugang zu Kursen und Lehrern, die sie sonst nie erreichen würden. Allerdings zeigen Studien deutliche Nachteile. Schüler aus bildungsfernen Familien hatten im Fernunterricht oft keine ruhigen Lernumgebungen, keine technische Ausstattung und wenig Unterstützung. Die Schere zwischen sozialen Gruppen hat sich in dieser Zeit verschärft. Lehrerinnen und Lehrer berichteten von enormem Mehraufwand beim Erstellen digitaler Inhalte. Viele fühlten sich nicht ausreichend auf digitalen Unterricht vorbereitet. Auch die soziale Komponente – Schüler brauchen Mitschüler – lässt sich kaum digital ersetzen. Schulen, die heute gut aufgestellt sind, nutzen ein hybrides Modell: Digitale Werkzeuge ergänzen den Präsenzunterricht, ersetzen ihn aber nicht. So können die Vorteile beider Welten kombiniert werden. Aufgabe 10: Welcher Vorteil des Fernunterrichts wird im Text genannt? ■ a) Günstigere Schulmaterialien ■ b) Zugang zu Kursen für Schüler in entlegenen Regionen ■ c) Mehr Sportmöglichkeiten Aufgabe 11: Welche Gruppe hatte besondere Nachteile beim Fernunterricht? ■ a) Schüler in großen Städten ■ b) Schüler aus bildungsfernen Familien ■ c) Lehrerinnen und Lehrer</w:t>
            </w:r>
          </w:p>
        </w:tc>
      </w:tr>
    </w:tbl>
    <w:p>
      <w:pPr>
        <w:keepNext/>
      </w:pPr>
      <w:r>
        <w:rPr>
          <w:b/>
          <w:sz w:val="21"/>
        </w:rPr>
        <w:t>Aufgabe 12: Was nutzen gut aufgestellte Schulen heute? ■ a) Ausschließlich Fernunterricht ■ b) Ein hybrides Modell aus Präsenz und Digital ■ c) Nur traditionellen Unterricht ohne Technologie</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Frau Holm sucht einen Arzt, der auch Hausbesuche macht.                           ___</w:t>
      </w:r>
    </w:p>
    <w:p>
      <w:r>
        <w:t>14    Stefan sucht einen Gitarrenkurs für Fortgeschrittene.                             ___</w:t>
      </w:r>
    </w:p>
    <w:p>
      <w:r>
        <w:t>15    Familie Neumann sucht eine Ferienwohnung am Meer für vier Personen.               ___</w:t>
      </w:r>
    </w:p>
    <w:p>
      <w:r>
        <w:t>16    Karla sucht eine Stelle als Lehrerin in einer Grundschule.                        ___</w:t>
      </w:r>
    </w:p>
    <w:p>
      <w:r>
        <w:t>17    Georg möchte seinen Garten professionell gestalten lassen.                        ___</w:t>
      </w:r>
    </w:p>
    <w:p>
      <w:r>
        <w:t>18    Hannah sucht einen Buchclub in ihrer Stadt.                                       ___</w:t>
      </w:r>
    </w:p>
    <w:p>
      <w:r>
        <w:t>19    Peter möchte seinen Hund ummelden nach dem Umzug.                                 ___</w:t>
      </w:r>
    </w:p>
    <w:p>
      <w:pPr>
        <w:spacing w:after="100"/>
      </w:pPr>
      <w:r>
        <w:rPr>
          <w:rFonts w:ascii="Consolas" w:hAnsi="Consolas"/>
          <w:b/>
          <w:sz w:val="16"/>
        </w:rPr>
        <w:t>Anzeigen:</w:t>
      </w:r>
      <w:r>
        <w:rPr>
          <w:rFonts w:ascii="Consolas" w:hAnsi="Consolas"/>
          <w:sz w:val="16"/>
        </w:rPr>
        <w:br/>
        <w:t xml:space="preserve"> (a) Dr. Hausmann – Allgemeinmedizin: Auch             (b) Musikschule Melodie: Gitarrenunterricht für</w:t>
      </w:r>
      <w:r>
        <w:rPr>
          <w:rFonts w:ascii="Consolas" w:hAnsi="Consolas"/>
          <w:sz w:val="16"/>
        </w:rPr>
        <w:br/>
        <w:t xml:space="preserve"> Hausbesuche für immobile Patienten möglich.           Fortgeschrittene. Einzelstunden und Gruppen.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Ferienwohnung Strandkorb:</w:t>
            </w:r>
          </w:p>
        </w:tc>
        <w:tc>
          <w:tcPr>
            <w:tcW w:type="dxa" w:w="5184"/>
            <w:tcMar>
              <w:top w:w="100" w:type="dxa"/>
              <w:start w:w="140" w:type="dxa"/>
              <w:bottom w:w="100" w:type="dxa"/>
              <w:end w:w="140" w:type="dxa"/>
            </w:tcMar>
            <w:vAlign w:val="top"/>
          </w:tcPr>
          <w:p>
            <w:r>
              <w:t>Direkt am Meer,         (d) Grundschule Sonnenschein sucht Lehrkraft 4-Personen-Apartment. Juli/August frei.               (m/w/d). Bewerbung bis 30. April.</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Gartengestaltung Gründesign:</w:t>
            </w:r>
          </w:p>
        </w:tc>
        <w:tc>
          <w:tcPr>
            <w:tcW w:type="dxa" w:w="5184"/>
            <w:tcMar>
              <w:top w:w="100" w:type="dxa"/>
              <w:start w:w="140" w:type="dxa"/>
              <w:bottom w:w="100" w:type="dxa"/>
              <w:end w:w="140" w:type="dxa"/>
            </w:tcMar>
            <w:vAlign w:val="top"/>
          </w:tcPr>
          <w:p>
            <w:r>
              <w:t>Planung und          (f) Buchclub Literaturfreunde: Monatliches Umsetzung für private Gärten aller Größen.            Treffen, offene Mitgliedschaft. Nächstes Treffen Donnerstag.</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Stadtordnungsamt:</w:t>
            </w:r>
          </w:p>
        </w:tc>
        <w:tc>
          <w:tcPr>
            <w:tcW w:type="dxa" w:w="5184"/>
            <w:tcMar>
              <w:top w:w="100" w:type="dxa"/>
              <w:start w:w="140" w:type="dxa"/>
              <w:bottom w:w="100" w:type="dxa"/>
              <w:end w:w="140" w:type="dxa"/>
            </w:tcMar>
            <w:vAlign w:val="top"/>
          </w:tcPr>
          <w:p>
            <w:r>
              <w:t>Hundeummeldung nach             (h) Pilates-Kurs: Für alle Niveaus, dreimal Umzug – Formular online oder persönlich.              wöchentlich. Probestunde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Geigenstunden:</w:t>
            </w:r>
          </w:p>
        </w:tc>
        <w:tc>
          <w:tcPr>
            <w:tcW w:type="dxa" w:w="5184"/>
            <w:tcMar>
              <w:top w:w="100" w:type="dxa"/>
              <w:start w:w="140" w:type="dxa"/>
              <w:bottom w:w="100" w:type="dxa"/>
              <w:end w:w="140" w:type="dxa"/>
            </w:tcMar>
            <w:vAlign w:val="top"/>
          </w:tcPr>
          <w:p>
            <w:r>
              <w:t>Klassische Ausbildung für          (j) Stadtbibliothek: Kostenlose E-Books für alle Kinder und Erwachsene. VHS.                           Ausweisinhaber ab sofort verfügbar.</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der Besitz von Handys in der Schule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Ola F.:</w:t>
            </w:r>
          </w:p>
        </w:tc>
        <w:tc>
          <w:tcPr>
            <w:tcW w:type="dxa" w:w="5184"/>
            <w:tcMar>
              <w:top w:w="100" w:type="dxa"/>
              <w:start w:w="140" w:type="dxa"/>
              <w:bottom w:w="100" w:type="dxa"/>
              <w:end w:w="140" w:type="dxa"/>
            </w:tcMar>
            <w:vAlign w:val="top"/>
          </w:tcPr>
          <w:p>
            <w:r>
              <w:t>Ja! Handys im Unterricht sind eine Ablenkung. Ohne sie würden Schüler besser lernen. Ich stimme zu.</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Piet G.:</w:t>
            </w:r>
          </w:p>
        </w:tc>
        <w:tc>
          <w:tcPr>
            <w:tcW w:type="dxa" w:w="5184"/>
            <w:tcMar>
              <w:top w:w="100" w:type="dxa"/>
              <w:start w:w="140" w:type="dxa"/>
              <w:bottom w:w="100" w:type="dxa"/>
              <w:end w:w="140" w:type="dxa"/>
            </w:tcMar>
            <w:vAlign w:val="top"/>
          </w:tcPr>
          <w:p>
            <w:r>
              <w:t>Handys sind auch Lernmittel. Wir sollten Schüler im verantwortungsvollen Umgang schulen, nicht verbieten.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Quin H.:</w:t>
            </w:r>
          </w:p>
        </w:tc>
        <w:tc>
          <w:tcPr>
            <w:tcW w:type="dxa" w:w="5184"/>
            <w:tcMar>
              <w:top w:w="100" w:type="dxa"/>
              <w:start w:w="140" w:type="dxa"/>
              <w:bottom w:w="100" w:type="dxa"/>
              <w:end w:w="140" w:type="dxa"/>
            </w:tcMar>
            <w:vAlign w:val="top"/>
          </w:tcPr>
          <w:p>
            <w:r>
              <w:t>Als Schüler sage ich: Ohne Handy kann ich mich besser konzentrieren. Bitte verbieten!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Rosa I.:</w:t>
            </w:r>
          </w:p>
        </w:tc>
        <w:tc>
          <w:tcPr>
            <w:tcW w:type="dxa" w:w="5184"/>
            <w:tcMar>
              <w:top w:w="100" w:type="dxa"/>
              <w:start w:w="140" w:type="dxa"/>
              <w:bottom w:w="100" w:type="dxa"/>
              <w:end w:w="140" w:type="dxa"/>
            </w:tcMar>
            <w:vAlign w:val="top"/>
          </w:tcPr>
          <w:p>
            <w:r>
              <w:t>Verbote schaffen Verbotenes attraktiver. Besser Medienkompetenz fördern.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Sven J.:</w:t>
            </w:r>
          </w:p>
        </w:tc>
        <w:tc>
          <w:tcPr>
            <w:tcW w:type="dxa" w:w="5184"/>
            <w:tcMar>
              <w:top w:w="100" w:type="dxa"/>
              <w:start w:w="140" w:type="dxa"/>
              <w:bottom w:w="100" w:type="dxa"/>
              <w:end w:w="140" w:type="dxa"/>
            </w:tcMar>
            <w:vAlign w:val="top"/>
          </w:tcPr>
          <w:p>
            <w:r>
              <w:t>Ich bin Schulleiter. Seit dem inoffiziellen Handyverbot sind die Noten besser.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Tina K.:</w:t>
            </w:r>
          </w:p>
        </w:tc>
        <w:tc>
          <w:tcPr>
            <w:tcW w:type="dxa" w:w="5184"/>
            <w:tcMar>
              <w:top w:w="100" w:type="dxa"/>
              <w:start w:w="140" w:type="dxa"/>
              <w:bottom w:w="100" w:type="dxa"/>
              <w:end w:w="140" w:type="dxa"/>
            </w:tcMar>
            <w:vAlign w:val="top"/>
          </w:tcPr>
          <w:p>
            <w:r>
              <w:t>Handys ermöglichen auch schnelle Kommunikation im Notfall. Ein totales Verbot geht zu weit.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Uwe L.:</w:t>
            </w:r>
          </w:p>
        </w:tc>
        <w:tc>
          <w:tcPr>
            <w:tcW w:type="dxa" w:w="5184"/>
            <w:tcMar>
              <w:top w:w="100" w:type="dxa"/>
              <w:start w:w="140" w:type="dxa"/>
              <w:bottom w:w="100" w:type="dxa"/>
              <w:end w:w="140" w:type="dxa"/>
            </w:tcMar>
            <w:vAlign w:val="top"/>
          </w:tcPr>
          <w:p>
            <w:r>
              <w:t>Ich habe zwei Teenager. Ein Handy-Verbot in der Schule würde ihnen helfen, fokussierter zu sein. Ja!</w:t>
            </w:r>
          </w:p>
        </w:tc>
      </w:tr>
    </w:tbl>
    <w:p>
      <w:pPr>
        <w:spacing w:after="100"/>
      </w:pPr>
      <w:r>
        <w:rPr>
          <w:rFonts w:ascii="Consolas" w:hAnsi="Consolas"/>
          <w:b/>
          <w:sz w:val="16"/>
        </w:rPr>
        <w:t>Nr.   Person                     Würde mitmachen?                                 Ja           Nein</w:t>
      </w:r>
    </w:p>
    <w:p>
      <w:r>
        <w:t>20    Ola F.                                                                           ■              ■</w:t>
      </w:r>
    </w:p>
    <w:p>
      <w:r>
        <w:t>21    Piet G.                                                                          ■              ■</w:t>
      </w:r>
    </w:p>
    <w:p>
      <w:r>
        <w:t>22    Quin H.                                                                          ■              ■</w:t>
      </w:r>
    </w:p>
    <w:p>
      <w:r>
        <w:t>23    Rosa I.                                                                          ■              ■</w:t>
      </w:r>
    </w:p>
    <w:p>
      <w:r>
        <w:t>24    Sven J.                                                                          ■              ■</w:t>
      </w:r>
    </w:p>
    <w:p>
      <w:r>
        <w:t>25    Tina K.                                                                          ■              ■</w:t>
      </w:r>
    </w:p>
    <w:p>
      <w:r>
        <w:t>26    Uwe L.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Mietvertrag-Zusatzvereinbarung:</w:t>
            </w:r>
          </w:p>
        </w:tc>
        <w:tc>
          <w:tcPr>
            <w:tcW w:type="dxa" w:w="5184"/>
            <w:tcMar>
              <w:top w:w="100" w:type="dxa"/>
              <w:start w:w="140" w:type="dxa"/>
              <w:bottom w:w="100" w:type="dxa"/>
              <w:end w:w="140" w:type="dxa"/>
            </w:tcMar>
            <w:vAlign w:val="top"/>
          </w:tcPr>
          <w:p>
            <w:r>
              <w:t>Hausordnung Mietgemeinschaft Rosenweg 12 Sehr geehrte Mieterinnen und Mieter, als Ergänzung zu Ihrem Mietvertrag gelten für alle Bewohner des Hauses Rosenweg 12 folgende Vereinbarungen: EINGANGSBEREICH UND TREPPENHAUS Das Treppenhaus ist alle zwei Wochen durch die Mieter in Reihenfolge zu reinigen. Der Reinigungsplan hängt im Eingang aus. Fahrräder, Kinderwagen und Schuhe dürfen nicht dauerhaft im Treppenhaus stehen. KELLERNUTZUNG Jede Wohneinheit verfügt über einen abschließbaren Kellerabteil. Im gemeinsamen Kellerkorridor dürfen keine Gegenstände abgestellt werden. Der Kellerraum steht als Gemeinschaftsraum für Werkzeug zur Verfügung – Gegenstände nach Benutzung zurückstellen. MÜLLENTSORGUNG Bitte Müll sorgfältig trennen und in die entsprechenden Behälter im Hof werfen. Müll darf nicht im Treppenhaus oder vor der Haustür stehen gelassen werden. Sperrmüll ist gesondert beim Stadtentsorgungsamt anzumelden. BALKON UND AUSSENBEREICH Auf dem Balkon darf Wäsche aufgehängt werden, jedoch nicht so, dass sie auf darunter liegende Balkone tropft. Blumenkästen müssen sicher befestigt sein. Das Lagern von nicht balkongeeigneten Gegenständen (z.B. Möbel, Elektrogeräte) ist nicht erlaubt. BESUCHER UND UNTERMIETER Besucher, die länger als vier Wochen bleiben, müssen dem Vermieter gemeldet werden. Untervermietung ist nur mit schriftlicher Genehmigung erlaubt. Bei Verstößen kann der Vermieter eine schriftliche Abmahnung ausstellen. Nach drei Abmahnungen ist eine außerordentliche Kündigung möglich. Für Fragen steht Ihnen die Hausverwaltung gerne zur Verfügung.</w:t>
            </w:r>
          </w:p>
        </w:tc>
      </w:tr>
    </w:tbl>
    <w:p>
      <w:pPr>
        <w:keepNext/>
      </w:pPr>
      <w:r>
        <w:rPr>
          <w:b/>
          <w:sz w:val="21"/>
        </w:rPr>
        <w:t>Aufgabe 27: Wie oft müssen die Mieter das Treppenhaus reinigen? ■ a) Jede Woche ■ b) Alle zwei Wochen ■ c) Einmal im Monat</w:t>
      </w:r>
    </w:p>
    <w:p>
      <w:pPr>
        <w:keepNext/>
      </w:pPr>
      <w:r>
        <w:rPr>
          <w:b/>
          <w:sz w:val="21"/>
        </w:rPr>
        <w:t>Aufgabe 28: Was ist auf dem Balkon nicht erlaubt? ■ a) Wäsche aufhängen ■ b) Blumenkästen aufstellen ■ c) Möbel und Elektrogeräte lagern</w:t>
      </w:r>
    </w:p>
    <w:p>
      <w:pPr>
        <w:keepNext/>
      </w:pPr>
      <w:r>
        <w:rPr>
          <w:b/>
          <w:sz w:val="21"/>
        </w:rPr>
        <w:t>Aufgabe 29: Was muss der Mieter tun, wenn Besucher länger als vier Wochen bleiben? ■ a) Nichts – das ist private Sache ■ b) Den Vermieter informieren ■ c) Eine Gebühr zahlen</w:t>
      </w:r>
    </w:p>
    <w:p>
      <w:pPr>
        <w:keepNext/>
      </w:pPr>
      <w:r>
        <w:rPr>
          <w:b/>
          <w:sz w:val="21"/>
        </w:rPr>
        <w:t>Aufgabe 30: Was passiert nach drei Abmahnungen? ■ a) Eine Mieterhöhung ■ b) Eine außerordentliche Kündigung ist möglich ■ c) Eine Verwarnung wird ausgestellt</w:t>
      </w:r>
    </w:p>
    <w:p>
      <w:r>
        <w:br w:type="page"/>
      </w:r>
    </w:p>
    <w:p>
      <w:pPr>
        <w:pStyle w:val="Heading2"/>
      </w:pPr>
      <w:r>
        <w:t>HIDDEN CORRECTION - PRÜFUNGSHEFT 18</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Richtig   4 Falsch</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Ja                   25 Ja                  26 Nein</w:t>
      </w:r>
    </w:p>
    <w:p>
      <w:r>
        <w:rPr>
          <w:b/>
          <w:color w:val="173B6C"/>
        </w:rPr>
        <w:t>Teil 5 (Aufgaben 27–30 | Multiple Choice a/b/c)</w:t>
      </w:r>
      <w:r>
        <w:br/>
        <w:t>27 b                    28 c                   29 b        30 b</w:t>
      </w:r>
    </w:p>
    <w:p>
      <w:r>
        <w:br w:type="page"/>
      </w:r>
    </w:p>
    <w:p>
      <w:pPr>
        <w:pStyle w:val="Heading1"/>
      </w:pPr>
      <w:r>
        <w:t>PRÜFUNGSHEFT 19 | Thema: Kunst &amp; Kreativität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19</w:t>
            </w:r>
          </w:p>
        </w:tc>
        <w:tc>
          <w:tcPr>
            <w:tcW w:type="dxa" w:w="2592"/>
            <w:tcMar>
              <w:top w:w="80" w:type="dxa"/>
              <w:start w:w="100" w:type="dxa"/>
              <w:bottom w:w="80" w:type="dxa"/>
              <w:end w:w="100" w:type="dxa"/>
            </w:tcMar>
          </w:tcPr>
          <w:p>
            <w:r/>
            <w:r>
              <w:rPr>
                <w:b/>
              </w:rPr>
              <w:t xml:space="preserve">Theme: </w:t>
            </w:r>
            <w:r>
              <w:t>Kunst &amp; Kreativität</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Wie das Malen mich aus der Depression rettete</w:t>
      </w:r>
      <w:r>
        <w:br/>
        <w:t>Vor drei Jahren war ich in einem tiefen Loch. Ich stand morgens kaum auf, verlor das Interesse an allem, was mir früher Freude machte. Die Diagnose meiner Ärztin: mittelschwere Depression. Ich begann eine Therapie. Parallel dazu schlug meine Therapeutin eine zusätzliche kreative Aktivität vor – egal was, Hauptsache etwas, das keine Sprache braucht. Ich kaufte Acrylfarben und eine Leinwand. Ich hatte noch nie gemalt. Das erste Bild war schlecht. Das zweite auch. Aber beim Malen passierte etwas: Für eine Stunde existierte nichts außer Farbe und Pinsel. Keine Gedanken an die Vergangenheit, keine Angst vor der Zukunft. Nur das Jetzt. Nach sechs Monaten hatte ich fünfzig Bilder gemalt. Meinen Freunden gefielen sie. Ich lachte zum ersten Mal wieder richtig. Heute, drei Jahre später, male ich regelmäßig. Ich habe meine Bilder in einer lokalen Galerie ausgestellt. Die Depression ist nicht vollständig weg – sie ist ein Teil von mir, den ich managen lerne. Aber die Kunst hat mir einen Anker gegeben. Ich sage nicht, dass Malen Depression heilt. Ich sage: Es hat mir geholfen, in sehr schwerer Zeit bei mir zu bleiben.</w:t>
      </w:r>
    </w:p>
    <w:p>
      <w:pPr>
        <w:spacing w:after="100"/>
      </w:pPr>
      <w:r>
        <w:rPr>
          <w:rFonts w:ascii="Consolas" w:hAnsi="Consolas"/>
          <w:b/>
          <w:sz w:val="16"/>
        </w:rPr>
        <w:t>Nr.    Aussage                                                                     Richtig      Falsch</w:t>
      </w:r>
    </w:p>
    <w:p>
      <w:r>
        <w:t>1      Die Autorin wurde mit leichter Depression diagnostiziert.                       ■             ■</w:t>
      </w:r>
    </w:p>
    <w:p>
      <w:r>
        <w:t>2      Ihre Therapeutin empfahl eine kreative Aktivität.                               ■             ■</w:t>
      </w:r>
    </w:p>
    <w:p>
      <w:r>
        <w:t>3      Sie hatte vor dieser Zeit viel Erfahrung im Malen.                              ■             ■</w:t>
      </w:r>
    </w:p>
    <w:p>
      <w:r>
        <w:t>4      Beim Malen konnte sie ihre Gedanken beruhigen.                                  ■             ■</w:t>
      </w:r>
    </w:p>
    <w:p>
      <w:r>
        <w:t>5      Nach sechs Monaten hatte sie fünfzig Bilder gemalt.                             ■             ■</w:t>
      </w:r>
    </w:p>
    <w:p>
      <w:r>
        <w:t>6      Die Autorin hat ihre Bilder niemals öffentlich gezeigt.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Ehrenamt in Deutschland:</w:t>
            </w:r>
          </w:p>
        </w:tc>
        <w:tc>
          <w:tcPr>
            <w:tcW w:type="dxa" w:w="5184"/>
            <w:tcMar>
              <w:top w:w="100" w:type="dxa"/>
              <w:start w:w="140" w:type="dxa"/>
              <w:bottom w:w="100" w:type="dxa"/>
              <w:end w:w="140" w:type="dxa"/>
            </w:tcMar>
            <w:vAlign w:val="top"/>
          </w:tcPr>
          <w:p>
            <w:r>
              <w:t>Engagement im Wandel In Deutschland engagieren sich rund 28 Millionen Menschen ehrenamtlich – das sind fast 40 Prozent der erwachsenen Bevölkerung. Vom Sportverein bis zur Tafel, von der freiwilligen Feuerwehr bis zum Hospiz: Ohne ehrenamtliches Engagement würde die Gesellschaft in vielen Bereichen nicht funktionieren. Trotzdem steht das Ehrenamt vor großen Herausforderungen. Immer weniger Menschen bringen sich langfristig und verbindlich ein. Stattdessen wächst der Trend zu 'Gelegenheitsengagement': Man hilft einmal beim Stadtfest, spendet Kleidung oder nimmt an einem einmaligen Cleanup teil – aber übernimmt keine dauerhafte Verantwortung. Experten sehen den Grund darin, dass Lebens- und Arbeitsbedingungen sich verändert haben. Mehr Zeitdruck, häufiger Wohnortwechsel und der Wunsch nach Flexibilität machen ein regelmäßiges Engagement schwieriger. Organisationen reagieren darauf mit neuen Modellen: kürzere Projekte, digitale Ehrenämter und gelegentliche Einsätze ohne langfristige Verpflichtung. Manche Unternehmen bieten ihren Mitarbeitern sogar bezahlte Freistellungstage für ehrenamtliche Tätigkeiten an. Die Bundesregierung hat ein Programm gestartet, das Ehrenamtliche besser absichert und ihnen in manchen Bereichen berufliche Anrechnungen für ihre Tätigkeit gewährt. Ziel ist es, das Engagement für alle attraktiver zu machen. Aufgabe 7: Wie viele Prozent der Deutschen engagieren sich ehrenamtlich? ■ a) Etwa 20 Prozent ■ b) Etwa 40 Prozent ■ c) Etwa 60 Prozent</w:t>
            </w:r>
          </w:p>
        </w:tc>
      </w:tr>
    </w:tbl>
    <w:p>
      <w:pPr>
        <w:keepNext/>
      </w:pPr>
      <w:r>
        <w:rPr>
          <w:b/>
          <w:sz w:val="21"/>
        </w:rPr>
        <w:t>Aufgabe 8: Was ist laut Text ein wachsender Trend beim Ehrenamt? ■ a) Mehr langfristiges Engagement ■ b) Gelegenheitsengagement ohne feste Verpflichtung ■ c) Professionelles bezahltes Ehrenamt</w:t>
      </w:r>
    </w:p>
    <w:p>
      <w:pPr>
        <w:keepNext/>
      </w:pPr>
      <w:r>
        <w:rPr>
          <w:b/>
          <w:sz w:val="21"/>
        </w:rPr>
        <w:t>Aufgabe 9: Was bieten manche Unternehmen ihren Mitarbeitern an? ■ a) Höheres Gehalt für Ehrenamt ■ b) Bezahlte Freistellungstage für ehrenamtliche Tätigkeiten ■ c) Einen Jahresurlaub für Freiwilligenarbeit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Die Rückkehr des Handwerks:</w:t>
            </w:r>
          </w:p>
        </w:tc>
        <w:tc>
          <w:tcPr>
            <w:tcW w:type="dxa" w:w="5184"/>
            <w:tcMar>
              <w:top w:w="100" w:type="dxa"/>
              <w:start w:w="140" w:type="dxa"/>
              <w:bottom w:w="100" w:type="dxa"/>
              <w:end w:w="140" w:type="dxa"/>
            </w:tcMar>
            <w:vAlign w:val="top"/>
          </w:tcPr>
          <w:p>
            <w:r>
              <w:t>Warum Upcycling boomt Alte Jeans werden zu Taschen, leere Weinflaschen zu Lampen, kaputte Fahrräder zu Skulpturen – Upcycling ist im Trend. Der Begriff bezeichnet die kreative Weiterverwendung von Materialien oder Gegenständen, die sonst weggeworfen würden, zu etwas Neuem und oft Hochwertigerem. Was früher als Notlösung galt, ist heute ein Lifestyle. Besonders unter jungen Menschen zwischen 20 und 35 Jahren ist Upcycling populär. Sie teilen ihre Projekte auf Social Media, tauschen Ideen in Online-Communities aus und organisieren lokale Repair-Cafés, in denen defekte Gegenstände gemeinsam repariert werden. Auch wirtschaftlich gewinnt Upcycling an Bedeutung. Zahlreiche Start-ups haben Produkte entwickelt, die ausschließlich aus recycelten Materialien bestehen – von Taschen aus alten Lastwagenplanen bis zu Möbeln aus Industrieabfällen. Einige dieser Unternehmen sind inzwischen international erfolgreich. Ein wichtiger Aspekt ist die Nachhaltigkeit. Jeder Gegenstand, der nicht weggeworfen, sondern umgestaltet wird, schont Ressourcen und reduziert Müll. Das Bewusstsein dafür wächst, besonders im Zuge der Klimadiskussion. Kritiker werfen ein, dass Upcycling allein die großen Umweltprobleme nicht lösen kann. Aber Befürworter sagen: Es ist ein Anfang – und ein wichtiges kulturelles Signal gegen die Wegwerfgesellschaft. Aufgabe 10: Wer ist besonders für Upcycling begeistert? ■ a) Rentner über 65 Jahre ■ b) Junge Menschen zwischen 20 und 35 Jahren ■ c) Kinder unter 12 Jahren</w:t>
            </w:r>
          </w:p>
        </w:tc>
      </w:tr>
    </w:tbl>
    <w:p>
      <w:pPr>
        <w:keepNext/>
      </w:pPr>
      <w:r>
        <w:rPr>
          <w:b/>
          <w:sz w:val="21"/>
        </w:rPr>
        <w:t>Aufgabe 11: Was sind Repair-Cafés? ■ a) Cafés mit Kaffeespezialitäten ■ b) Orte, wo Gegenstände gemeinsam repariert werden ■ c) Online-Shops für gebrauchte Möbel</w:t>
      </w:r>
    </w:p>
    <w:p>
      <w:pPr>
        <w:keepNext/>
      </w:pPr>
      <w:r>
        <w:rPr>
          <w:b/>
          <w:sz w:val="21"/>
        </w:rPr>
        <w:t>Aufgabe 12: Was sagen Kritiker über Upcycling? ■ a) Es ist schädlich für die Umwelt ■ b) Es kann allein die großen Umweltprobleme nicht lösen ■ c) Es sollte verboten werden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Herr Schmidt sucht einen Deutschkurs für seinen ukrainischen Mitarbeiter.         ___</w:t>
      </w:r>
    </w:p>
    <w:p>
      <w:r>
        <w:t>14    Julia möchte ihre Gitarre reparieren lassen.                                      ___</w:t>
      </w:r>
    </w:p>
    <w:p>
      <w:r>
        <w:t>15    Das Ehepaar Krause sucht eine Tagesmutter für ihr einjähriges Kind.               ___</w:t>
      </w:r>
    </w:p>
    <w:p>
      <w:r>
        <w:t>16    Leon sucht einen Studentenjob als Nachhilfelehrer für Mathematik.                 ___</w:t>
      </w:r>
    </w:p>
    <w:p>
      <w:r>
        <w:t>17    Frau Becker sucht einen Klempner für einen Wasserrohrschaden.                     ___</w:t>
      </w:r>
    </w:p>
    <w:p>
      <w:r>
        <w:t>18    Tim möchte an einem kostenlosen Stadtführung teilnehmen.                          ___</w:t>
      </w:r>
    </w:p>
    <w:p>
      <w:r>
        <w:t>19    Sabine sucht ein günstiges Hostel in der Altstadt.                                ___</w:t>
      </w:r>
    </w:p>
    <w:p>
      <w:pPr>
        <w:spacing w:after="100"/>
      </w:pPr>
      <w:r>
        <w:rPr>
          <w:rFonts w:ascii="Consolas" w:hAnsi="Consolas"/>
          <w:b/>
          <w:sz w:val="16"/>
        </w:rPr>
        <w:t>Anzeigen:</w:t>
      </w:r>
      <w:r>
        <w:rPr>
          <w:rFonts w:ascii="Consolas" w:hAnsi="Consolas"/>
          <w:sz w:val="16"/>
        </w:rPr>
        <w:br/>
        <w:t xml:space="preserve"> (a) Sprachschule Integral: Deutschkurse für           (b) Gitarrenreparatur Müller: Professionelle</w:t>
      </w:r>
      <w:r>
        <w:rPr>
          <w:rFonts w:ascii="Consolas" w:hAnsi="Consolas"/>
          <w:sz w:val="16"/>
        </w:rPr>
        <w:br/>
        <w:t xml:space="preserve"> Migranten – alle Niveaus. Förderung möglich.          Instandsetzung aller Saiteninstrumente.</w:t>
      </w:r>
      <w:r>
        <w:rPr>
          <w:rFonts w:ascii="Consolas" w:hAnsi="Consolas"/>
          <w:sz w:val="16"/>
        </w:rPr>
        <w:br/>
        <w:t xml:space="preserve">                                                       Terminvereinbarung nötig.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 Tagesmutter Maria:</w:t>
            </w:r>
          </w:p>
        </w:tc>
        <w:tc>
          <w:tcPr>
            <w:tcW w:type="dxa" w:w="5184"/>
            <w:tcMar>
              <w:top w:w="100" w:type="dxa"/>
              <w:start w:w="140" w:type="dxa"/>
              <w:bottom w:w="100" w:type="dxa"/>
              <w:end w:w="140" w:type="dxa"/>
            </w:tcMar>
            <w:vAlign w:val="top"/>
          </w:tcPr>
          <w:p>
            <w:r>
              <w:t>Liebevolle Betreuung von       (d) Gesucht: Nachhilfelehrer Mathe (m/w/d) für Kleinkindern ab 6 Monate. Referenzen                  Gymnasium. Bezahlung: 15 Euro/Stunde. vorhanden.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Notfallklempner 24h:</w:t>
            </w:r>
          </w:p>
        </w:tc>
        <w:tc>
          <w:tcPr>
            <w:tcW w:type="dxa" w:w="5184"/>
            <w:tcMar>
              <w:top w:w="100" w:type="dxa"/>
              <w:start w:w="140" w:type="dxa"/>
              <w:bottom w:w="100" w:type="dxa"/>
              <w:end w:w="140" w:type="dxa"/>
            </w:tcMar>
            <w:vAlign w:val="top"/>
          </w:tcPr>
          <w:p>
            <w:r>
              <w:t>Rohre, Heizung, Abfluss.     (f) Stadtführungen für Gäste: Jeden Samstag 11 Auch sonn- und feiertags erreichbar.                  Uhr am Marktplatz. Kostenlos!</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 Hostel Altstadt:</w:t>
            </w:r>
          </w:p>
        </w:tc>
        <w:tc>
          <w:tcPr>
            <w:tcW w:type="dxa" w:w="5184"/>
            <w:tcMar>
              <w:top w:w="100" w:type="dxa"/>
              <w:start w:w="140" w:type="dxa"/>
              <w:bottom w:w="100" w:type="dxa"/>
              <w:end w:w="140" w:type="dxa"/>
            </w:tcMar>
            <w:vAlign w:val="top"/>
          </w:tcPr>
          <w:p>
            <w:r>
              <w:t>Günstige Übernachtung ab 18      (h) Kochkurs asiatische Küche: Freitags 18 Uhr. Euro/Nacht. Zentrale Lage.                            Anmeldung erforderlich, 30 Euro.</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Auto kaufen/verkaufen:</w:t>
            </w:r>
          </w:p>
        </w:tc>
        <w:tc>
          <w:tcPr>
            <w:tcW w:type="dxa" w:w="5184"/>
            <w:tcMar>
              <w:top w:w="100" w:type="dxa"/>
              <w:start w:w="140" w:type="dxa"/>
              <w:bottom w:w="100" w:type="dxa"/>
              <w:end w:w="140" w:type="dxa"/>
            </w:tcMar>
            <w:vAlign w:val="top"/>
          </w:tcPr>
          <w:p>
            <w:r>
              <w:t>Gebrauchtwagen Markt       (j) Töpferkurs für Anfänger: Samstagnachmittag. jeden Sonntag ab 8 Uhr.                               VHS. Materialkosten inklusive.</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Alkohol im öffentlichen Raum verboten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Ana K.:</w:t>
            </w:r>
          </w:p>
        </w:tc>
        <w:tc>
          <w:tcPr>
            <w:tcW w:type="dxa" w:w="5184"/>
            <w:tcMar>
              <w:top w:w="100" w:type="dxa"/>
              <w:start w:w="140" w:type="dxa"/>
              <w:bottom w:w="100" w:type="dxa"/>
              <w:end w:w="140" w:type="dxa"/>
            </w:tcMar>
            <w:vAlign w:val="top"/>
          </w:tcPr>
          <w:p>
            <w:r>
              <w:t>In Parks und auf Plätzen Alkohol zu trinken ist für viele normal. Ein Verbot wäre ein zu großer Eingriff.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Bert L.:</w:t>
            </w:r>
          </w:p>
        </w:tc>
        <w:tc>
          <w:tcPr>
            <w:tcW w:type="dxa" w:w="5184"/>
            <w:tcMar>
              <w:top w:w="100" w:type="dxa"/>
              <w:start w:w="140" w:type="dxa"/>
              <w:bottom w:w="100" w:type="dxa"/>
              <w:end w:w="140" w:type="dxa"/>
            </w:tcMar>
            <w:vAlign w:val="top"/>
          </w:tcPr>
          <w:p>
            <w:r>
              <w:t>Betrunkene im Park stören viele Menschen. Ich würde ein Verbot begrüßen.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Conny M.:</w:t>
            </w:r>
          </w:p>
        </w:tc>
        <w:tc>
          <w:tcPr>
            <w:tcW w:type="dxa" w:w="5184"/>
            <w:tcMar>
              <w:top w:w="100" w:type="dxa"/>
              <w:start w:w="140" w:type="dxa"/>
              <w:bottom w:w="100" w:type="dxa"/>
              <w:end w:w="140" w:type="dxa"/>
            </w:tcMar>
            <w:vAlign w:val="top"/>
          </w:tcPr>
          <w:p>
            <w:r>
              <w:t>Als Mutter möchte ich, dass meine Kinder sicher draußen spielen können. Alkoholverbot –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Dieter N.:</w:t>
            </w:r>
          </w:p>
        </w:tc>
        <w:tc>
          <w:tcPr>
            <w:tcW w:type="dxa" w:w="5184"/>
            <w:tcMar>
              <w:top w:w="100" w:type="dxa"/>
              <w:start w:w="140" w:type="dxa"/>
              <w:bottom w:w="100" w:type="dxa"/>
              <w:end w:w="140" w:type="dxa"/>
            </w:tcMar>
            <w:vAlign w:val="top"/>
          </w:tcPr>
          <w:p>
            <w:r>
              <w:t>Es gibt schon Regeln. Man muss sie nur durchsetzen. Ein neues Verbot braucht es nicht.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Eva O.:</w:t>
            </w:r>
          </w:p>
        </w:tc>
        <w:tc>
          <w:tcPr>
            <w:tcW w:type="dxa" w:w="5184"/>
            <w:tcMar>
              <w:top w:w="100" w:type="dxa"/>
              <w:start w:w="140" w:type="dxa"/>
              <w:bottom w:w="100" w:type="dxa"/>
              <w:end w:w="140" w:type="dxa"/>
            </w:tcMar>
            <w:vAlign w:val="top"/>
          </w:tcPr>
          <w:p>
            <w:r>
              <w:t>Ich trinke manchmal ein Bier im Park. Das stört niemanden. Ein Verbot wäre übertrieben.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Franz P.:</w:t>
            </w:r>
          </w:p>
        </w:tc>
        <w:tc>
          <w:tcPr>
            <w:tcW w:type="dxa" w:w="5184"/>
            <w:tcMar>
              <w:top w:w="100" w:type="dxa"/>
              <w:start w:w="140" w:type="dxa"/>
              <w:bottom w:w="100" w:type="dxa"/>
              <w:end w:w="140" w:type="dxa"/>
            </w:tcMar>
            <w:vAlign w:val="top"/>
          </w:tcPr>
          <w:p>
            <w:r>
              <w:t>Studien zeigen, dass weniger Alkohol im öffentlichen Raum die Kriminalität senkt.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Gabi Q.:</w:t>
            </w:r>
          </w:p>
        </w:tc>
        <w:tc>
          <w:tcPr>
            <w:tcW w:type="dxa" w:w="5184"/>
            <w:tcMar>
              <w:top w:w="100" w:type="dxa"/>
              <w:start w:w="140" w:type="dxa"/>
              <w:bottom w:w="100" w:type="dxa"/>
              <w:end w:w="140" w:type="dxa"/>
            </w:tcMar>
            <w:vAlign w:val="top"/>
          </w:tcPr>
          <w:p>
            <w:r>
              <w:t>Freiheit bedeutet auch, Grenzen zu kennen. Im Zentrum stört Alkohol das Stadtbild. Verbot – ja!</w:t>
            </w:r>
          </w:p>
        </w:tc>
      </w:tr>
    </w:tbl>
    <w:p>
      <w:pPr>
        <w:spacing w:after="100"/>
      </w:pPr>
      <w:r>
        <w:rPr>
          <w:rFonts w:ascii="Consolas" w:hAnsi="Consolas"/>
          <w:b/>
          <w:sz w:val="16"/>
        </w:rPr>
        <w:t>Nr.   Person                     Würde mitmachen?                                 Ja           Nein</w:t>
      </w:r>
    </w:p>
    <w:p>
      <w:r>
        <w:t>20    Ana K.                                                                           ■              ■</w:t>
      </w:r>
    </w:p>
    <w:p>
      <w:r>
        <w:t>21    Bert L.                                                                          ■              ■</w:t>
      </w:r>
    </w:p>
    <w:p>
      <w:r>
        <w:t>22    Conny M.                                                                         ■              ■</w:t>
      </w:r>
    </w:p>
    <w:p>
      <w:r>
        <w:t>23    Dieter N.                                                                        ■              ■</w:t>
      </w:r>
    </w:p>
    <w:p>
      <w:r>
        <w:t>24    Eva O.                                                                           ■              ■</w:t>
      </w:r>
    </w:p>
    <w:p>
      <w:r>
        <w:t>25    Franz P.                                                                         ■              ■</w:t>
      </w:r>
    </w:p>
    <w:p>
      <w:r>
        <w:t>26    Gabi Q.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Bibliotheksordnung der Stadtbücherei Nordheim</w:t>
      </w:r>
      <w:r>
        <w:br/>
        <w:t>Liebe Besucherinnen und Besucher der Stadtbücherei Nordheim, herzlich willkommen! Bitte beachten Sie folgende Regeln für einen angenehmen Aufenthalt. ÖFFNUNGSZEITEN Die Bibliothek ist montags bis freitags von 9:00 bis 19:00 Uhr und samstags von 10:00 bis 15:00 Uhr geöffnet. Sonntags und an Feiertagen bleibt sie geschlossen. AUSLEIHE Jedes Mitglied darf bis zu zehn Medien gleichzeitig ausleihen. Die Leihfrist beträgt vier Wochen. Eine Verlängerung ist zweimal möglich, wenn das Medium nicht vorgemerkt ist. Sie können Medien online, telefonisch oder persönlich verlängern. RÜCKGABE Medien können auch außerhalb der Öffnungszeiten in den Rückgabekasten am Haupteingang eingeworfen werden. Verspätete Rückgaben werden mit 0,20 Euro pro Tag und Medium berechnet. VERHALTEN IN DER BIBLIOTHEK In allen Räumen gilt Handystille – bitte schalten Sie Ihr Gerät auf lautlos. Lautes Reden, das andere Besucher stört, ist nicht erlaubt. Speisen und Getränke sind nur im Cafébereich im Erdgeschoss gestattet. DIGITALE ANGEBOTE Mit Ihrem Bibliotheksausweis können Sie kostenlos auf E-Books, Hörbücher und digitale Zeitungen zugreifen. Die entsprechende App steht im App Store zum kostenlosen Download bereit. Bei Verlust des Bibliotheksausweises bitte umgehend an der Ausleihtheke melden. Es wird eine Gebühr von 5 Euro für den Ersatzausweis berechnet. Wir wünschen Ihnen viel Freude beim Lesen!</w:t>
      </w:r>
    </w:p>
    <w:p>
      <w:pPr>
        <w:keepNext/>
      </w:pPr>
      <w:r>
        <w:rPr>
          <w:b/>
          <w:sz w:val="21"/>
        </w:rPr>
        <w:t>Aufgabe 27: Wann ist die Bibliothek samstags geöffnet? ■ a) 9:00 bis 19:00 Uhr ■ b) 10:00 bis 15:00 Uhr ■ c) 8:00 bis 16:00 Uhr</w:t>
      </w:r>
    </w:p>
    <w:p>
      <w:pPr>
        <w:keepNext/>
      </w:pPr>
      <w:r>
        <w:rPr>
          <w:b/>
          <w:sz w:val="21"/>
        </w:rPr>
        <w:t>Aufgabe 28: Wie viele Medien darf man gleichzeitig ausleihen? ■ a) Fünf Medien ■ b) Zehn Medien ■ c) Fünfzehn Medien</w:t>
      </w:r>
    </w:p>
    <w:p>
      <w:pPr>
        <w:keepNext/>
      </w:pPr>
      <w:r>
        <w:rPr>
          <w:b/>
          <w:sz w:val="21"/>
        </w:rPr>
        <w:t>Aufgabe 29: Wo darf man in der Bibliothek essen und trinken? ■ a) Überall ■ b) Nur im Cafébereich im Erdgeschoss ■ c) Nirgendwo</w:t>
      </w:r>
    </w:p>
    <w:p>
      <w:pPr>
        <w:keepNext/>
      </w:pPr>
      <w:r>
        <w:rPr>
          <w:b/>
          <w:sz w:val="21"/>
        </w:rPr>
        <w:t>Aufgabe 30: Was kostet ein Ersatzausweis bei Verlust? ■ a) 2 Euro ■ b) 5 Euro ■ c) 10 Euro</w:t>
      </w:r>
    </w:p>
    <w:p>
      <w:r>
        <w:br w:type="page"/>
      </w:r>
    </w:p>
    <w:p>
      <w:pPr>
        <w:pStyle w:val="Heading2"/>
      </w:pPr>
      <w:r>
        <w:t>HIDDEN CORRECTION - PRÜFUNGSHEFT 19</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Falsch    4 Richtig</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Nein                 21 Ja                  22 Ja       23 Nein</w:t>
      </w:r>
    </w:p>
    <w:p>
      <w:r>
        <w:t>24 Nein                 25 Nein                26 Ja</w:t>
      </w:r>
    </w:p>
    <w:p>
      <w:r>
        <w:rPr>
          <w:b/>
          <w:color w:val="173B6C"/>
        </w:rPr>
        <w:t>Teil 5 (Aufgaben 27–30 | Multiple Choice a/b/c)</w:t>
      </w:r>
      <w:r>
        <w:br/>
        <w:t>27 b                    28 b                   29 b        30 b</w:t>
      </w:r>
    </w:p>
    <w:p>
      <w:r>
        <w:br w:type="page"/>
      </w:r>
    </w:p>
    <w:p>
      <w:pPr>
        <w:pStyle w:val="Heading1"/>
      </w:pPr>
      <w:r>
        <w:t>PRÜFUNGSHEFT 20 | Thema: Wissenschaft &amp; Forschung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tcPr>
          <w:p>
            <w:r/>
            <w:r>
              <w:rPr>
                <w:b/>
              </w:rPr>
              <w:t xml:space="preserve">Certification: </w:t>
            </w:r>
            <w:r>
              <w:t>Goethe-Zertifikat B1</w:t>
            </w:r>
          </w:p>
        </w:tc>
        <w:tc>
          <w:tcPr>
            <w:tcW w:type="dxa" w:w="2592"/>
            <w:tcMar>
              <w:top w:w="80" w:type="dxa"/>
              <w:start w:w="100" w:type="dxa"/>
              <w:bottom w:w="80" w:type="dxa"/>
              <w:end w:w="100" w:type="dxa"/>
            </w:tcMar>
          </w:tcPr>
          <w:p>
            <w:r/>
            <w:r>
              <w:rPr>
                <w:b/>
              </w:rPr>
              <w:t xml:space="preserve">Module: </w:t>
            </w:r>
            <w:r>
              <w:t>Lesen</w:t>
            </w:r>
          </w:p>
        </w:tc>
        <w:tc>
          <w:tcPr>
            <w:tcW w:type="dxa" w:w="2592"/>
            <w:tcMar>
              <w:top w:w="80" w:type="dxa"/>
              <w:start w:w="100" w:type="dxa"/>
              <w:bottom w:w="80" w:type="dxa"/>
              <w:end w:w="100" w:type="dxa"/>
            </w:tcMar>
          </w:tcPr>
          <w:p>
            <w:r/>
            <w:r>
              <w:rPr>
                <w:b/>
              </w:rPr>
              <w:t xml:space="preserve">Parts: </w:t>
            </w:r>
            <w:r>
              <w:t>5</w:t>
            </w:r>
          </w:p>
        </w:tc>
        <w:tc>
          <w:tcPr>
            <w:tcW w:type="dxa" w:w="2592"/>
            <w:tcMar>
              <w:top w:w="80" w:type="dxa"/>
              <w:start w:w="100" w:type="dxa"/>
              <w:bottom w:w="80" w:type="dxa"/>
              <w:end w:w="100" w:type="dxa"/>
            </w:tcMar>
          </w:tcPr>
          <w:p>
            <w:r/>
            <w:r>
              <w:rPr>
                <w:b/>
              </w:rPr>
              <w:t xml:space="preserve">Source points: </w:t>
            </w:r>
            <w:r>
              <w:t>30</w:t>
            </w:r>
          </w:p>
        </w:tc>
      </w:tr>
      <w:tr>
        <w:tc>
          <w:tcPr>
            <w:tcW w:type="dxa" w:w="2592"/>
            <w:tcMar>
              <w:top w:w="80" w:type="dxa"/>
              <w:start w:w="100" w:type="dxa"/>
              <w:bottom w:w="80" w:type="dxa"/>
              <w:end w:w="100" w:type="dxa"/>
            </w:tcMar>
          </w:tcPr>
          <w:p>
            <w:r/>
            <w:r>
              <w:rPr>
                <w:b/>
              </w:rPr>
              <w:t xml:space="preserve">App timer: </w:t>
            </w:r>
            <w:r>
              <w:t>60 minutes global</w:t>
            </w:r>
          </w:p>
        </w:tc>
        <w:tc>
          <w:tcPr>
            <w:tcW w:type="dxa" w:w="2592"/>
            <w:tcMar>
              <w:top w:w="80" w:type="dxa"/>
              <w:start w:w="100" w:type="dxa"/>
              <w:bottom w:w="80" w:type="dxa"/>
              <w:end w:w="100" w:type="dxa"/>
            </w:tcMar>
          </w:tcPr>
          <w:p>
            <w:r/>
            <w:r>
              <w:rPr>
                <w:b/>
              </w:rPr>
              <w:t xml:space="preserve">Series: </w:t>
            </w:r>
            <w:r>
              <w:t>20</w:t>
            </w:r>
          </w:p>
        </w:tc>
        <w:tc>
          <w:tcPr>
            <w:tcW w:type="dxa" w:w="2592"/>
            <w:tcMar>
              <w:top w:w="80" w:type="dxa"/>
              <w:start w:w="100" w:type="dxa"/>
              <w:bottom w:w="80" w:type="dxa"/>
              <w:end w:w="100" w:type="dxa"/>
            </w:tcMar>
          </w:tcPr>
          <w:p>
            <w:r/>
            <w:r>
              <w:rPr>
                <w:b/>
              </w:rPr>
              <w:t xml:space="preserve">Theme: </w:t>
            </w:r>
            <w:r>
              <w:t>Wissenschaft &amp; Forschung</w:t>
            </w:r>
          </w:p>
        </w:tc>
        <w:tc>
          <w:tcPr>
            <w:tcW w:type="dxa" w:w="2592"/>
            <w:tcMar>
              <w:top w:w="80" w:type="dxa"/>
              <w:start w:w="100" w:type="dxa"/>
              <w:bottom w:w="80" w:type="dxa"/>
              <w:end w:w="100" w:type="dxa"/>
            </w:tcMar>
          </w:tcPr>
          <w:p>
            <w:r/>
            <w:r>
              <w:rPr>
                <w:b/>
              </w:rPr>
              <w:t xml:space="preserve">Corrections: </w:t>
            </w:r>
            <w:r>
              <w:t>Hidden until submission</w:t>
            </w:r>
          </w:p>
        </w:tc>
      </w:tr>
    </w:tbl>
    <w:p>
      <w:pPr>
        <w:pStyle w:val="Heading2"/>
      </w:pPr>
      <w:r>
        <w:t>TEIL 1</w:t>
      </w:r>
    </w:p>
    <w:p>
      <w:r>
        <w:rPr>
          <w:b/>
        </w:rPr>
        <w:t>Source label: Arbeitszeit 10 Minuten</w:t>
      </w:r>
    </w:p>
    <w:p>
      <w:r>
        <w:rPr>
          <w:b/>
        </w:rPr>
        <w:t xml:space="preserve">INTERACTION TYPE: </w:t>
      </w:r>
      <w:r>
        <w:t>Reading text + 6 Richtig/Falsch statements</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entscheiden Sie bei den Aufgaben 1–6: Sind die Aussagen Richtig oder Falsch? Kreuzen Sie die richtige Lösung an.</w:t>
            </w:r>
          </w:p>
        </w:tc>
      </w:tr>
    </w:tbl>
    <w:p>
      <w:pPr>
        <w:spacing w:before="160" w:after="80"/>
      </w:pPr>
      <w:r>
        <w:rPr>
          <w:b/>
          <w:color w:val="C2232D"/>
          <w:sz w:val="18"/>
        </w:rPr>
        <w:t>STUDENT-VISIBLE CONTENT</w:t>
      </w:r>
    </w:p>
    <w:p>
      <w:r>
        <w:rPr>
          <w:b/>
          <w:i/>
        </w:rPr>
        <w:t>Warum ich Wissenschaftlerin geworden bin</w:t>
      </w:r>
      <w:r>
        <w:br/>
        <w:t>Als Kind stellte ich Fragen, die meinen Eltern manchmal peinlich waren. Warum ist der Himmel blau? Warum schläft man eigentlich? Warum haben Katzen Nachtaugen? Ich wollte keine einfachen Antworten – ich wollte echte. In der Schule war Chemie mein liebstes Fach. Nicht wegen der Formeln, sondern wegen des Moments im Labor, wenn ein Experiment genau so reagierte, wie es die Theorie vorhergesagt hatte. Das war für mich Magie. Nach dem Abitur zweifelte ich. Ingenieurwesen schien praktischer, lukrativer. Doch mein Chemielehrer sagte einen Satz, den ich nie vergessen habe: 'Die Welt braucht Menschen, die Fragen stellen, nicht nur solche, die Antworten umsetzen.' Ich studierte Biochemie. Die ersten Semester waren schwer – Formeln, Statistik, Fachbegriffe ohne Ende. Aber im dritten Jahr begann ich im Labor zu forschen. Ich untersuchte, wie bestimmte Proteine auf Stress reagieren. Es war mühsam, langsam – und ich liebte es. Heute forsche ich an der Universität an Medikamenten gegen seltene genetische Erkrankungen. Viele meiner Kollegen haben gut bezahlte Jobs in der Industrie. Ich habe keine Yacht. Aber ich habe jeden Morgen das Gefühl, dass meine Arbeit bedeutsam ist.</w:t>
      </w:r>
    </w:p>
    <w:p>
      <w:pPr>
        <w:spacing w:after="100"/>
      </w:pPr>
      <w:r>
        <w:rPr>
          <w:rFonts w:ascii="Consolas" w:hAnsi="Consolas"/>
          <w:b/>
          <w:sz w:val="16"/>
        </w:rPr>
        <w:t>Nr.    Aussage                                                                     Richtig      Falsch</w:t>
      </w:r>
    </w:p>
    <w:p>
      <w:r>
        <w:rPr>
          <w:b/>
          <w:i/>
        </w:rPr>
        <w:t>Als Kind interessierte sich die Autorin kaum für naturwissenschaftliche</w:t>
      </w:r>
      <w:r>
        <w:br/>
        <w:t>1                                                                                      ■             ■ Fragen.</w:t>
      </w:r>
    </w:p>
    <w:p>
      <w:r>
        <w:t>2      Im Schullabor erlebte sie Chemie als eine Art Magie.                            ■             ■</w:t>
      </w:r>
    </w:p>
    <w:p>
      <w:r>
        <w:t>3      Ihr Chemielehrer ermutigte sie zur wissenschaftlichen Karriere.                 ■             ■</w:t>
      </w:r>
    </w:p>
    <w:p>
      <w:r>
        <w:t>4      Das Studium war von Anfang an problemlos.                                       ■             ■</w:t>
      </w:r>
    </w:p>
    <w:p>
      <w:r>
        <w:t>5      Sie forscht heute an seltenen genetischen Erkrankungen.                         ■             ■</w:t>
      </w:r>
    </w:p>
    <w:p>
      <w:r>
        <w:t>6      Sie bedauert, nicht in die besser bezahlte Industrie gegangen zu sein.          ■             ■</w:t>
      </w:r>
    </w:p>
    <w:p>
      <w:r>
        <w:br w:type="page"/>
      </w:r>
    </w:p>
    <w:p>
      <w:pPr>
        <w:pStyle w:val="Heading2"/>
      </w:pPr>
      <w:r>
        <w:t>TEIL 2</w:t>
      </w:r>
    </w:p>
    <w:p>
      <w:r>
        <w:rPr>
          <w:b/>
        </w:rPr>
        <w:t>Source label: Arbeitszeit 20 Minuten</w:t>
      </w:r>
    </w:p>
    <w:p>
      <w:r>
        <w:rPr>
          <w:b/>
        </w:rPr>
        <w:t xml:space="preserve">INTERACTION TYPE: </w:t>
      </w:r>
      <w:r>
        <w:t>Two articles + 6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folgenden Artikel und lösen Sie die Aufgaben 7–12. Kreuzen Sie bei jeder Aufgabe die richtige Lösung a, b oder c an.</w:t>
            </w:r>
          </w:p>
        </w:tc>
      </w:tr>
    </w:tbl>
    <w:p>
      <w:pPr>
        <w:spacing w:before="160" w:after="80"/>
      </w:pPr>
      <w:r>
        <w:rPr>
          <w:b/>
          <w:color w:val="C2232D"/>
          <w:sz w:val="18"/>
        </w:rPr>
        <w:t>STUDENT-VISIBLE CONTENT</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Tourismus in Krisenzeiten:</w:t>
            </w:r>
          </w:p>
        </w:tc>
        <w:tc>
          <w:tcPr>
            <w:tcW w:type="dxa" w:w="5184"/>
            <w:tcMar>
              <w:top w:w="100" w:type="dxa"/>
              <w:start w:w="140" w:type="dxa"/>
              <w:bottom w:w="100" w:type="dxa"/>
              <w:end w:w="140" w:type="dxa"/>
            </w:tcMar>
            <w:vAlign w:val="top"/>
          </w:tcPr>
          <w:p>
            <w:r>
              <w:t>Verantwortlich reisen Reisen hat sich verändert. Die Pandemie, die Klimakrise und wachsendes Bewusstsein für die Auswirkungen des Tourismus haben viele Reisende nachdenklicher gemacht. Immer mehr Menschen fragen sich: Wie kann ich reisen, ohne Schaden anzurichten? Sogenannter 'nachhaltiger Tourismus' oder 'Öko-Tourismus' versucht, auf diese Fragen Antworten zu geben. Dabei geht es nicht nur um den CO2-Fußabdruck des Fluges, sondern auch darum, wie man vor Ort konsumiert: in lokalen Restaurants statt internationalen Ketten essen, in kleinen Unterkünften statt Großhotels übernachten, geführte Touren bei lokalen Anbietern buchen. Einige Länder reagieren auf Massentourismus mit strikten Maßnahmen. Amsterdam hat Kreuzfahrtschiffe aus dem Stadtzentrum verbannt, Venedig erhebt eine Tagesgebühr für Tagesgäste, und auf den Malediven gibt es strikte Reglungen zum Schutz der Korallenriffe. Für Reisende aus Deutschland zeigen Studien: Die Bereitschaft, mehr Geld für nachhaltigere Reiseoptionen auszugeben, wächst – besonders bei jüngeren Generationen. Allerdings klaffen Einstellung und tatsächliches Verhalten oft noch auseinander. Günstige Flüge bleiben verlockend. Experten sind sich einig:          Nachhaltig   reisen   ist   möglich,   aber   es   erfordert   Planung   und Kompromissbereitschaft. Aufgabe 7: Was gehört laut Text zu nachhaltigem Tourismus? ■ a) In großen Hotelketten übernachten ■ b) In lokalen Restaurants essen ■ c) So weit wie möglich fliegen</w:t>
            </w:r>
          </w:p>
        </w:tc>
      </w:tr>
    </w:tbl>
    <w:p>
      <w:pPr>
        <w:keepNext/>
      </w:pPr>
      <w:r>
        <w:rPr>
          <w:b/>
          <w:sz w:val="21"/>
        </w:rPr>
        <w:t>Aufgabe 8: Was hat Amsterdam unternommen? ■ a) Tourismus vollständig verboten ■ b) Kreuzfahrtschiffe aus dem Stadtzentrum verbannt ■ c) Alle Flüge nach Amsterdam gestrichen</w:t>
      </w:r>
    </w:p>
    <w:p>
      <w:pPr>
        <w:keepNext/>
      </w:pPr>
      <w:r>
        <w:rPr>
          <w:b/>
          <w:sz w:val="21"/>
        </w:rPr>
        <w:t>Aufgabe 9: Was zeigen Studien über jüngere Deutsche? ■ a) Sie reisen weniger als ältere Generationen ■ b) Sie sind bereit, mehr für nachhaltigere Optionen zu zahlen ■ c) Sie bevorzugen Luxusreisen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Coworking:</w:t>
            </w:r>
          </w:p>
        </w:tc>
        <w:tc>
          <w:tcPr>
            <w:tcW w:type="dxa" w:w="5184"/>
            <w:tcMar>
              <w:top w:w="100" w:type="dxa"/>
              <w:start w:w="140" w:type="dxa"/>
              <w:bottom w:w="100" w:type="dxa"/>
              <w:end w:w="140" w:type="dxa"/>
            </w:tcMar>
            <w:vAlign w:val="top"/>
          </w:tcPr>
          <w:p>
            <w:r>
              <w:t>Das Büro der Zukunft Coworking-Spaces – gemeinsam genutzte Büros für Selbständige, Freelancer und Mitarbeiter im Homeoffice – boomen in deutschen Städten. Allein in Berlin hat sich die Zahl solcher Räume in den letzten fünf Jahren verdreifacht. Auch in kleineren Städten schießen sie wie Pilze aus dem Boden. Das Konzept ist einfach: Man mietet einen Arbeitsplatz, einen Tisch oder ein eigenes Büro für Stunden, Tage oder Monate – flexibel und ohne langfristigen Vertrag. Kaffee, schnelles Internet, Drucker und manchmal sogar ein Empfang sind inklusive. Was Coworking besonders attraktiv macht, ist die Gemeinschaft. Wer allein zu Hause arbeitet, leidet oft unter sozialer Isolation. In einem Coworking-Space begegnet man anderen Kreativen, Entwicklern, Designern und Unternehmern. Gespräche entstehen, Kooperationen wachsen, neue Projekte entstehen. Für Unternehmen bieten Coworking-Spaces eine Möglichkeit, Kosten zu sparen. Statt feste Büroflächen zu mieten, schicken einige Firmen ihre Mitarbeiter in solche Räume – nur wenn sie gebraucht werden. Kritiker sehen allerdings eine Kehrseite: Coworking-Spaces treiben in manchen Stadtteilen die Mietpreise für andere Gewerberäume in die Höhe. Zudem fehlt echte Privatsphäre, was für vertrauliche Gespräche oder konzentriertes Arbeiten problematisch sein kann. Aufgabe 10: Was ist in einem Coworking-Space typischerweise inklusive? ■ a) Kostenlose Mahlzeiten ■ b) Kaffee und schnelles Internet ■ c) Eine eigene Wohnung Aufgabe 11: Welchen sozialen Vorteil bieten Coworking-Spaces? ■ a) Mehr Ruhe als zu Hause ■ b) Kontakt zu anderen Profis und Networking ■ c) Günstigere Steuern</w:t>
            </w:r>
          </w:p>
        </w:tc>
      </w:tr>
    </w:tbl>
    <w:p>
      <w:pPr>
        <w:keepNext/>
      </w:pPr>
      <w:r>
        <w:rPr>
          <w:b/>
          <w:sz w:val="21"/>
        </w:rPr>
        <w:t>Aufgabe 12: Was kritisieren manche an Coworking-Spaces? ■ a) Zu hohe Internetgeschwindigkeit ■ b) Mangelnde Privatsphäre und steigende Mietpreise ■ c) Zu viele Veranstaltungen</w:t>
      </w:r>
    </w:p>
    <w:p>
      <w:r>
        <w:br w:type="page"/>
      </w:r>
    </w:p>
    <w:p>
      <w:pPr>
        <w:pStyle w:val="Heading2"/>
      </w:pPr>
      <w:r>
        <w:t>TEIL 3</w:t>
      </w:r>
    </w:p>
    <w:p>
      <w:r>
        <w:rPr>
          <w:b/>
        </w:rPr>
        <w:t>Source label: Arbeitszeit 10 Minuten</w:t>
      </w:r>
    </w:p>
    <w:p>
      <w:r>
        <w:rPr>
          <w:b/>
        </w:rPr>
        <w:t xml:space="preserve">INTERACTION TYPE: </w:t>
      </w:r>
      <w:r>
        <w:t>7 situations matched to 10 advertisements; 0 for no match</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Situationen 13–19 und die Anzeigen a–j. Welche Anzeige passt zu welcher Situation? Für drei Situationen gibt es keine passende Anzeige. Schreiben Sie dann '0'.</w:t>
            </w:r>
          </w:p>
        </w:tc>
      </w:tr>
    </w:tbl>
    <w:p>
      <w:pPr>
        <w:spacing w:before="160" w:after="80"/>
      </w:pPr>
      <w:r>
        <w:rPr>
          <w:b/>
          <w:color w:val="C2232D"/>
          <w:sz w:val="18"/>
        </w:rPr>
        <w:t>STUDENT-VISIBLE CONTENT</w:t>
      </w:r>
    </w:p>
    <w:p>
      <w:pPr>
        <w:spacing w:after="100"/>
      </w:pPr>
      <w:r>
        <w:rPr>
          <w:rFonts w:ascii="Consolas" w:hAnsi="Consolas"/>
          <w:b/>
          <w:sz w:val="16"/>
        </w:rPr>
        <w:t>Nr.   Situation                                                                         Anzeige</w:t>
      </w:r>
    </w:p>
    <w:p>
      <w:r>
        <w:t>13    Anna sucht einen Hundesitter für ihre Ferien im Juli.                             ___</w:t>
      </w:r>
    </w:p>
    <w:p>
      <w:r>
        <w:t>14    Markus möchte sein altes Sofa kostenlos loswerden.                                ___</w:t>
      </w:r>
    </w:p>
    <w:p>
      <w:r>
        <w:t>15    Das Paar König sucht eine Hochzeitsfotografin.                                    ___</w:t>
      </w:r>
    </w:p>
    <w:p>
      <w:r>
        <w:t>16    Frau Jung sucht eine Stelle als Köchin in einem Restaurant.                       ___</w:t>
      </w:r>
    </w:p>
    <w:p>
      <w:r>
        <w:t>17    Ben sucht einen Computerkurs für Senioren für seinen Vater.                       ___</w:t>
      </w:r>
    </w:p>
    <w:p>
      <w:r>
        <w:t>18    Lisa möchte mit dem Rauchen aufhören und sucht Unterstützung.                     ___</w:t>
      </w:r>
    </w:p>
    <w:p>
      <w:r>
        <w:t>19    Felix sucht ein Praktikum in einer Werbeagentur.                                  ___</w:t>
      </w:r>
    </w:p>
    <w:p>
      <w:pPr>
        <w:spacing w:after="100"/>
      </w:pPr>
      <w:r>
        <w:rPr>
          <w:rFonts w:ascii="Consolas" w:hAnsi="Consolas"/>
          <w:b/>
          <w:sz w:val="16"/>
        </w:rPr>
        <w:t>Anzeigen:</w:t>
      </w:r>
      <w:r>
        <w:rPr>
          <w:rFonts w:ascii="Consolas" w:hAnsi="Consolas"/>
          <w:sz w:val="16"/>
        </w:rPr>
        <w:br/>
        <w:t xml:space="preserve"> (a) Hundebetreuung Waldläufer: Liebevolle             (b) Möbel kostenlos abzugeben: Sofa, Schränke,</w:t>
      </w:r>
      <w:r>
        <w:rPr>
          <w:rFonts w:ascii="Consolas" w:hAnsi="Consolas"/>
          <w:sz w:val="16"/>
        </w:rPr>
        <w:br/>
        <w:t xml:space="preserve"> Betreuung für Ihren Hund während Ihrer                Tisch. Selbstabholung. Anruf genügt.</w:t>
      </w:r>
      <w:r>
        <w:rPr>
          <w:rFonts w:ascii="Consolas" w:hAnsi="Consolas"/>
          <w:sz w:val="16"/>
        </w:rPr>
        <w:br/>
        <w:t xml:space="preserve"> Abwesenheit.</w:t>
      </w:r>
    </w:p>
    <w:p>
      <w:r>
        <w:rPr>
          <w:rFonts w:ascii="Consolas" w:hAnsi="Consolas"/>
          <w:sz w:val="18"/>
        </w:rPr>
        <w:t>(c) Hochzeitsfotografie Lena Fischer: Besondere       (d) Stellenangebot: Köchin/Koch gesucht für Momente, zeitlos festgehalten. Portfolio online.      Restaurant Zur Mühle. Vollzeit, faire Bezahlung.</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(e) Computerkurs für Senioren:</w:t>
            </w:r>
          </w:p>
        </w:tc>
        <w:tc>
          <w:tcPr>
            <w:tcW w:type="dxa" w:w="5184"/>
            <w:tcMar>
              <w:top w:w="100" w:type="dxa"/>
              <w:start w:w="140" w:type="dxa"/>
              <w:bottom w:w="100" w:type="dxa"/>
              <w:end w:w="140" w:type="dxa"/>
            </w:tcMar>
            <w:vAlign w:val="top"/>
          </w:tcPr>
          <w:p>
            <w:r>
              <w:t>Einstieg in PC         (f) Nichtraucherprogramm: Gruppentherapie und und Internet. Volkshochschule, dienstags 14 Uhr.      Einzelberatung. Erste Sitzung kostenlos.</w:t>
            </w:r>
          </w:p>
        </w:tc>
      </w:tr>
    </w:tbl>
    <w:p>
      <w:r>
        <w:rPr>
          <w:rFonts w:ascii="Consolas" w:hAnsi="Consolas"/>
          <w:sz w:val="18"/>
        </w:rPr>
        <w:t>(g) Werbeagentur MediaBlue sucht Praktikanten         (h) Sprachreisen England: Englisch lernen direkt (m/w/d) für 3 Monate. Bezahlt.                        vor Ort. Sommer- und Herbstprogramm.</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 Fahrschule Schmidt:</w:t>
            </w:r>
          </w:p>
        </w:tc>
        <w:tc>
          <w:tcPr>
            <w:tcW w:type="dxa" w:w="5184"/>
            <w:tcMar>
              <w:top w:w="100" w:type="dxa"/>
              <w:start w:w="140" w:type="dxa"/>
              <w:bottom w:w="100" w:type="dxa"/>
              <w:end w:w="140" w:type="dxa"/>
            </w:tcMar>
            <w:vAlign w:val="top"/>
          </w:tcPr>
          <w:p>
            <w:r>
              <w:t>Alle Führerscheinklassen.     (j) Weinverkostung: Samstag 18 Uhr im Flexible Zeiten. Jetzt anmelden.                      Weinkeller. Anmeldung erforderlich. 25 Euro.</w:t>
            </w:r>
          </w:p>
        </w:tc>
      </w:tr>
    </w:tbl>
    <w:p>
      <w:r>
        <w:br w:type="page"/>
      </w:r>
    </w:p>
    <w:p>
      <w:pPr>
        <w:pStyle w:val="Heading2"/>
      </w:pPr>
      <w:r>
        <w:t>TEIL 4</w:t>
      </w:r>
    </w:p>
    <w:p>
      <w:r>
        <w:rPr>
          <w:b/>
        </w:rPr>
        <w:t>Source label: Arbeitszeit 15 Minuten</w:t>
      </w:r>
    </w:p>
    <w:p>
      <w:r>
        <w:rPr>
          <w:b/>
        </w:rPr>
        <w:t xml:space="preserve">INTERACTION TYPE: </w:t>
      </w:r>
      <w:r>
        <w:t>7 reader opinions classified as Ja/Nein</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die Frage und die Leserbriefe. Entscheiden Sie bei den Aufgaben 20–26, ob die Person mitmachen würde. Schreiben Sie: Ja oder Nein.</w:t>
            </w:r>
          </w:p>
        </w:tc>
      </w:tr>
    </w:tbl>
    <w:p>
      <w:pPr>
        <w:spacing w:before="160" w:after="80"/>
      </w:pPr>
      <w:r>
        <w:rPr>
          <w:b/>
          <w:color w:val="C2232D"/>
          <w:sz w:val="18"/>
        </w:rPr>
        <w:t>STUDENT-VISIBLE CONTENT</w:t>
      </w:r>
    </w:p>
    <w:p>
      <w:pPr>
        <w:pStyle w:val="Heading4"/>
      </w:pPr>
      <w:r>
        <w:rPr>
          <w:b/>
        </w:rPr>
        <w:t>Thema: Soll das Wahlalter auf 16 Jahre gesenkt werden?</w:t>
      </w:r>
    </w:p>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Hanna Y.:</w:t>
            </w:r>
          </w:p>
        </w:tc>
        <w:tc>
          <w:tcPr>
            <w:tcW w:type="dxa" w:w="5184"/>
            <w:tcMar>
              <w:top w:w="100" w:type="dxa"/>
              <w:start w:w="140" w:type="dxa"/>
              <w:bottom w:w="100" w:type="dxa"/>
              <w:end w:w="140" w:type="dxa"/>
            </w:tcMar>
            <w:vAlign w:val="top"/>
          </w:tcPr>
          <w:p>
            <w:r>
              <w:t>Ja! Mit 16 zahlt man schon Steuern, arbeitet und trägt Verantwortung. Warum nicht wählen? Ich bin dafür!</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Ingo Z.:</w:t>
            </w:r>
          </w:p>
        </w:tc>
        <w:tc>
          <w:tcPr>
            <w:tcW w:type="dxa" w:w="5184"/>
            <w:tcMar>
              <w:top w:w="100" w:type="dxa"/>
              <w:start w:w="140" w:type="dxa"/>
              <w:bottom w:w="100" w:type="dxa"/>
              <w:end w:w="140" w:type="dxa"/>
            </w:tcMar>
            <w:vAlign w:val="top"/>
          </w:tcPr>
          <w:p>
            <w:r>
              <w:t>Mit 16 fehlt noch die Reife für politische Entscheidungen. Das Wahlalter sollte bei 18 bleiben.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Jana A.:</w:t>
            </w:r>
          </w:p>
        </w:tc>
        <w:tc>
          <w:tcPr>
            <w:tcW w:type="dxa" w:w="5184"/>
            <w:tcMar>
              <w:top w:w="100" w:type="dxa"/>
              <w:start w:w="140" w:type="dxa"/>
              <w:bottom w:w="100" w:type="dxa"/>
              <w:end w:w="140" w:type="dxa"/>
            </w:tcMar>
            <w:vAlign w:val="top"/>
          </w:tcPr>
          <w:p>
            <w:r>
              <w:t>Viele 16-Jährige sind politisch engagierter als viele Erwachsene. Sie sollten mitwählen dürfen.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Karl B.:</w:t>
            </w:r>
          </w:p>
        </w:tc>
        <w:tc>
          <w:tcPr>
            <w:tcW w:type="dxa" w:w="5184"/>
            <w:tcMar>
              <w:top w:w="100" w:type="dxa"/>
              <w:start w:w="140" w:type="dxa"/>
              <w:bottom w:w="100" w:type="dxa"/>
              <w:end w:w="140" w:type="dxa"/>
            </w:tcMar>
            <w:vAlign w:val="top"/>
          </w:tcPr>
          <w:p>
            <w:r>
              <w:t>Politische Bildung muss zuerst verbessert werden. Einfach das Alter zu senken löst nichts. Ich bin dagegen.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Lisa C.:</w:t>
            </w:r>
          </w:p>
        </w:tc>
        <w:tc>
          <w:tcPr>
            <w:tcW w:type="dxa" w:w="5184"/>
            <w:tcMar>
              <w:top w:w="100" w:type="dxa"/>
              <w:start w:w="140" w:type="dxa"/>
              <w:bottom w:w="100" w:type="dxa"/>
              <w:end w:w="140" w:type="dxa"/>
            </w:tcMar>
            <w:vAlign w:val="top"/>
          </w:tcPr>
          <w:p>
            <w:r>
              <w:t>Als Lehrerin erlebe ich täglich, wie politisch bewusst manche Schüler sind. 16 ist genug. Ja!</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Marc D.:</w:t>
            </w:r>
          </w:p>
        </w:tc>
        <w:tc>
          <w:tcPr>
            <w:tcW w:type="dxa" w:w="5184"/>
            <w:tcMar>
              <w:top w:w="100" w:type="dxa"/>
              <w:start w:w="140" w:type="dxa"/>
              <w:bottom w:w="100" w:type="dxa"/>
              <w:end w:w="140" w:type="dxa"/>
            </w:tcMar>
            <w:vAlign w:val="top"/>
          </w:tcPr>
          <w:p>
            <w:r>
              <w:t>Demokratie braucht mündige Bürger. Das Gehirn ist mit 16 noch nicht vollständig entwickelt. Nein.</w:t>
            </w:r>
          </w:p>
        </w:tc>
      </w:tr>
    </w:tbl>
    <w:tbl>
      <w:tblPr>
        <w:tblW w:type="auto" w:w="0"/>
        <w:jc w:val="center"/>
        <w:tblLayout w:type="fixed"/>
        <w:tblLook w:firstColumn="1" w:firstRow="1" w:lastColumn="0" w:lastRow="0" w:noHBand="0" w:noVBand="1" w:val="04A0"/>
      </w:tblPr>
      <w:tblGrid>
        <w:gridCol w:w="1656"/>
        <w:gridCol w:w="8280"/>
      </w:tblGrid>
      <w:tr>
        <w:tc>
          <w:tcPr>
            <w:tcW w:type="dxa" w:w="5184"/>
            <w:shd w:fill="EAF0F8"/>
            <w:tcMar>
              <w:top w:w="100" w:type="dxa"/>
              <w:start w:w="120" w:type="dxa"/>
              <w:bottom w:w="100" w:type="dxa"/>
              <w:end w:w="120" w:type="dxa"/>
            </w:tcMar>
            <w:vAlign w:val="top"/>
          </w:tcPr>
          <w:p>
            <w:r>
              <w:rPr>
                <w:b/>
              </w:rPr>
              <w:t>Nina E.:</w:t>
            </w:r>
          </w:p>
        </w:tc>
        <w:tc>
          <w:tcPr>
            <w:tcW w:type="dxa" w:w="5184"/>
            <w:tcMar>
              <w:top w:w="100" w:type="dxa"/>
              <w:start w:w="140" w:type="dxa"/>
              <w:bottom w:w="100" w:type="dxa"/>
              <w:end w:w="140" w:type="dxa"/>
            </w:tcMar>
            <w:vAlign w:val="top"/>
          </w:tcPr>
          <w:p>
            <w:r>
              <w:t>Wahlalter 16 ist in manchen Bundesländern schon Realität. Es funktioniert gut. Ich bin dafür!</w:t>
            </w:r>
          </w:p>
        </w:tc>
      </w:tr>
    </w:tbl>
    <w:p>
      <w:pPr>
        <w:spacing w:after="100"/>
      </w:pPr>
      <w:r>
        <w:rPr>
          <w:rFonts w:ascii="Consolas" w:hAnsi="Consolas"/>
          <w:b/>
          <w:sz w:val="16"/>
        </w:rPr>
        <w:t>Nr.   Person                     Würde mitmachen?                                 Ja           Nein</w:t>
      </w:r>
    </w:p>
    <w:p>
      <w:r>
        <w:t>20    Hanna Y.                                                                         ■              ■</w:t>
      </w:r>
    </w:p>
    <w:p>
      <w:r>
        <w:t>21    Ingo Z.                                                                          ■              ■</w:t>
      </w:r>
    </w:p>
    <w:p>
      <w:r>
        <w:t>22    Jana A.                                                                          ■              ■</w:t>
      </w:r>
    </w:p>
    <w:p>
      <w:r>
        <w:t>23    Karl B.                                                                          ■              ■</w:t>
      </w:r>
    </w:p>
    <w:p>
      <w:r>
        <w:t>24    Lisa C.                                                                          ■              ■</w:t>
      </w:r>
    </w:p>
    <w:p>
      <w:r>
        <w:t>25    Marc D.                                                                          ■              ■</w:t>
      </w:r>
    </w:p>
    <w:p>
      <w:r>
        <w:t>26    Nina E.                                                                          ■              ■</w:t>
      </w:r>
    </w:p>
    <w:p>
      <w:r>
        <w:br w:type="page"/>
      </w:r>
    </w:p>
    <w:p>
      <w:pPr>
        <w:pStyle w:val="Heading2"/>
      </w:pPr>
      <w:r>
        <w:t>TEIL 5</w:t>
      </w:r>
    </w:p>
    <w:p>
      <w:r>
        <w:rPr>
          <w:b/>
        </w:rPr>
        <w:t>Source label: Arbeitszeit 10 Minuten</w:t>
      </w:r>
    </w:p>
    <w:p>
      <w:r>
        <w:rPr>
          <w:b/>
        </w:rPr>
        <w:t xml:space="preserve">INTERACTION TYPE: </w:t>
      </w:r>
      <w:r>
        <w:t>Instruction/rules text + 4 multiple-choice questions (a/b/c)</w:t>
      </w:r>
    </w:p>
    <w:tbl>
      <w:tblPr>
        <w:tblW w:type="auto" w:w="0"/>
        <w:jc w:val="center"/>
        <w:tblLayout w:type="autofit"/>
        <w:tblLook w:firstColumn="1" w:firstRow="1" w:lastColumn="0" w:lastRow="0" w:noHBand="0" w:noVBand="1" w:val="04A0"/>
      </w:tblPr>
      <w:tblGrid>
        <w:gridCol w:w="10368"/>
      </w:tblGrid>
      <w:tr>
        <w:tc>
          <w:tcPr>
            <w:tcW w:type="dxa" w:w="10368"/>
            <w:shd w:fill="F2F6FA"/>
            <w:tcMar>
              <w:top w:w="140" w:type="dxa"/>
              <w:start w:w="180" w:type="dxa"/>
              <w:bottom w:w="140" w:type="dxa"/>
              <w:end w:w="180" w:type="dxa"/>
            </w:tcMar>
          </w:tcPr>
          <w:p>
            <w:pPr>
              <w:spacing w:after="0"/>
            </w:pPr>
            <w:r>
              <w:rPr>
                <w:i/>
                <w:color w:val="313E50"/>
                <w:sz w:val="21"/>
              </w:rPr>
              <w:t>Lesen Sie den Text und lösen Sie die Aufgaben 27–30. Kreuzen Sie die richtige Lösung a, b oder c an.</w:t>
            </w:r>
          </w:p>
        </w:tc>
      </w:tr>
    </w:tbl>
    <w:p>
      <w:pPr>
        <w:spacing w:before="160" w:after="80"/>
      </w:pPr>
      <w:r>
        <w:rPr>
          <w:b/>
          <w:color w:val="C2232D"/>
          <w:sz w:val="18"/>
        </w:rPr>
        <w:t>STUDENT-VISIBLE CONTENT</w:t>
      </w:r>
    </w:p>
    <w:p>
      <w:r>
        <w:rPr>
          <w:b/>
          <w:i/>
        </w:rPr>
        <w:t>Nutzungsregeln für das Schwimmbad Aquafit</w:t>
      </w:r>
      <w:r>
        <w:br/>
        <w:t>Liebe Schwimmgäste, für Ihre Sicherheit und das Wohlbefinden aller Gäste gelten im Aquafit folgende Regeln: EINTRITT Kinder unter 6 Jahren haben in Begleitung eines Erwachsenen kostenlosen Eintritt. Kinder zwischen 6 und 14 Jahren zahlen den Kinderpreis. Ab 15 Jahren gilt der Erwachsenenpreis. Schwimmbadausweise für Stammgäste sind an der Kasse erhältlich. HYGIENE UND KLEIDUNG Vor dem Betreten des Beckens ist eine Dusche Pflicht. Badekleidung ist vorgeschrieben – Shorts und normale Unterwäsche sind im Becken nicht erlaubt. Im Sauna-Bereich ist Badekleidung nicht gestattet; dort gilt Textilfrei-Gebot. SICHERHEIT Das Springen vom Beckenrand ist verboten. Tauchen ist nur im Tauchbecken gestattet. Kinder unter 8 Jahren dürfen das Schwimmbecken nur in Begleitung eines Erwachsenen nutzen. Das Aufsichtspersonal ist stets zu beachten. GASTRONOMIE Das Bistro im Erdgeschoss ist von 10:00 bis 20:00 Uhr geöffnet. Eigene Speisen und Getränke dürfen nur im Außenbereich konsumiert werden. Im Innenbereich ist das Mitbringen eigener Lebensmittel nicht gestattet. SCHLIESSFÄCHER Schließfächer sind kostenfrei nutzbar und dienen der tagesweisen Aufbewahrung. Gegenstände, die über den Schließungszeitpunkt hinaus im Schließfach verbleiben, werden im Fundbüro aufbewahrt. Bei Unfällen oder Notfällen sofort das Aufsichtspersonal informieren. Wir wünschen viel Spaß im Aquafit!</w:t>
      </w:r>
    </w:p>
    <w:p>
      <w:pPr>
        <w:keepNext/>
      </w:pPr>
      <w:r>
        <w:rPr>
          <w:b/>
          <w:sz w:val="21"/>
        </w:rPr>
        <w:t>Aufgabe 27: Was müssen alle Besucher vor dem Betreten des Beckens tun? ■ a) Den Ausweis vorzeigen ■ b) Eine Dusche nehmen ■ c) Eine Schwimmkappe anziehen</w:t>
      </w:r>
    </w:p>
    <w:p>
      <w:pPr>
        <w:keepNext/>
      </w:pPr>
      <w:r>
        <w:rPr>
          <w:b/>
          <w:sz w:val="21"/>
        </w:rPr>
        <w:t>Aufgabe 28: Was gilt im Sauna-Bereich? ■ a) Badekleidung ist Pflicht ■ b) Keine Badekleidung erlaubt ■ c) Normale Kleidung ist erlaubt</w:t>
      </w:r>
    </w:p>
    <w:p>
      <w:pPr>
        <w:keepNext/>
      </w:pPr>
      <w:r>
        <w:rPr>
          <w:b/>
          <w:sz w:val="21"/>
        </w:rPr>
        <w:t>Aufgabe 29: Wo darf man eigene Speisen essen? ■ a) Überall im Schwimmbad ■ b) Nur im Außenbereich ■ c) Im Bistro</w:t>
      </w:r>
    </w:p>
    <w:p>
      <w:pPr>
        <w:keepNext/>
      </w:pPr>
      <w:r>
        <w:rPr>
          <w:b/>
          <w:sz w:val="21"/>
        </w:rPr>
        <w:t>Aufgabe 30: Ab welchem Alter gilt der Erwachsenenpreis? ■ a) Ab 12 Jahren ■ b) Ab 15 Jahren ■ c) Ab 18 Jahren</w:t>
      </w:r>
    </w:p>
    <w:p>
      <w:r>
        <w:br w:type="page"/>
      </w:r>
    </w:p>
    <w:p>
      <w:pPr>
        <w:pStyle w:val="Heading2"/>
      </w:pPr>
      <w:r>
        <w:t>HIDDEN CORRECTION - PRÜFUNGSHEFT 20</w:t>
      </w:r>
    </w:p>
    <w:tbl>
      <w:tblPr>
        <w:tblW w:type="auto" w:w="0"/>
        <w:jc w:val="center"/>
        <w:tblLook w:firstColumn="1" w:firstRow="1" w:lastColumn="0" w:lastRow="0" w:noHBand="0" w:noVBand="1" w:val="04A0"/>
      </w:tblPr>
      <w:tblGrid>
        <w:gridCol w:w="10368"/>
      </w:tblGrid>
      <w:tr>
        <w:tc>
          <w:tcPr>
            <w:tcW w:type="dxa" w:w="10368"/>
            <w:shd w:fill="FDEBEC"/>
            <w:tcMar>
              <w:top w:w="120" w:type="dxa"/>
              <w:start w:w="160" w:type="dxa"/>
              <w:bottom w:w="120" w:type="dxa"/>
              <w:end w:w="160" w:type="dxa"/>
            </w:tcMar>
          </w:tcPr>
          <w:p>
            <w:r>
              <w:rPr>
                <w:b/>
                <w:color w:val="9A1922"/>
              </w:rPr>
              <w:t>IMPLEMENTATION RULE: Store these answers separately. Never render them in the student-facing task before final submission or automatic timeout submission.</w:t>
            </w:r>
          </w:p>
        </w:tc>
      </w:tr>
    </w:tbl>
    <w:p>
      <w:r>
        <w:rPr>
          <w:b/>
          <w:color w:val="173B6C"/>
        </w:rPr>
        <w:t>Teil 1 (Aufgaben 1–6 | Richtig/Falsch)</w:t>
      </w:r>
      <w:r>
        <w:br/>
        <w:t>1 Falsch                2 Richtig              3 Richtig   4 Falsch</w:t>
      </w:r>
    </w:p>
    <w:p>
      <w:r>
        <w:t>5 Richtig               6 Falsch</w:t>
      </w:r>
    </w:p>
    <w:p>
      <w:r>
        <w:rPr>
          <w:b/>
          <w:color w:val="173B6C"/>
        </w:rPr>
        <w:t>Teil 2 (Aufgaben 7–12 | Multiple Choice a/b/c)</w:t>
      </w:r>
      <w:r>
        <w:br/>
        <w:t>7b                      8b                     9b          10 b</w:t>
      </w:r>
    </w:p>
    <w:p>
      <w:r>
        <w:t>11 b                    12 b</w:t>
      </w:r>
    </w:p>
    <w:p>
      <w:r>
        <w:rPr>
          <w:b/>
          <w:color w:val="173B6C"/>
        </w:rPr>
        <w:t>Teil 3 (Aufgaben 13–19 | Situation → Anzeige)</w:t>
      </w:r>
      <w:r>
        <w:br/>
        <w:t>13 a                    14 b                   15 c        16 d</w:t>
      </w:r>
    </w:p>
    <w:p>
      <w:r>
        <w:t>17 e                    18 f                   19 g</w:t>
      </w:r>
    </w:p>
    <w:p>
      <w:r>
        <w:rPr>
          <w:b/>
          <w:color w:val="173B6C"/>
        </w:rPr>
        <w:t>Teil 4 (Aufgaben 20–26 | Ja/Nein)</w:t>
      </w:r>
      <w:r>
        <w:br/>
        <w:t>20 Ja                   21 Nein                22 Ja       23 Nein</w:t>
      </w:r>
    </w:p>
    <w:p>
      <w:r>
        <w:t>24 Ja                   25 Ja                  26 Nein</w:t>
      </w:r>
    </w:p>
    <w:p>
      <w:r>
        <w:rPr>
          <w:b/>
          <w:color w:val="173B6C"/>
        </w:rPr>
        <w:t>Teil 5 (Aufgaben 27–30 | Multiple Choice a/b/c)</w:t>
      </w:r>
      <w:r>
        <w:br/>
        <w:t>27 b                    28 b                   29 b        30 b</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GOETHE-ZERTIFIKAT B1 - LESEN | RESTRUCTURED FOR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B6C"/>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C2232D"/>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B6C"/>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Display" w:hAnsi="Aptos Display"/>
      <w:b/>
      <w:bCs/>
      <w:i/>
      <w:iCs/>
      <w:color w:val="C2232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B6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Label">
    <w:name w:val="Metadata Label"/>
    <w:rPr>
      <w:rFonts w:ascii="Aptos" w:hAnsi="Aptos"/>
      <w:b/>
      <w:color w:val="313E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