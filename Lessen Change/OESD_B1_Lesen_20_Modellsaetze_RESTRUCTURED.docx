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63A5F"/>
          <w:sz w:val="50"/>
        </w:rPr>
        <w:t>ÖSD ZERTIFIKAT B1</w:t>
      </w:r>
    </w:p>
    <w:p>
      <w:pPr>
        <w:jc w:val="center"/>
      </w:pPr>
      <w:r>
        <w:rPr>
          <w:rFonts w:ascii="Liberation Sans" w:hAnsi="Liberation Sans"/>
          <w:b/>
          <w:color w:val="2E6F9E"/>
          <w:sz w:val="30"/>
        </w:rPr>
        <w:t>LESEN - 20 Modellsätze</w:t>
      </w:r>
    </w:p>
    <w:p>
      <w:pPr>
        <w:spacing w:before="360"/>
        <w:jc w:val="center"/>
      </w:pPr>
      <w:r>
        <w:rPr>
          <w:rFonts w:ascii="Liberation Sans" w:hAnsi="Liberation Sans"/>
          <w:b/>
          <w:color w:val="D39E2F"/>
          <w:sz w:val="22"/>
        </w:rPr>
        <w:t>VERSION RESTRUCTURÉE POUR CODEX</w:t>
      </w:r>
    </w:p>
    <w:tbl>
      <w:tblPr>
        <w:tblW w:type="auto" w:w="0"/>
        <w:jc w:val="center"/>
        <w:tblLayout w:type="fixed"/>
        <w:tblLook w:firstColumn="1" w:firstRow="1" w:lastColumn="0" w:lastRow="0" w:noHBand="0" w:noVBand="1" w:val="04A0"/>
      </w:tblPr>
      <w:tblGrid>
        <w:gridCol w:w="5227"/>
        <w:gridCol w:w="5227"/>
      </w:tblGrid>
      <w:tr>
        <w:tc>
          <w:tcPr>
            <w:tcW w:type="dxa" w:w="2880"/>
            <w:shd w:fill="163A5F"/>
            <w:tcMar>
              <w:top w:w="90" w:type="dxa"/>
              <w:start w:w="100" w:type="dxa"/>
              <w:bottom w:w="90" w:type="dxa"/>
              <w:end w:w="100" w:type="dxa"/>
            </w:tcMar>
          </w:tcPr>
          <w:p>
            <w:r>
              <w:rPr>
                <w:rFonts w:ascii="Liberation Sans" w:hAnsi="Liberation Sans"/>
                <w:b/>
                <w:color w:val="FFFFFF"/>
                <w:sz w:val="18"/>
              </w:rPr>
              <w:t>Structure</w:t>
            </w:r>
          </w:p>
        </w:tc>
        <w:tc>
          <w:tcPr>
            <w:tcW w:type="dxa" w:w="6048"/>
            <w:shd w:fill="EAF2F8"/>
            <w:tcMar>
              <w:top w:w="90" w:type="dxa"/>
              <w:start w:w="100" w:type="dxa"/>
              <w:bottom w:w="90" w:type="dxa"/>
              <w:end w:w="100" w:type="dxa"/>
            </w:tcMar>
          </w:tcPr>
          <w:p>
            <w:r>
              <w:rPr>
                <w:rFonts w:ascii="Liberation Sans" w:hAnsi="Liberation Sans"/>
                <w:color w:val="202830"/>
                <w:sz w:val="18"/>
              </w:rPr>
              <w:t>5 Teile par Modellsatz</w:t>
            </w:r>
          </w:p>
        </w:tc>
      </w:tr>
      <w:tr>
        <w:tc>
          <w:tcPr>
            <w:tcW w:type="dxa" w:w="2880"/>
            <w:shd w:fill="163A5F"/>
            <w:tcMar>
              <w:top w:w="90" w:type="dxa"/>
              <w:start w:w="100" w:type="dxa"/>
              <w:bottom w:w="90" w:type="dxa"/>
              <w:end w:w="100" w:type="dxa"/>
            </w:tcMar>
          </w:tcPr>
          <w:p>
            <w:r>
              <w:rPr>
                <w:rFonts w:ascii="Liberation Sans" w:hAnsi="Liberation Sans"/>
                <w:b/>
                <w:color w:val="FFFFFF"/>
                <w:sz w:val="18"/>
              </w:rPr>
              <w:t>Gesamtdauer</w:t>
            </w:r>
          </w:p>
        </w:tc>
        <w:tc>
          <w:tcPr>
            <w:tcW w:type="dxa" w:w="6048"/>
            <w:shd w:fill="EAF2F8"/>
            <w:tcMar>
              <w:top w:w="90" w:type="dxa"/>
              <w:start w:w="100" w:type="dxa"/>
              <w:bottom w:w="90" w:type="dxa"/>
              <w:end w:w="100" w:type="dxa"/>
            </w:tcMar>
          </w:tcPr>
          <w:p>
            <w:r>
              <w:rPr>
                <w:rFonts w:ascii="Liberation Sans" w:hAnsi="Liberation Sans"/>
                <w:color w:val="202830"/>
                <w:sz w:val="18"/>
              </w:rPr>
              <w:t>65 Minuten</w:t>
            </w:r>
          </w:p>
        </w:tc>
      </w:tr>
      <w:tr>
        <w:tc>
          <w:tcPr>
            <w:tcW w:type="dxa" w:w="2880"/>
            <w:shd w:fill="163A5F"/>
            <w:tcMar>
              <w:top w:w="90" w:type="dxa"/>
              <w:start w:w="100" w:type="dxa"/>
              <w:bottom w:w="90" w:type="dxa"/>
              <w:end w:w="100" w:type="dxa"/>
            </w:tcMar>
          </w:tcPr>
          <w:p>
            <w:r>
              <w:rPr>
                <w:rFonts w:ascii="Liberation Sans" w:hAnsi="Liberation Sans"/>
                <w:b/>
                <w:color w:val="FFFFFF"/>
                <w:sz w:val="18"/>
              </w:rPr>
              <w:t>Punkte</w:t>
            </w:r>
          </w:p>
        </w:tc>
        <w:tc>
          <w:tcPr>
            <w:tcW w:type="dxa" w:w="6048"/>
            <w:shd w:fill="EAF2F8"/>
            <w:tcMar>
              <w:top w:w="90" w:type="dxa"/>
              <w:start w:w="100" w:type="dxa"/>
              <w:bottom w:w="90" w:type="dxa"/>
              <w:end w:w="100" w:type="dxa"/>
            </w:tcMar>
          </w:tcPr>
          <w:p>
            <w:r>
              <w:rPr>
                <w:rFonts w:ascii="Liberation Sans" w:hAnsi="Liberation Sans"/>
                <w:color w:val="202830"/>
                <w:sz w:val="18"/>
              </w:rPr>
              <w:t>30 Punkte</w:t>
            </w:r>
          </w:p>
        </w:tc>
      </w:tr>
      <w:tr>
        <w:tc>
          <w:tcPr>
            <w:tcW w:type="dxa" w:w="2880"/>
            <w:shd w:fill="163A5F"/>
            <w:tcMar>
              <w:top w:w="90" w:type="dxa"/>
              <w:start w:w="100" w:type="dxa"/>
              <w:bottom w:w="90" w:type="dxa"/>
              <w:end w:w="100" w:type="dxa"/>
            </w:tcMar>
          </w:tcPr>
          <w:p>
            <w:r>
              <w:rPr>
                <w:rFonts w:ascii="Liberation Sans" w:hAnsi="Liberation Sans"/>
                <w:b/>
                <w:color w:val="FFFFFF"/>
                <w:sz w:val="18"/>
              </w:rPr>
              <w:t>Formes</w:t>
            </w:r>
          </w:p>
        </w:tc>
        <w:tc>
          <w:tcPr>
            <w:tcW w:type="dxa" w:w="6048"/>
            <w:shd w:fill="EAF2F8"/>
            <w:tcMar>
              <w:top w:w="90" w:type="dxa"/>
              <w:start w:w="100" w:type="dxa"/>
              <w:bottom w:w="90" w:type="dxa"/>
              <w:end w:w="100" w:type="dxa"/>
            </w:tcMar>
          </w:tcPr>
          <w:p>
            <w:r>
              <w:rPr>
                <w:rFonts w:ascii="Liberation Sans" w:hAnsi="Liberation Sans"/>
                <w:color w:val="202830"/>
                <w:sz w:val="18"/>
              </w:rPr>
              <w:t>R/F, QCM, associations, dafür/dagegen</w:t>
            </w:r>
          </w:p>
        </w:tc>
      </w:tr>
      <w:tr>
        <w:tc>
          <w:tcPr>
            <w:tcW w:type="dxa" w:w="2880"/>
            <w:shd w:fill="163A5F"/>
            <w:tcMar>
              <w:top w:w="90" w:type="dxa"/>
              <w:start w:w="100" w:type="dxa"/>
              <w:bottom w:w="90" w:type="dxa"/>
              <w:end w:w="100" w:type="dxa"/>
            </w:tcMar>
          </w:tcPr>
          <w:p>
            <w:r>
              <w:rPr>
                <w:rFonts w:ascii="Liberation Sans" w:hAnsi="Liberation Sans"/>
                <w:b/>
                <w:color w:val="FFFFFF"/>
                <w:sz w:val="18"/>
              </w:rPr>
              <w:t>Navigation app</w:t>
            </w:r>
          </w:p>
        </w:tc>
        <w:tc>
          <w:tcPr>
            <w:tcW w:type="dxa" w:w="6048"/>
            <w:shd w:fill="EAF2F8"/>
            <w:tcMar>
              <w:top w:w="90" w:type="dxa"/>
              <w:start w:w="100" w:type="dxa"/>
              <w:bottom w:w="90" w:type="dxa"/>
              <w:end w:w="100" w:type="dxa"/>
            </w:tcMar>
          </w:tcPr>
          <w:p>
            <w:r>
              <w:rPr>
                <w:rFonts w:ascii="Liberation Sans" w:hAnsi="Liberation Sans"/>
                <w:color w:val="202830"/>
                <w:sz w:val="18"/>
              </w:rPr>
              <w:t>1 Teil par étape</w:t>
            </w:r>
          </w:p>
        </w:tc>
      </w:tr>
    </w:tbl>
    <w:p/>
    <w:tbl>
      <w:tblPr>
        <w:tblW w:type="auto" w:w="0"/>
        <w:jc w:val="center"/>
        <w:tblLook w:firstColumn="1" w:firstRow="1" w:lastColumn="0" w:lastRow="0" w:noHBand="0" w:noVBand="1" w:val="04A0"/>
      </w:tblPr>
      <w:tblGrid>
        <w:gridCol w:w="10454"/>
      </w:tblGrid>
      <w:tr>
        <w:tc>
          <w:tcPr>
            <w:tcW w:type="dxa" w:w="10454"/>
            <w:shd w:fill="EAF6EE"/>
            <w:tcMar>
              <w:top w:w="140" w:type="dxa"/>
              <w:start w:w="160" w:type="dxa"/>
              <w:bottom w:w="140" w:type="dxa"/>
              <w:end w:w="160" w:type="dxa"/>
            </w:tcMar>
          </w:tcPr>
          <w:p>
            <w:pPr>
              <w:jc w:val="center"/>
            </w:pPr>
            <w:r>
              <w:rPr>
                <w:rFonts w:ascii="Liberation Sans" w:hAnsi="Liberation Sans"/>
                <w:i/>
                <w:color w:val="2F6B46"/>
                <w:sz w:val="18"/>
              </w:rPr>
              <w:t>Les textes, questions, options et corrections restent ceux des documents sources. Les ajouts visuels servent uniquement à distinguer la structure et les zones d’interface.</w:t>
            </w:r>
          </w:p>
        </w:tc>
      </w:tr>
    </w:tbl>
    <w:p>
      <w:r>
        <w:br w:type="page"/>
      </w:r>
    </w:p>
    <w:p>
      <w:pPr>
        <w:pStyle w:val="Heading1"/>
      </w:pPr>
      <w:r>
        <w:rPr>
          <w:rFonts w:ascii="Liberation Sans" w:hAnsi="Liberation Sans"/>
          <w:b/>
          <w:color w:val="163A5F"/>
          <w:sz w:val="34"/>
        </w:rPr>
        <w:t>MODELLSATZ 1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 neues Leben in Graz</w:t>
            </w:r>
          </w:p>
          <w:p>
            <w:r>
              <w:rPr>
                <w:rFonts w:ascii="Liberation Sans" w:hAnsi="Liberation Sans"/>
                <w:color w:val="202830"/>
                <w:sz w:val="19"/>
              </w:rPr>
              <w:t>Vor drei Monaten bin ich mit meiner Familie von einem kleinen Dorf nach Graz gezogen. Am Anfang war alles fremd: die vielen Straßenbahnen, die großen Supermärkte und die vielen Menschen, die ich nicht kannte. Meine Kinder hatten Angst vor der neuen Schule, aber schon nach zwei Wochen haben sie neue Freunde gefunden. Ich selbst habe es schwerer gehabt. In meinem Beruf als Buchhalterin musste ich mich an neue Computerprogramme gewöhnen, und meine Kollegen sprachen am Anfang sehr schnell Dialekt, sodass ich oft nachfragen musste. Trotzdem gefällt mir das Leben in der Stadt inzwischen sehr gut. Es gibt viele Parks, in denen ich am Wochenende joggen gehe, und der Wochenmarkt am Kaiser-Josef-Platz ist mein liebster Ort geworden. Dort kaufe ich frisches Gemüse und rede mit den Verkäufern, die mich schon kennen. Mein Mann vermisst manchmal die Ruhe vom Dorf, aber er gibt zu, dass die kurzen Wege in der Stadt praktisch sind. Nächsten Monat ziehen auch meine Eltern nach Graz, und darüber freue ich mich am meisten.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Familie wohnt schon seit über einem Jahr in Graz.</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Kinder haben schnell neue Freunde in der Schule gefunden.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Autorin hatte am Anfang Probleme, den Dialekt ihrer Kollegen zu verstehen.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Autorin geht jeden Tag auf den Wochenmarkt.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Der Mann der Autorin findet die kurzen Wege in der Stadt praktisch.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Eltern der Autorin wohnen bereits in Graz.</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Neue Buslinie ab September</w:t>
            </w:r>
          </w:p>
          <w:p>
            <w:r>
              <w:rPr>
                <w:rFonts w:ascii="Liberation Sans" w:hAnsi="Liberation Sans"/>
                <w:color w:val="202830"/>
                <w:sz w:val="19"/>
              </w:rPr>
              <w:t>Ab dem 1. September wird eine neue Buslinie zwischen dem Hauptbahnhof und dem Gewerbegebiet Nord eingerichtet. Die Stadtwerke reagieren damit auf die vielen Beschwerden von Pendlern, die bisher fast eine Stunde für den Arbeitsweg brauchten. Die neue Linie 42 fährt alle 15 Minuten und verkürzt die Fahrzeit auf etwa 20 Minuten. Besonders profitieren sollen die rund 3000 Beschäftigten der Firmen im Gewerbegebiet. Die Stadt investiert 1,2 Millionen Euro in vier neue Elektrobusse, die besonders leise und umweltfreundlich sind. Ein Sprecher der Stadtwerke erklärte, dass man langfristig plant, weitere Linien zu elektrifizieren.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Warum immer mehr Menschen Second-Hand-Möbel kaufen</w:t>
            </w:r>
          </w:p>
          <w:p>
            <w:r>
              <w:rPr>
                <w:rFonts w:ascii="Liberation Sans" w:hAnsi="Liberation Sans"/>
                <w:color w:val="202830"/>
                <w:sz w:val="19"/>
              </w:rPr>
              <w:t>Gebrauchte Möbel waren früher oft ein Zeichen von Geldmangel. Heute ist das anders: Immer mehr junge Leute kaufen bewusst Second-Hand-Möbel, weil sie Geld sparen und gleichzeitig etwas für die Umwelt tun wollen. Auf Online-Plattformen und Flohmärkten findet man oft hochwertige Stücke aus Massivholz, die viel länger halten als billige neue Möbel. Die Innenarchitektin Julia Berger meint, dass gebrauchte Möbel auch geschmacklich interessanter sind, weil jedes Stück eine eigene Geschichte hat. Kritiker geben allerdings zu bedenken, dass man beim Kauf genau auf Schäden wie Wurmlöcher oder Feuchtigkeit achten sollte.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Warum wurde die neue Buslinie 42 eingeführt?</w:t>
            </w:r>
          </w:p>
          <w:p>
            <w:pPr>
              <w:spacing w:after="20"/>
              <w:ind w:left="144"/>
            </w:pPr>
            <w:r>
              <w:rPr>
                <w:rFonts w:ascii="Liberation Sans" w:hAnsi="Liberation Sans"/>
                <w:color w:val="202830"/>
                <w:sz w:val="18"/>
              </w:rPr>
              <w:t>☐ a) Weil die Stadt zu wenig Busse hatte</w:t>
            </w:r>
          </w:p>
          <w:p>
            <w:pPr>
              <w:spacing w:after="20"/>
              <w:ind w:left="144"/>
            </w:pPr>
            <w:r>
              <w:rPr>
                <w:rFonts w:ascii="Liberation Sans" w:hAnsi="Liberation Sans"/>
                <w:color w:val="202830"/>
                <w:sz w:val="18"/>
              </w:rPr>
              <w:t>☐ b) Weil der Hauptbahnhof renoviert wird</w:t>
            </w:r>
          </w:p>
          <w:p>
            <w:pPr>
              <w:spacing w:after="20"/>
              <w:ind w:left="144"/>
            </w:pPr>
            <w:r>
              <w:rPr>
                <w:rFonts w:ascii="Liberation Sans" w:hAnsi="Liberation Sans"/>
                <w:color w:val="202830"/>
                <w:sz w:val="18"/>
              </w:rPr>
              <w:t>☐ c) Weil Pendler sich über die lange Fahrzeit beschwert haben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oft fährt die neue Linie?</w:t>
            </w:r>
          </w:p>
          <w:p>
            <w:pPr>
              <w:spacing w:after="20"/>
              <w:ind w:left="144"/>
            </w:pPr>
            <w:r>
              <w:rPr>
                <w:rFonts w:ascii="Liberation Sans" w:hAnsi="Liberation Sans"/>
                <w:color w:val="202830"/>
                <w:sz w:val="18"/>
              </w:rPr>
              <w:t>☐ a) Alle 15 Minuten</w:t>
            </w:r>
          </w:p>
          <w:p>
            <w:pPr>
              <w:spacing w:after="20"/>
              <w:ind w:left="144"/>
            </w:pPr>
            <w:r>
              <w:rPr>
                <w:rFonts w:ascii="Liberation Sans" w:hAnsi="Liberation Sans"/>
                <w:color w:val="202830"/>
                <w:sz w:val="18"/>
              </w:rPr>
              <w:t>☐ b) Alle 30 Minuten</w:t>
            </w:r>
          </w:p>
          <w:p>
            <w:pPr>
              <w:spacing w:after="20"/>
              <w:ind w:left="144"/>
            </w:pPr>
            <w:r>
              <w:rPr>
                <w:rFonts w:ascii="Liberation Sans" w:hAnsi="Liberation Sans"/>
                <w:color w:val="202830"/>
                <w:sz w:val="18"/>
              </w:rPr>
              <w:t>☐ c) Einmal pro Stunde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plant die Stadt für die Zukunft?</w:t>
            </w:r>
          </w:p>
          <w:p>
            <w:pPr>
              <w:spacing w:after="20"/>
              <w:ind w:left="144"/>
            </w:pPr>
            <w:r>
              <w:rPr>
                <w:rFonts w:ascii="Liberation Sans" w:hAnsi="Liberation Sans"/>
                <w:color w:val="202830"/>
                <w:sz w:val="18"/>
              </w:rPr>
              <w:t>☐ a) Die Fahrpreise zu erhöhen</w:t>
            </w:r>
          </w:p>
          <w:p>
            <w:pPr>
              <w:spacing w:after="20"/>
              <w:ind w:left="144"/>
            </w:pPr>
            <w:r>
              <w:rPr>
                <w:rFonts w:ascii="Liberation Sans" w:hAnsi="Liberation Sans"/>
                <w:color w:val="202830"/>
                <w:sz w:val="18"/>
              </w:rPr>
              <w:t>☐ b) Weitere Linien zu elektrifizieren</w:t>
            </w:r>
          </w:p>
          <w:p>
            <w:pPr>
              <w:spacing w:after="20"/>
              <w:ind w:left="144"/>
            </w:pPr>
            <w:r>
              <w:rPr>
                <w:rFonts w:ascii="Liberation Sans" w:hAnsi="Liberation Sans"/>
                <w:color w:val="202830"/>
                <w:sz w:val="18"/>
              </w:rPr>
              <w:t>☐ c) Den Busbetrieb einzustellen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Warum kaufen laut Text immer mehr junge Leute gebrauchte Möbel?</w:t>
            </w:r>
          </w:p>
          <w:p>
            <w:pPr>
              <w:spacing w:after="20"/>
              <w:ind w:left="144"/>
            </w:pPr>
            <w:r>
              <w:rPr>
                <w:rFonts w:ascii="Liberation Sans" w:hAnsi="Liberation Sans"/>
                <w:color w:val="202830"/>
                <w:sz w:val="18"/>
              </w:rPr>
              <w:t>☐ a) Weil Second-Hand-Möbel Trend in sozialen Medien ist</w:t>
            </w:r>
          </w:p>
          <w:p>
            <w:pPr>
              <w:spacing w:after="20"/>
              <w:ind w:left="144"/>
            </w:pPr>
            <w:r>
              <w:rPr>
                <w:rFonts w:ascii="Liberation Sans" w:hAnsi="Liberation Sans"/>
                <w:color w:val="202830"/>
                <w:sz w:val="18"/>
              </w:rPr>
              <w:t>☐ b) Weil neue Möbel nicht mehr produziert werden</w:t>
            </w:r>
          </w:p>
          <w:p>
            <w:pPr>
              <w:spacing w:after="20"/>
              <w:ind w:left="144"/>
            </w:pPr>
            <w:r>
              <w:rPr>
                <w:rFonts w:ascii="Liberation Sans" w:hAnsi="Liberation Sans"/>
                <w:color w:val="202830"/>
                <w:sz w:val="18"/>
              </w:rPr>
              <w:t>☐ c) Aus finanziellen und ökologischen Gründen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sagt die Innenarchitektin über gebrauchte Möbel?</w:t>
            </w:r>
          </w:p>
          <w:p>
            <w:pPr>
              <w:spacing w:after="20"/>
              <w:ind w:left="144"/>
            </w:pPr>
            <w:r>
              <w:rPr>
                <w:rFonts w:ascii="Liberation Sans" w:hAnsi="Liberation Sans"/>
                <w:color w:val="202830"/>
                <w:sz w:val="18"/>
              </w:rPr>
              <w:t>☐ a) Sie sind meistens beschädigt</w:t>
            </w:r>
          </w:p>
          <w:p>
            <w:pPr>
              <w:spacing w:after="20"/>
              <w:ind w:left="144"/>
            </w:pPr>
            <w:r>
              <w:rPr>
                <w:rFonts w:ascii="Liberation Sans" w:hAnsi="Liberation Sans"/>
                <w:color w:val="202830"/>
                <w:sz w:val="18"/>
              </w:rPr>
              <w:t>☐ b) Sie sind geschmacklich uninteressant</w:t>
            </w:r>
          </w:p>
          <w:p>
            <w:pPr>
              <w:spacing w:after="20"/>
              <w:ind w:left="144"/>
            </w:pPr>
            <w:r>
              <w:rPr>
                <w:rFonts w:ascii="Liberation Sans" w:hAnsi="Liberation Sans"/>
                <w:color w:val="202830"/>
                <w:sz w:val="18"/>
              </w:rPr>
              <w:t>☐ c) Jedes Stück hat eine eigene Geschichte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Worauf sollte man beim Kauf gebrauchter Möbel achten?</w:t>
            </w:r>
          </w:p>
          <w:p>
            <w:pPr>
              <w:spacing w:after="20"/>
              <w:ind w:left="144"/>
            </w:pPr>
            <w:r>
              <w:rPr>
                <w:rFonts w:ascii="Liberation Sans" w:hAnsi="Liberation Sans"/>
                <w:color w:val="202830"/>
                <w:sz w:val="18"/>
              </w:rPr>
              <w:t>☐ a) Auf mögliche Schäden</w:t>
            </w:r>
          </w:p>
          <w:p>
            <w:pPr>
              <w:spacing w:after="20"/>
              <w:ind w:left="144"/>
            </w:pPr>
            <w:r>
              <w:rPr>
                <w:rFonts w:ascii="Liberation Sans" w:hAnsi="Liberation Sans"/>
                <w:color w:val="202830"/>
                <w:sz w:val="18"/>
              </w:rPr>
              <w:t>☐ b) Auf den Hersteller</w:t>
            </w:r>
          </w:p>
          <w:p>
            <w:pPr>
              <w:spacing w:after="20"/>
              <w:ind w:left="144"/>
            </w:pPr>
            <w:r>
              <w:rPr>
                <w:rFonts w:ascii="Liberation Sans" w:hAnsi="Liberation Sans"/>
                <w:color w:val="202830"/>
                <w:sz w:val="18"/>
              </w:rPr>
              <w:t>☐ c) Auf die Farbe</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Familie Novak sucht eine Waschmaschine, die nicht viel kostet, weil sie gerade eine Wohnung eingerichtet hat.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Weiss möchte seinen Balkon neu gestalten und braucht dafür Pflanzen und Erde.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Frau Kaya sucht einen Deutschkurs am Abend, weil sie tagsüber arbeitet.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Die Studentin Lena braucht dringend einen Nebenjob, der flexible Arbeitszeiten bietet.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Bauer möchte sein altes Fahrrad verkaufen, weil er ein neues gekauft hat.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Familie Roth sucht eine Betreuung für ihre zwei Kinder während der Sommerferien.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Steiner möchte seine Wohnung streichen lassen, weil er selbst keine Zeit dafür hat.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Balkonpflanzen-Set: Geranien, Erde und Dünger im Sonderangebot im Gartencenter Blume.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Abendkurs Deutsch B1, montags und mittwochs 18-20 Uhr, Volkshochschule, Anmeldung ab sofort.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SOMMERCAMP für Kinder von 6-12 Jahren, 8-16 Uhr, mit Sport, Basteln und Ausflügen. Anmeldung im Jugendzentrum.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Restaurant sucht Aushilfe für Wochenenden, flexible Stunden, sofort möglich.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Maler-Meisterbetrieb übernimmt Renovierungsarbeiten aller Art. Kostenloses Angebot, schnelle Termine.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Herrenfahrrad, 3 Jahre alt, guter Zustand, 21 Gänge, Preis 150 Euro, Selbstabholung.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Kinderbetreuung 'Sonnenkinder' bietet Ferienprogramm mit Mittagessen, auch stundenweise buchbar.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Zeitung sucht Austräger/in für die Morgenstunden, freie Zeiteinteilung, gute Bezahlung.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Gebrauchte Waschmaschine, Energieklasse A, funktioniert einwandfrei, nur 90 Euro, Abholung.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Möbelhaus räumt Lager: Sofas und Schränke bis zu 50% reduziert, nur diese Woche.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man Kindern ein eigenes Smartphone schenken, bevor sie in die weiterführende Schule kommen?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Michael: Ich finde, ein Smartphone gehört heute einfach dazu. Meine Tochter kann damit den Schulweg besser organisieren und mich erreichen, wenn etwas ist. Ohne Handy fühlt sie sich außerdem oft ausgeschlossen, weil alle Klassenkameraden schon eines haben.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Petra: Kinder brauchen in diesem Alter noch keinen ständigen Zugang zum Internet. Ich sehe bei meinem Neffen, wie abhängig er von seinem Handy geworden ist. Er spielt lieber Spiele, statt draußen mit Freunden zu sein.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Karim: Ein einfaches Handy ohne Internet finde ich sinnvoll, aber ein Smartphone mit allen Apps kommt für mich zu früh. Die Kinder sind noch nicht reif genug, um verantwortungsvoll mit sozialen Medien umzugehen.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Sabine: Meine Kinder haben mit zehn Jahren ihr erstes Smartphone bekommen, und es hat gut funktioniert. Wir haben klare Regeln vereinbart, zum Beispiel keine Handys beim Essen. So lernen Kinder von Anfang an einen verantwortungsvollen Umgang.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Thomas: In der Schule meines Sohnes sind Handys sowieso verboten. Deshalb sehe ich keinen Grund, ihm schon jetzt eines zu kaufen. Er kann warten, bis er älter ist und die Regeln besser versteht.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Anna: Für mich ist wichtig, dass mein Kind im Notfall erreichbar ist, besonders seit es allein zur Schule fährt. Ein Smartphone gibt mir als Mutter Sicherheit, auch wenn ich die Nutzung genau kontrolliere.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David: Ich erinnere mich, wie glücklich ich als Kind ohne Handy war. Wir haben draußen gespielt und uns Geschichten ausgedacht. Ich möchte, dass meine Kinder diese Freiheit auch noch erleben, bevor die Bildschirmzeit beginnt.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Hausordnung des Fitnessstudios FitLife</w:t>
            </w:r>
          </w:p>
          <w:p>
            <w:r>
              <w:rPr>
                <w:rFonts w:ascii="Liberation Sans" w:hAnsi="Liberation Sans"/>
                <w:color w:val="202830"/>
                <w:sz w:val="19"/>
              </w:rPr>
              <w:t>Willkommen im FitLife-Studio! Damit sich alle Mitglieder wohlfühlen, bitten wir Sie, folgende Regeln zu beachten. Das Studio ist täglich von 6 bis 23 Uhr geöffnet, an Feiertagen von 8 bis 20 Uhr. Bitte bringen Sie immer ein eigenes Handtuch mit, das Sie auf den Trainingsgeräten auslegen müssen. Straßenschuhe sind in den Trainingsräumen nicht erlaubt; bitte wechseln Sie in der Umkleide die Schuhe. Nach dem Training bitten wir Sie, die Geräte kurz mit dem bereitgestellten Desinfektionsspray zu reinigen. Handys dürfen im Trainingsbereich nur mit ausgeschaltetem Ton verwendet werden, telefonieren ist während des Trainings nicht gestattet. Kinder unter 16 Jahren dürfen das Studio nur in Begleitung eines Erwachsenen betreten. Bei Fragen oder Problemen wenden Sie sich jederzeit an unser Personal an der Rezeption. Wir wünschen Ihnen ein erfolgreiches Training!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hat das Studio an Feiertagen geöffnet?</w:t>
            </w:r>
          </w:p>
          <w:p>
            <w:pPr>
              <w:spacing w:after="20"/>
              <w:ind w:left="144"/>
            </w:pPr>
            <w:r>
              <w:rPr>
                <w:rFonts w:ascii="Liberation Sans" w:hAnsi="Liberation Sans"/>
                <w:color w:val="202830"/>
                <w:sz w:val="18"/>
              </w:rPr>
              <w:t>☐ a) Es ist geschlossen</w:t>
            </w:r>
          </w:p>
          <w:p>
            <w:pPr>
              <w:spacing w:after="20"/>
              <w:ind w:left="144"/>
            </w:pPr>
            <w:r>
              <w:rPr>
                <w:rFonts w:ascii="Liberation Sans" w:hAnsi="Liberation Sans"/>
                <w:color w:val="202830"/>
                <w:sz w:val="18"/>
              </w:rPr>
              <w:t>☐ b) 6-23 Uhr</w:t>
            </w:r>
          </w:p>
          <w:p>
            <w:pPr>
              <w:spacing w:after="20"/>
              <w:ind w:left="144"/>
            </w:pPr>
            <w:r>
              <w:rPr>
                <w:rFonts w:ascii="Liberation Sans" w:hAnsi="Liberation Sans"/>
                <w:color w:val="202830"/>
                <w:sz w:val="18"/>
              </w:rPr>
              <w:t>☐ c) 8-20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müssen Mitglieder immer mitbringen?</w:t>
            </w:r>
          </w:p>
          <w:p>
            <w:pPr>
              <w:spacing w:after="20"/>
              <w:ind w:left="144"/>
            </w:pPr>
            <w:r>
              <w:rPr>
                <w:rFonts w:ascii="Liberation Sans" w:hAnsi="Liberation Sans"/>
                <w:color w:val="202830"/>
                <w:sz w:val="18"/>
              </w:rPr>
              <w:t>☐ a) Desinfektionsspray</w:t>
            </w:r>
          </w:p>
          <w:p>
            <w:pPr>
              <w:spacing w:after="20"/>
              <w:ind w:left="144"/>
            </w:pPr>
            <w:r>
              <w:rPr>
                <w:rFonts w:ascii="Liberation Sans" w:hAnsi="Liberation Sans"/>
                <w:color w:val="202830"/>
                <w:sz w:val="18"/>
              </w:rPr>
              <w:t>☐ b) Eigene Trainingsgeräte</w:t>
            </w:r>
          </w:p>
          <w:p>
            <w:pPr>
              <w:spacing w:after="20"/>
              <w:ind w:left="144"/>
            </w:pPr>
            <w:r>
              <w:rPr>
                <w:rFonts w:ascii="Liberation Sans" w:hAnsi="Liberation Sans"/>
                <w:color w:val="202830"/>
                <w:sz w:val="18"/>
              </w:rPr>
              <w:t>☐ c) Ein Handtuch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während des Trainings verboten?</w:t>
            </w:r>
          </w:p>
          <w:p>
            <w:pPr>
              <w:spacing w:after="20"/>
              <w:ind w:left="144"/>
            </w:pPr>
            <w:r>
              <w:rPr>
                <w:rFonts w:ascii="Liberation Sans" w:hAnsi="Liberation Sans"/>
                <w:color w:val="202830"/>
                <w:sz w:val="18"/>
              </w:rPr>
              <w:t>☐ a) Telefonieren</w:t>
            </w:r>
          </w:p>
          <w:p>
            <w:pPr>
              <w:spacing w:after="20"/>
              <w:ind w:left="144"/>
            </w:pPr>
            <w:r>
              <w:rPr>
                <w:rFonts w:ascii="Liberation Sans" w:hAnsi="Liberation Sans"/>
                <w:color w:val="202830"/>
                <w:sz w:val="18"/>
              </w:rPr>
              <w:t>☐ b) Musik hören</w:t>
            </w:r>
          </w:p>
          <w:p>
            <w:pPr>
              <w:spacing w:after="20"/>
              <w:ind w:left="144"/>
            </w:pPr>
            <w:r>
              <w:rPr>
                <w:rFonts w:ascii="Liberation Sans" w:hAnsi="Liberation Sans"/>
                <w:color w:val="202830"/>
                <w:sz w:val="18"/>
              </w:rPr>
              <w:t>☐ c) Wasser trinken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Ab welchem Alter dürfen Kinder allein ins Studio?</w:t>
            </w:r>
          </w:p>
          <w:p>
            <w:pPr>
              <w:spacing w:after="20"/>
              <w:ind w:left="144"/>
            </w:pPr>
            <w:r>
              <w:rPr>
                <w:rFonts w:ascii="Liberation Sans" w:hAnsi="Liberation Sans"/>
                <w:color w:val="202830"/>
                <w:sz w:val="18"/>
              </w:rPr>
              <w:t>☐ a) Erst ab 16 Jahren</w:t>
            </w:r>
          </w:p>
          <w:p>
            <w:pPr>
              <w:spacing w:after="20"/>
              <w:ind w:left="144"/>
            </w:pPr>
            <w:r>
              <w:rPr>
                <w:rFonts w:ascii="Liberation Sans" w:hAnsi="Liberation Sans"/>
                <w:color w:val="202830"/>
                <w:sz w:val="18"/>
              </w:rPr>
              <w:t>☐ b) Ab 12 Jahren</w:t>
            </w:r>
          </w:p>
          <w:p>
            <w:pPr>
              <w:spacing w:after="20"/>
              <w:ind w:left="144"/>
            </w:pPr>
            <w:r>
              <w:rPr>
                <w:rFonts w:ascii="Liberation Sans" w:hAnsi="Liberation Sans"/>
                <w:color w:val="202830"/>
                <w:sz w:val="18"/>
              </w:rPr>
              <w:t>☐ c) Ab 14 Jahren</w:t>
            </w:r>
          </w:p>
        </w:tc>
      </w:tr>
    </w:tbl>
    <w:p>
      <w:r>
        <w:br w:type="page"/>
      </w:r>
    </w:p>
    <w:p>
      <w:pPr>
        <w:pStyle w:val="Heading2"/>
      </w:pPr>
      <w:r>
        <w:rPr>
          <w:rFonts w:ascii="Liberation Sans" w:hAnsi="Liberation Sans"/>
          <w:b/>
          <w:color w:val="2F6B46"/>
          <w:sz w:val="28"/>
        </w:rPr>
        <w:t>LÖSUNGEN - Modellsatz 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Familie wohnt schon seit über einem Jahr in Graz.</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Kinder haben schnell neue Freunde in der Schule gefunden.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Autorin hatte am Anfang Probleme, den Dialekt ihrer Kollegen zu verstehen.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Autorin geht jeden Tag auf den Wochenmarkt.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Der Mann der Autorin findet die kurzen Wege in der Stadt praktisch.</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Eltern der Autorin wohnen bereits in Graz.</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E</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Michael (dafür) | 2. Petra (dagegen) | 3. Karim (dagegen) | 4. Sabine (dafür) | 5. Thomas (dagegen) | 6. Anna (dafür) | 7. David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2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Ein Semester in Lissabon</w:t>
            </w:r>
          </w:p>
          <w:p>
            <w:r>
              <w:rPr>
                <w:rFonts w:ascii="Liberation Sans" w:hAnsi="Liberation Sans"/>
                <w:color w:val="202830"/>
                <w:sz w:val="19"/>
              </w:rPr>
              <w:t>Seit sechs Wochen studiere ich im Rahmen eines Austauschprogramms an der Universität Lissabon. Am Anfang war ich sehr nervös, weil ich kein Wort Portugiesisch sprach und meine Mitbewohner alle aus verschiedenen Ländern kamen. Wir wohnen zu viert in einer kleinen Wohnung nahe der Universität, und obwohl die Küche winzig ist, kochen wir fast jeden Abend gemeinsam. Meine Kurse sind auf Englisch, was mir am Anfang geholfen hat, aber inzwischen versuche ich, auch ein bisschen Portugiesisch zu lernen, weil die Professoren sich sehr darüber freuen. Am meisten überrascht hat mich, wie entspannt die Menschen hier mit der Zeit umgehen. In Deutschland bin ich es gewohnt, pünktlich zu sein, aber hier beginnen Vorlesungen manchmal zehn Minuten später, und niemand regt sich auf. Am Wochenende fahre ich oft mit dem Zug an den Strand, was von der Stadt aus in nur 40 Minuten möglich ist. Meine Eltern rufen jeden Sonntag an, und ich merke, wie sehr ich mich in dieser kurzen Zeit verändert habe.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spricht seit ihrer Kindheit Portugiesisch.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Sie wohnt allein in einer kleinen Wohnung.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Ihre Kurse werden auf Englisch unterrichtet.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In Portugal beginnen Vorlesungen manchmal später als geplant.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Der Strand ist mit dem Zug in etwa 40 Minuten erreichbar.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Ihre Eltern besuchen sie jedes Wochenende in Lissabon.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Universität führt kostenloses Fahrradverleihsystem ein</w:t>
            </w:r>
          </w:p>
          <w:p>
            <w:r>
              <w:rPr>
                <w:rFonts w:ascii="Liberation Sans" w:hAnsi="Liberation Sans"/>
                <w:color w:val="202830"/>
                <w:sz w:val="19"/>
              </w:rPr>
              <w:t>Ab dem Wintersemester können Studierende der Technischen Universität kostenlos Leihfahrräder nutzen. Insgesamt stehen 200 Räder an zehn Stationen auf dem Campus zur Verfügung. Ziel des Projekts ist es, den Autoverkehr rund um die Universität zu reduzieren und den Studierenden eine umweltfreundliche Alternative anzubieten. Um ein Rad auszuleihen, braucht man lediglich eine App, die man mit dem Studierendenausweis verknüpft. Die maximale Leihdauer beträgt 24 Stunden. Der AStA, die Studierendenvertretung, begrüßt das Projekt, kritisiert aber, dass es noch zu wenige Stationen in den Wohngebieten der Studierenden gibt.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Immer mehr Studierende arbeiten neben dem Studium</w:t>
            </w:r>
          </w:p>
          <w:p>
            <w:r>
              <w:rPr>
                <w:rFonts w:ascii="Liberation Sans" w:hAnsi="Liberation Sans"/>
                <w:color w:val="202830"/>
                <w:sz w:val="19"/>
              </w:rPr>
              <w:t>Laut einer aktuellen Studie arbeiten mittlerweile über 60 Prozent der Studierenden regelmäßig neben ihrem Studium. Die Gründe sind unterschiedlich: Manche wollen ihre Eltern finanziell entlasten, andere brauchen das Geld einfach zum Leben. Besonders beliebt sind Jobs im Einzelhandel, in der Gastronomie oder als studentische Hilfskraft an der Universität. Kritiker warnen jedoch, dass viele Studierende dadurch länger für ihr Studium brauchen. Der Studierendenrat fordert deshalb mehr staatliche Unterstützung, damit sich Studierende stärker auf ihr Studium konzentrieren können.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das Ziel des neuen Fahrradverleihsystems?</w:t>
            </w:r>
          </w:p>
          <w:p>
            <w:pPr>
              <w:spacing w:after="20"/>
              <w:ind w:left="144"/>
            </w:pPr>
            <w:r>
              <w:rPr>
                <w:rFonts w:ascii="Liberation Sans" w:hAnsi="Liberation Sans"/>
                <w:color w:val="202830"/>
                <w:sz w:val="18"/>
              </w:rPr>
              <w:t>☐ a) Den Fahrradverkauf zu fördern</w:t>
            </w:r>
          </w:p>
          <w:p>
            <w:pPr>
              <w:spacing w:after="20"/>
              <w:ind w:left="144"/>
            </w:pPr>
            <w:r>
              <w:rPr>
                <w:rFonts w:ascii="Liberation Sans" w:hAnsi="Liberation Sans"/>
                <w:color w:val="202830"/>
                <w:sz w:val="18"/>
              </w:rPr>
              <w:t>☐ b) Den Autoverkehr zu reduzieren</w:t>
            </w:r>
          </w:p>
          <w:p>
            <w:pPr>
              <w:spacing w:after="20"/>
              <w:ind w:left="144"/>
            </w:pPr>
            <w:r>
              <w:rPr>
                <w:rFonts w:ascii="Liberation Sans" w:hAnsi="Liberation Sans"/>
                <w:color w:val="202830"/>
                <w:sz w:val="18"/>
              </w:rPr>
              <w:t>☐ c) Geld für die Universität zu verdienen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lange darf man ein Rad maximal ausleihen?</w:t>
            </w:r>
          </w:p>
          <w:p>
            <w:pPr>
              <w:spacing w:after="20"/>
              <w:ind w:left="144"/>
            </w:pPr>
            <w:r>
              <w:rPr>
                <w:rFonts w:ascii="Liberation Sans" w:hAnsi="Liberation Sans"/>
                <w:color w:val="202830"/>
                <w:sz w:val="18"/>
              </w:rPr>
              <w:t>☐ a) 24 Stunden</w:t>
            </w:r>
          </w:p>
          <w:p>
            <w:pPr>
              <w:spacing w:after="20"/>
              <w:ind w:left="144"/>
            </w:pPr>
            <w:r>
              <w:rPr>
                <w:rFonts w:ascii="Liberation Sans" w:hAnsi="Liberation Sans"/>
                <w:color w:val="202830"/>
                <w:sz w:val="18"/>
              </w:rPr>
              <w:t>☐ b) 48 Stunden</w:t>
            </w:r>
          </w:p>
          <w:p>
            <w:pPr>
              <w:spacing w:after="20"/>
              <w:ind w:left="144"/>
            </w:pPr>
            <w:r>
              <w:rPr>
                <w:rFonts w:ascii="Liberation Sans" w:hAnsi="Liberation Sans"/>
                <w:color w:val="202830"/>
                <w:sz w:val="18"/>
              </w:rPr>
              <w:t>☐ c) 12 Stunden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kritisiert die Studierendenvertretung?</w:t>
            </w:r>
          </w:p>
          <w:p>
            <w:pPr>
              <w:spacing w:after="20"/>
              <w:ind w:left="144"/>
            </w:pPr>
            <w:r>
              <w:rPr>
                <w:rFonts w:ascii="Liberation Sans" w:hAnsi="Liberation Sans"/>
                <w:color w:val="202830"/>
                <w:sz w:val="18"/>
              </w:rPr>
              <w:t>☐ a) Die Anzahl der Stationen in Wohngebieten</w:t>
            </w:r>
          </w:p>
          <w:p>
            <w:pPr>
              <w:spacing w:after="20"/>
              <w:ind w:left="144"/>
            </w:pPr>
            <w:r>
              <w:rPr>
                <w:rFonts w:ascii="Liberation Sans" w:hAnsi="Liberation Sans"/>
                <w:color w:val="202830"/>
                <w:sz w:val="18"/>
              </w:rPr>
              <w:t>☐ b) Die Qualität der Fahrräder</w:t>
            </w:r>
          </w:p>
          <w:p>
            <w:pPr>
              <w:spacing w:after="20"/>
              <w:ind w:left="144"/>
            </w:pPr>
            <w:r>
              <w:rPr>
                <w:rFonts w:ascii="Liberation Sans" w:hAnsi="Liberation Sans"/>
                <w:color w:val="202830"/>
                <w:sz w:val="18"/>
              </w:rPr>
              <w:t>☐ c) Die Kosten des Systems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 Prozent der Studierenden arbeiten laut Studie neben dem Studium?</w:t>
            </w:r>
          </w:p>
          <w:p>
            <w:pPr>
              <w:spacing w:after="20"/>
              <w:ind w:left="144"/>
            </w:pPr>
            <w:r>
              <w:rPr>
                <w:rFonts w:ascii="Liberation Sans" w:hAnsi="Liberation Sans"/>
                <w:color w:val="202830"/>
                <w:sz w:val="18"/>
              </w:rPr>
              <w:t>☐ a) Über 50 Prozent</w:t>
            </w:r>
          </w:p>
          <w:p>
            <w:pPr>
              <w:spacing w:after="20"/>
              <w:ind w:left="144"/>
            </w:pPr>
            <w:r>
              <w:rPr>
                <w:rFonts w:ascii="Liberation Sans" w:hAnsi="Liberation Sans"/>
                <w:color w:val="202830"/>
                <w:sz w:val="18"/>
              </w:rPr>
              <w:t>☐ b) Über 40 Prozent</w:t>
            </w:r>
          </w:p>
          <w:p>
            <w:pPr>
              <w:spacing w:after="20"/>
              <w:ind w:left="144"/>
            </w:pPr>
            <w:r>
              <w:rPr>
                <w:rFonts w:ascii="Liberation Sans" w:hAnsi="Liberation Sans"/>
                <w:color w:val="202830"/>
                <w:sz w:val="18"/>
              </w:rPr>
              <w:t>☐ c) Über 60 Prozent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Welche Jobs sind bei Studierenden besonders beliebt?</w:t>
            </w:r>
          </w:p>
          <w:p>
            <w:pPr>
              <w:spacing w:after="20"/>
              <w:ind w:left="144"/>
            </w:pPr>
            <w:r>
              <w:rPr>
                <w:rFonts w:ascii="Liberation Sans" w:hAnsi="Liberation Sans"/>
                <w:color w:val="202830"/>
                <w:sz w:val="18"/>
              </w:rPr>
              <w:t>☐ a) Nur Bürojobs</w:t>
            </w:r>
          </w:p>
          <w:p>
            <w:pPr>
              <w:spacing w:after="20"/>
              <w:ind w:left="144"/>
            </w:pPr>
            <w:r>
              <w:rPr>
                <w:rFonts w:ascii="Liberation Sans" w:hAnsi="Liberation Sans"/>
                <w:color w:val="202830"/>
                <w:sz w:val="18"/>
              </w:rPr>
              <w:t>☐ b) Einzelhandel, Gastronomie, Hilfskraft</w:t>
            </w:r>
          </w:p>
          <w:p>
            <w:pPr>
              <w:spacing w:after="20"/>
              <w:ind w:left="144"/>
            </w:pPr>
            <w:r>
              <w:rPr>
                <w:rFonts w:ascii="Liberation Sans" w:hAnsi="Liberation Sans"/>
                <w:color w:val="202830"/>
                <w:sz w:val="18"/>
              </w:rPr>
              <w:t>☐ c) Ausschließlich Online-Jobs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fordert der Studierendenrat?</w:t>
            </w:r>
          </w:p>
          <w:p>
            <w:pPr>
              <w:spacing w:after="20"/>
              <w:ind w:left="144"/>
            </w:pPr>
            <w:r>
              <w:rPr>
                <w:rFonts w:ascii="Liberation Sans" w:hAnsi="Liberation Sans"/>
                <w:color w:val="202830"/>
                <w:sz w:val="18"/>
              </w:rPr>
              <w:t>☐ a) Mehr staatliche Unterstützung</w:t>
            </w:r>
          </w:p>
          <w:p>
            <w:pPr>
              <w:spacing w:after="20"/>
              <w:ind w:left="144"/>
            </w:pPr>
            <w:r>
              <w:rPr>
                <w:rFonts w:ascii="Liberation Sans" w:hAnsi="Liberation Sans"/>
                <w:color w:val="202830"/>
                <w:sz w:val="18"/>
              </w:rPr>
              <w:t>☐ b) Weniger Prüfungen</w:t>
            </w:r>
          </w:p>
          <w:p>
            <w:pPr>
              <w:spacing w:after="20"/>
              <w:ind w:left="144"/>
            </w:pPr>
            <w:r>
              <w:rPr>
                <w:rFonts w:ascii="Liberation Sans" w:hAnsi="Liberation Sans"/>
                <w:color w:val="202830"/>
                <w:sz w:val="18"/>
              </w:rPr>
              <w:t>☐ c) Kürzere Studienzeiten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Alonso sucht ein Zimmer in einer Wohngemeinschaft für sein Auslandssemester.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Lund möchte eine Reiseversicherung für ihren dreimonatigen Studienaufenthalt abschließen.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Student Tom braucht ein günstiges Flugticket nach Porto für die Semesterferien.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Weber sucht einen Sprachtandempartner, um ihr Portugiesisch zu verbessern.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Klein möchte ein gebrauchtes Fahrrad für den Weg zur Universität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Die Studentin Mia sucht einen Nebenjob in einem Café in Universitätsnähe.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Familie Sommer sucht eine Unterkunft, um ihre Tochter während des Auslandssemesters zu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Ferienwohnung zentral in Lissabon, ideal für Familienbesuch, wochenweise buchbar.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Bibliothek erweitert Öffnungszeiten während der Prüfungsphase bis 24 Uhr.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Gebrauchtes Cityfahrrad, guter Zustand, ideal für den Campus, günstig abzugeben.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Sprachtandem-Treffen jeden Donnerstag im Studierendenzentrum: Portugiesisch gegen Deutsch.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Möbliertes Einzelzimmer im Studentenwohnheim, Warmwasser inklusive, Warteliste.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Sportverein sucht neue Mitglieder für die Fußballmannschaft, Training zweimal wöchentlich.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WG-Zimmer frei ab sofort, 15 Minuten von der Universität, möbliert, ruhige Lage.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Reiseversicherung für Studierende: Schutz bei Krankheit und Unfall im Ausland, ab 8 Euro/Monat.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Günstige Flüge nach Porto ab 39 Euro, buchbar über die Studentenreiseagentur.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Café Universo sucht freundliche Aushilfe für Vormittagsschichten, Studenten willkommen.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ein Auslandssemester für alle Studierenden verpflichtend sein?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Jonas: Ein Auslandssemester öffnet den Horizont enorm. Ich habe selbst gesehen, wie sehr sich meine Mitbewohnerin durch ihren Aufenthalt in Spanien verändert hat. Sie ist selbstständiger und offener geworden. Deshalb finde ich, jeder sollte diese Erfahrung machen müssen.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Elena: Nicht jeder kann sich ein Auslandssemester leisten, selbst mit Stipendium bleiben oft Kosten übrig. Eine Pflicht würde Studierende aus ärmeren Familien benachteiligen. Das finde ich ungerecht.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Rafael: Manche Studiengänge, zum Beispiel in der Medizin, lassen sich kaum unterbrechen, ohne den Abschluss zu verzögern. Eine generelle Pflicht wäre für diese Fächer unpraktisch.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Nina: Ich finde es wichtig, dass junge Menschen früh lernen, sich in einer fremden Kultur zurechtzufinden. Das bereitet viel besser auf das spätere Berufsleben vor als jedes Seminar.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Paul: Manche Studierende haben familiäre Verpflichtungen, zum Beispiel kranke Angehörige, um die sie sich kümmern müssen. Für sie wäre eine Pflicht kaum umsetzbar.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Sofia: Durch mein Auslandssemester habe ich Freundschaften fürs Leben geschlossen und spreche jetzt fließend Englisch. Diese Chance sollte niemandem verwehrt bleiben, deshalb sollte sie zur Pflicht werden.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Ben: Statt einer Pflicht wäre es sinnvoller, mehr Stipendien anzubieten, damit sich mehr Studierende freiwillig dafür entscheiden können. Zwang finde ich in diesem Bereich nicht richtig.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Hausordnung des Studentenwohnheims Campus Nord</w:t>
            </w:r>
          </w:p>
          <w:p>
            <w:r>
              <w:rPr>
                <w:rFonts w:ascii="Liberation Sans" w:hAnsi="Liberation Sans"/>
                <w:color w:val="202830"/>
                <w:sz w:val="19"/>
              </w:rPr>
              <w:t>Liebe Bewohnerinnen und Bewohner, damit das Zusammenleben im Wohnheim gut funktioniert, gelten folgende Regeln. Die Ruhezeiten sind von 22 bis 7 Uhr sowie an Sonn- und Feiertagen ganztägig; bitte vermeiden Sie in dieser Zeit laute Musik. Besucher sind bis 23 Uhr erlaubt, müssen aber an der Rezeption angemeldet werden. Die Gemeinschaftsküche ist von allen Bewohnern sauber zu hinterlassen; benutztes Geschirr muss sofort gespült werden. Haustiere sind im Wohnheim leider nicht gestattet. Rauchen ist ausschließlich auf dem Außenbalkon im zweiten Stock erlaubt. Bei technischen Problemen, zum Beispiel mit der Heizung, wenden Sie sich bitte per E-Mail an den Hausmeister. Zimmerwechsel sind nur nach schriftlichem Antrag beim Wohnheimbüro möglich. Wir wünschen allen Bewohnerinnen und Bewohnern einen angenehmen Aufenthalt.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gelten die Ruhezeiten unter der Woche?</w:t>
            </w:r>
          </w:p>
          <w:p>
            <w:pPr>
              <w:spacing w:after="20"/>
              <w:ind w:left="144"/>
            </w:pPr>
            <w:r>
              <w:rPr>
                <w:rFonts w:ascii="Liberation Sans" w:hAnsi="Liberation Sans"/>
                <w:color w:val="202830"/>
                <w:sz w:val="18"/>
              </w:rPr>
              <w:t>☐ a) Von 22 bis 7 Uhr</w:t>
            </w:r>
          </w:p>
          <w:p>
            <w:pPr>
              <w:spacing w:after="20"/>
              <w:ind w:left="144"/>
            </w:pPr>
            <w:r>
              <w:rPr>
                <w:rFonts w:ascii="Liberation Sans" w:hAnsi="Liberation Sans"/>
                <w:color w:val="202830"/>
                <w:sz w:val="18"/>
              </w:rPr>
              <w:t>☐ b) Von 20 bis 6 Uhr</w:t>
            </w:r>
          </w:p>
          <w:p>
            <w:pPr>
              <w:spacing w:after="20"/>
              <w:ind w:left="144"/>
            </w:pPr>
            <w:r>
              <w:rPr>
                <w:rFonts w:ascii="Liberation Sans" w:hAnsi="Liberation Sans"/>
                <w:color w:val="202830"/>
                <w:sz w:val="18"/>
              </w:rPr>
              <w:t>☐ c) Von 23 bis 8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müssen Besucher tun?</w:t>
            </w:r>
          </w:p>
          <w:p>
            <w:pPr>
              <w:spacing w:after="20"/>
              <w:ind w:left="144"/>
            </w:pPr>
            <w:r>
              <w:rPr>
                <w:rFonts w:ascii="Liberation Sans" w:hAnsi="Liberation Sans"/>
                <w:color w:val="202830"/>
                <w:sz w:val="18"/>
              </w:rPr>
              <w:t>☐ a) Ein Zimmer mieten</w:t>
            </w:r>
          </w:p>
          <w:p>
            <w:pPr>
              <w:spacing w:after="20"/>
              <w:ind w:left="144"/>
            </w:pPr>
            <w:r>
              <w:rPr>
                <w:rFonts w:ascii="Liberation Sans" w:hAnsi="Liberation Sans"/>
                <w:color w:val="202830"/>
                <w:sz w:val="18"/>
              </w:rPr>
              <w:t>☐ b) Einen Ausweis abgeben</w:t>
            </w:r>
          </w:p>
          <w:p>
            <w:pPr>
              <w:spacing w:after="20"/>
              <w:ind w:left="144"/>
            </w:pPr>
            <w:r>
              <w:rPr>
                <w:rFonts w:ascii="Liberation Sans" w:hAnsi="Liberation Sans"/>
                <w:color w:val="202830"/>
                <w:sz w:val="18"/>
              </w:rPr>
              <w:t>☐ c) Sich an der Rezeption anmelden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Wo darf man im Wohnheim rauchen?</w:t>
            </w:r>
          </w:p>
          <w:p>
            <w:pPr>
              <w:spacing w:after="20"/>
              <w:ind w:left="144"/>
            </w:pPr>
            <w:r>
              <w:rPr>
                <w:rFonts w:ascii="Liberation Sans" w:hAnsi="Liberation Sans"/>
                <w:color w:val="202830"/>
                <w:sz w:val="18"/>
              </w:rPr>
              <w:t>☐ a) Überall draußen</w:t>
            </w:r>
          </w:p>
          <w:p>
            <w:pPr>
              <w:spacing w:after="20"/>
              <w:ind w:left="144"/>
            </w:pPr>
            <w:r>
              <w:rPr>
                <w:rFonts w:ascii="Liberation Sans" w:hAnsi="Liberation Sans"/>
                <w:color w:val="202830"/>
                <w:sz w:val="18"/>
              </w:rPr>
              <w:t>☐ b) Rauchen ist komplett verboten</w:t>
            </w:r>
          </w:p>
          <w:p>
            <w:pPr>
              <w:spacing w:after="20"/>
              <w:ind w:left="144"/>
            </w:pPr>
            <w:r>
              <w:rPr>
                <w:rFonts w:ascii="Liberation Sans" w:hAnsi="Liberation Sans"/>
                <w:color w:val="202830"/>
                <w:sz w:val="18"/>
              </w:rPr>
              <w:t>☐ c) Nur auf dem Balkon im zweiten Stock</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kann man einen Zimmerwechsel beantragen?</w:t>
            </w:r>
          </w:p>
          <w:p>
            <w:pPr>
              <w:spacing w:after="20"/>
              <w:ind w:left="144"/>
            </w:pPr>
            <w:r>
              <w:rPr>
                <w:rFonts w:ascii="Liberation Sans" w:hAnsi="Liberation Sans"/>
                <w:color w:val="202830"/>
                <w:sz w:val="18"/>
              </w:rPr>
              <w:t>☐ a) Schriftlich beim Wohnheimbüro</w:t>
            </w:r>
          </w:p>
          <w:p>
            <w:pPr>
              <w:spacing w:after="20"/>
              <w:ind w:left="144"/>
            </w:pPr>
            <w:r>
              <w:rPr>
                <w:rFonts w:ascii="Liberation Sans" w:hAnsi="Liberation Sans"/>
                <w:color w:val="202830"/>
                <w:sz w:val="18"/>
              </w:rPr>
              <w:t>☐ b) Über eine App</w:t>
            </w:r>
          </w:p>
          <w:p>
            <w:pPr>
              <w:spacing w:after="20"/>
              <w:ind w:left="144"/>
            </w:pPr>
            <w:r>
              <w:rPr>
                <w:rFonts w:ascii="Liberation Sans" w:hAnsi="Liberation Sans"/>
                <w:color w:val="202830"/>
                <w:sz w:val="18"/>
              </w:rPr>
              <w:t>☐ c) Telefonisch</w:t>
            </w:r>
          </w:p>
        </w:tc>
      </w:tr>
    </w:tbl>
    <w:p>
      <w:r>
        <w:br w:type="page"/>
      </w:r>
    </w:p>
    <w:p>
      <w:pPr>
        <w:pStyle w:val="Heading2"/>
      </w:pPr>
      <w:r>
        <w:rPr>
          <w:rFonts w:ascii="Liberation Sans" w:hAnsi="Liberation Sans"/>
          <w:b/>
          <w:color w:val="2F6B46"/>
          <w:sz w:val="28"/>
        </w:rPr>
        <w:t>LÖSUNGEN - Modellsatz 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spricht seit ihrer Kindheit Portugiesisch.</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Sie wohnt allein in einer kleinen Wohnung.</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Ihre Kurse werden auf Englisch unterrichtet.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In Portugal beginnen Vorlesungen manchmal später als geplant.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Der Strand ist mit dem Zug in etwa 40 Minuten erreichbar.</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Ihre Eltern besuchen sie jedes Wochenende in Lissabon.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Jonas (dafür) | 2. Elena (dagegen) | 3. Rafael (dagegen) | 4. Nina (dafür) | 5. Paul (dagegen) | 6. Sofia (dafür) | 7. Ben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3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Wie ich meine Ernährung umgestellt habe</w:t>
            </w:r>
          </w:p>
          <w:p>
            <w:r>
              <w:rPr>
                <w:rFonts w:ascii="Liberation Sans" w:hAnsi="Liberation Sans"/>
                <w:color w:val="202830"/>
                <w:sz w:val="19"/>
              </w:rPr>
              <w:t>Vor einem Jahr hat mir mein Arzt geraten, meine Ernährung zu ändern, weil mein Cholesterinwert zu hoch war. Zuerst war ich skeptisch, denn ich habe mein ganzes Leben lang gerne Fleisch und Fast Food gegessen. Meine Schwester, die seit Jahren vegetarisch lebt, hat mir dann geholfen, einfache Rezepte zu finden. Ich habe angefangen, jeden Sonntag für die ganze Woche vorzukochen, was mir viel Zeit spart. Am Anfang habe ich Fleisch schmerzlich vermisst, aber nach zwei Monaten habe ich gemerkt, dass ich mich viel energiegeladener fühle. Auch mein Schlaf hat sich verbessert. Meine Kollegen im Büro waren zuerst überrascht, weil ich früher immer beim Bäcker ein Wurstbrot gekauft habe. Jetzt bringe ich mir jeden Tag einen selbstgemachten Salat mit, und einige von ihnen fragen mich sogar nach Rezepten. Ich esse nicht komplett vegetarisch, aber ich versuche, nur noch zweimal pro Woche Fleisch zu essen. Beim letzten Arztbesuch war mein Cholesterinwert deutlich besser, und das motiviert mich, weiterzumachen.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Arzt hat der Autorin empfohlen, ihre Ernährung zu ändern.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Autorin war von Anfang an begeistert von der Ernährungsumstellung.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Schwester der Autorin lebt seit Jahren vegetarisch.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Autorin kocht jetzt jeden Tag neu.</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Kollegen der Autorin haben nie nach ihren Rezepten gefragt.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Cholesterinwert der Autorin hat sich beim letzten Arztbesuch verbessert.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Stadt eröffnet neuen Wochenmarkt für regionale Produkte</w:t>
            </w:r>
          </w:p>
          <w:p>
            <w:r>
              <w:rPr>
                <w:rFonts w:ascii="Liberation Sans" w:hAnsi="Liberation Sans"/>
                <w:color w:val="202830"/>
                <w:sz w:val="19"/>
              </w:rPr>
              <w:t>Seit letztem Samstag gibt es auf dem Rathausplatz einen neuen Wochenmarkt, auf dem ausschließlich regionale Bauern und Produzenten ihre Waren anbieten dürfen. Die Stadtverwaltung möchte damit kurze Transportwege fördern und kleine landwirtschaftliche Betriebe unterstützen. Insgesamt 25 Stände bieten Gemüse, Obst, Käse, Brot und Honig an. Der Markt findet jeden Samstag von 8 bis 13 Uhr statt. Besucher loben besonders die Frische der Produkte, auch wenn die Preise im Vergleich zum Supermarkt etwas höher sind. Die Stadt plant, den Markt bei Erfolg auch mittwochs zu öffnen.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Immer mehr Kantinen bieten vegane Gerichte an</w:t>
            </w:r>
          </w:p>
          <w:p>
            <w:r>
              <w:rPr>
                <w:rFonts w:ascii="Liberation Sans" w:hAnsi="Liberation Sans"/>
                <w:color w:val="202830"/>
                <w:sz w:val="19"/>
              </w:rPr>
              <w:t>Eine Umfrage unter 200 Betriebskantinen zeigt, dass mittlerweile fast 70 Prozent täglich mindestens ein veganes Gericht anbieten. Vor fünf Jahren waren es noch weniger als 20 Prozent. Kantinenleiter berichten, dass die Nachfrage vor allem bei jüngeren Angestellten stark gestiegen ist. Ein Grund dafür ist auch, dass viele Unternehmen ihren CO2-Fußabdruck reduzieren wollen, und pflanzliche Ernährung dabei eine wichtige Rolle spielt. Kritiker bemängeln allerdings, dass vegane Gerichte oft teurer sind als Fleischgerichte, weil hochwertige Ersatzprodukte verwendet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Wer darf auf dem neuen Wochenmarkt verkaufen?</w:t>
            </w:r>
          </w:p>
          <w:p>
            <w:pPr>
              <w:spacing w:after="20"/>
              <w:ind w:left="144"/>
            </w:pPr>
            <w:r>
              <w:rPr>
                <w:rFonts w:ascii="Liberation Sans" w:hAnsi="Liberation Sans"/>
                <w:color w:val="202830"/>
                <w:sz w:val="18"/>
              </w:rPr>
              <w:t>☐ a) Ausschließlich regionale Produzenten</w:t>
            </w:r>
          </w:p>
          <w:p>
            <w:pPr>
              <w:spacing w:after="20"/>
              <w:ind w:left="144"/>
            </w:pPr>
            <w:r>
              <w:rPr>
                <w:rFonts w:ascii="Liberation Sans" w:hAnsi="Liberation Sans"/>
                <w:color w:val="202830"/>
                <w:sz w:val="18"/>
              </w:rPr>
              <w:t>☐ b) Jeder, der sich anmeldet</w:t>
            </w:r>
          </w:p>
          <w:p>
            <w:pPr>
              <w:spacing w:after="20"/>
              <w:ind w:left="144"/>
            </w:pPr>
            <w:r>
              <w:rPr>
                <w:rFonts w:ascii="Liberation Sans" w:hAnsi="Liberation Sans"/>
                <w:color w:val="202830"/>
                <w:sz w:val="18"/>
              </w:rPr>
              <w:t>☐ c) Nur internationale Händler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findet der Markt statt?</w:t>
            </w:r>
          </w:p>
          <w:p>
            <w:pPr>
              <w:spacing w:after="20"/>
              <w:ind w:left="144"/>
            </w:pPr>
            <w:r>
              <w:rPr>
                <w:rFonts w:ascii="Liberation Sans" w:hAnsi="Liberation Sans"/>
                <w:color w:val="202830"/>
                <w:sz w:val="18"/>
              </w:rPr>
              <w:t>☐ a) Sonntags 9-14 Uhr</w:t>
            </w:r>
          </w:p>
          <w:p>
            <w:pPr>
              <w:spacing w:after="20"/>
              <w:ind w:left="144"/>
            </w:pPr>
            <w:r>
              <w:rPr>
                <w:rFonts w:ascii="Liberation Sans" w:hAnsi="Liberation Sans"/>
                <w:color w:val="202830"/>
                <w:sz w:val="18"/>
              </w:rPr>
              <w:t>☐ b) Täglich am Vormittag</w:t>
            </w:r>
          </w:p>
          <w:p>
            <w:pPr>
              <w:spacing w:after="20"/>
              <w:ind w:left="144"/>
            </w:pPr>
            <w:r>
              <w:rPr>
                <w:rFonts w:ascii="Liberation Sans" w:hAnsi="Liberation Sans"/>
                <w:color w:val="202830"/>
                <w:sz w:val="18"/>
              </w:rPr>
              <w:t>☐ c) Samstags 8-13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kritisieren manche Besucher am neuen Markt?</w:t>
            </w:r>
          </w:p>
          <w:p>
            <w:pPr>
              <w:spacing w:after="20"/>
              <w:ind w:left="144"/>
            </w:pPr>
            <w:r>
              <w:rPr>
                <w:rFonts w:ascii="Liberation Sans" w:hAnsi="Liberation Sans"/>
                <w:color w:val="202830"/>
                <w:sz w:val="18"/>
              </w:rPr>
              <w:t>☐ a) Die geringe Auswahl</w:t>
            </w:r>
          </w:p>
          <w:p>
            <w:pPr>
              <w:spacing w:after="20"/>
              <w:ind w:left="144"/>
            </w:pPr>
            <w:r>
              <w:rPr>
                <w:rFonts w:ascii="Liberation Sans" w:hAnsi="Liberation Sans"/>
                <w:color w:val="202830"/>
                <w:sz w:val="18"/>
              </w:rPr>
              <w:t>☐ b) Die schlechte Qualität</w:t>
            </w:r>
          </w:p>
          <w:p>
            <w:pPr>
              <w:spacing w:after="20"/>
              <w:ind w:left="144"/>
            </w:pPr>
            <w:r>
              <w:rPr>
                <w:rFonts w:ascii="Liberation Sans" w:hAnsi="Liberation Sans"/>
                <w:color w:val="202830"/>
                <w:sz w:val="18"/>
              </w:rPr>
              <w:t>☐ c) Die etwas höheren Preise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 Prozent der Kantinen bieten laut Umfrage täglich ein veganes Gericht an?</w:t>
            </w:r>
          </w:p>
          <w:p>
            <w:pPr>
              <w:spacing w:after="20"/>
              <w:ind w:left="144"/>
            </w:pPr>
            <w:r>
              <w:rPr>
                <w:rFonts w:ascii="Liberation Sans" w:hAnsi="Liberation Sans"/>
                <w:color w:val="202830"/>
                <w:sz w:val="18"/>
              </w:rPr>
              <w:t>☐ a) Etwa 50 Prozent</w:t>
            </w:r>
          </w:p>
          <w:p>
            <w:pPr>
              <w:spacing w:after="20"/>
              <w:ind w:left="144"/>
            </w:pPr>
            <w:r>
              <w:rPr>
                <w:rFonts w:ascii="Liberation Sans" w:hAnsi="Liberation Sans"/>
                <w:color w:val="202830"/>
                <w:sz w:val="18"/>
              </w:rPr>
              <w:t>☐ b) Etwa 20 Prozent</w:t>
            </w:r>
          </w:p>
          <w:p>
            <w:pPr>
              <w:spacing w:after="20"/>
              <w:ind w:left="144"/>
            </w:pPr>
            <w:r>
              <w:rPr>
                <w:rFonts w:ascii="Liberation Sans" w:hAnsi="Liberation Sans"/>
                <w:color w:val="202830"/>
                <w:sz w:val="18"/>
              </w:rPr>
              <w:t>☐ c) Fast 70 Prozent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Bei welcher Gruppe ist die Nachfrage nach veganen Gerichten besonders gestiegen?</w:t>
            </w:r>
          </w:p>
          <w:p>
            <w:pPr>
              <w:spacing w:after="20"/>
              <w:ind w:left="144"/>
            </w:pPr>
            <w:r>
              <w:rPr>
                <w:rFonts w:ascii="Liberation Sans" w:hAnsi="Liberation Sans"/>
                <w:color w:val="202830"/>
                <w:sz w:val="18"/>
              </w:rPr>
              <w:t>☐ a) Bei jüngeren Angestellten</w:t>
            </w:r>
          </w:p>
          <w:p>
            <w:pPr>
              <w:spacing w:after="20"/>
              <w:ind w:left="144"/>
            </w:pPr>
            <w:r>
              <w:rPr>
                <w:rFonts w:ascii="Liberation Sans" w:hAnsi="Liberation Sans"/>
                <w:color w:val="202830"/>
                <w:sz w:val="18"/>
              </w:rPr>
              <w:t>☐ b) Bei älteren Angestellten</w:t>
            </w:r>
          </w:p>
          <w:p>
            <w:pPr>
              <w:spacing w:after="20"/>
              <w:ind w:left="144"/>
            </w:pPr>
            <w:r>
              <w:rPr>
                <w:rFonts w:ascii="Liberation Sans" w:hAnsi="Liberation Sans"/>
                <w:color w:val="202830"/>
                <w:sz w:val="18"/>
              </w:rPr>
              <w:t>☐ c) Bei Auszubildenden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wird an veganen Gerichten kritisiert?</w:t>
            </w:r>
          </w:p>
          <w:p>
            <w:pPr>
              <w:spacing w:after="20"/>
              <w:ind w:left="144"/>
            </w:pPr>
            <w:r>
              <w:rPr>
                <w:rFonts w:ascii="Liberation Sans" w:hAnsi="Liberation Sans"/>
                <w:color w:val="202830"/>
                <w:sz w:val="18"/>
              </w:rPr>
              <w:t>☐ a) Die Portionsgröße</w:t>
            </w:r>
          </w:p>
          <w:p>
            <w:pPr>
              <w:spacing w:after="20"/>
              <w:ind w:left="144"/>
            </w:pPr>
            <w:r>
              <w:rPr>
                <w:rFonts w:ascii="Liberation Sans" w:hAnsi="Liberation Sans"/>
                <w:color w:val="202830"/>
                <w:sz w:val="18"/>
              </w:rPr>
              <w:t>☐ b) Der höhere Preis</w:t>
            </w:r>
          </w:p>
          <w:p>
            <w:pPr>
              <w:spacing w:after="20"/>
              <w:ind w:left="144"/>
            </w:pPr>
            <w:r>
              <w:rPr>
                <w:rFonts w:ascii="Liberation Sans" w:hAnsi="Liberation Sans"/>
                <w:color w:val="202830"/>
                <w:sz w:val="18"/>
              </w:rPr>
              <w:t>☐ c) Der Geschmack</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Petrova möchte einen Kochkurs für gesunde Ernährung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Yilmaz sucht einen Termin beim Ernährungsberater wegen seines Diabetes.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Studentin Clara sucht einen günstigen Bio-Laden in Universitätsnähe.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Hoffmann möchte einen Gemüsegarten anlegen und braucht dafür Samen.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Braun sucht eine App, mit der er seine Mahlzeiten planen kann.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Delgado möchte für ihre Tochter, die eine Nussallergie hat, spezielle Rezepte finden.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Cohen sucht ein Restaurant mit rein pflanzlichem Angebot für ein Geschäftsessen.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Bio-Laden Grüne Ecke, in der Nähe der Universität, Studentenrabatt von 10%.</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Saatgut-Sortiment für den Hausgarten: Tomaten, Karotten, Salat, im Gartencenter erhältlich.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Fitnessstudio bietet neuen Kurs 'Yoga für Anfänger' ab September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Wanderverein organisiert monatliche Tagestouren in die umliegenden Berge.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App 'MahlzeitPlus': Wochenplan für Mahlzeiten, kostenlos im App Store.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Kochbuch 'Allergiefrei kochen' mit über 100 Rezepten ohne Nüsse und Gluten.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Supermarkt erweitert Bio-Abteilung um regionale Produkte aus der Umgebung.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Ernährungsberatung Dr. Fischer, Spezialgebiet Diabetes, Termine online buchbar.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Kochkurs 'Gesund &amp; Einfach', vier Abende, Volkshochschule, Anmeldung begrenzt.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Restaurant Grünkern, komplett vegane Küche, Reservierung für Gruppen empfohlen.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Zucker in verarbeiteten Lebensmitteln stärker besteuert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Hannah: Eine höhere Steuer auf zuckerhaltige Produkte könnte Menschen dazu bringen, gesündere Alternativen zu wählen. In Ländern, die das bereits eingeführt haben, ist der Zuckerkonsum tatsächlich gesunken.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Marco: Ich finde, jeder sollte selbst entscheiden dürfen, was er isst. Eine Steuer bestraft vor allem Menschen mit wenig Geld, die sich dann teurere gesunde Produkte noch weniger leisten können.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Lea: Als Mutter sehe ich, wie viel Zucker in Kinderprodukten versteckt ist. Eine Steuer würde Hersteller vielleicht dazu bringen, ihre Rezepte zu ändern und weniger Zucker zu verwenden.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Felix: Eine Zuckersteuer löst das eigentliche Problem nicht. Wichtiger wäre bessere Aufklärung in Schulen über gesunde Ernährung, statt die Leute finanziell zu bestrafen.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Isabel: In meiner Heimat wurde vor drei Jahren eine Zuckersteuer eingeführt, und ich habe gemerkt, dass viele Supermärkte jetzt mehr zuckerfreie Produkte anbieten. Das finde ich positiv.</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Simon: Die Steuereinnahmen kommen selten wirklich der Gesundheitsförderung zugute. Oft verschwindet das Geld im allgemeinen Haushalt, deshalb bin ich skeptisch gegenüber solchen Maßnahmen.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Julia: Wenn ungesunde Produkte teurer werden, denken Menschen zweimal nach, bevor sie sie kaufen. Das gilt besonders für Softdrinks, die viele junge Menschen täglich trinken.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die Nutzung der Gemeinschaftsküche im Bürogebäude</w:t>
            </w:r>
          </w:p>
          <w:p>
            <w:r>
              <w:rPr>
                <w:rFonts w:ascii="Liberation Sans" w:hAnsi="Liberation Sans"/>
                <w:color w:val="202830"/>
                <w:sz w:val="19"/>
              </w:rPr>
              <w:t>Liebe Mitarbeiterinnen und Mitarbeiter, damit die Gemeinschaftsküche im dritten Stock für alle angenehm nutzbar bleibt, bitten wir um Beachtung folgender Punkte. Bitte beschriften Sie Lebensmittel im Kühlschrank mit Ihrem Namen und Datum; unbeschriftete Lebensmittel werden freitags entsorgt. Nach der Nutzung der Mikrowelle bitten wir, diese bei Bedarf zu reinigen. Geschirr sollte direkt nach Gebrauch gespült oder in die Spülmaschine gestellt werden; die Spülmaschine wird täglich um 15 Uhr geleert. Für Kaffee und Tee wird ein monatlicher Beitrag von drei Euro erhoben, der in die Kaffeekasse eingezahlt wird. Die Küche darf von 7 bis 19 Uhr genutzt werden. Bei defekten Geräten wenden Sie sich bitte an die Facility-Abteilung über das interne Ticketsystem. Wir danken Ihnen für Ihre Mithilfe bei der Sauberkeit.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passiert mit unbeschrifteten Lebensmitteln?</w:t>
            </w:r>
          </w:p>
          <w:p>
            <w:pPr>
              <w:spacing w:after="20"/>
              <w:ind w:left="144"/>
            </w:pPr>
            <w:r>
              <w:rPr>
                <w:rFonts w:ascii="Liberation Sans" w:hAnsi="Liberation Sans"/>
                <w:color w:val="202830"/>
                <w:sz w:val="18"/>
              </w:rPr>
              <w:t>☐ a) Sie werden an Kollegen verteilt</w:t>
            </w:r>
          </w:p>
          <w:p>
            <w:pPr>
              <w:spacing w:after="20"/>
              <w:ind w:left="144"/>
            </w:pPr>
            <w:r>
              <w:rPr>
                <w:rFonts w:ascii="Liberation Sans" w:hAnsi="Liberation Sans"/>
                <w:color w:val="202830"/>
                <w:sz w:val="18"/>
              </w:rPr>
              <w:t>☐ b) Sie werden eingefroren</w:t>
            </w:r>
          </w:p>
          <w:p>
            <w:pPr>
              <w:spacing w:after="20"/>
              <w:ind w:left="144"/>
            </w:pPr>
            <w:r>
              <w:rPr>
                <w:rFonts w:ascii="Liberation Sans" w:hAnsi="Liberation Sans"/>
                <w:color w:val="202830"/>
                <w:sz w:val="18"/>
              </w:rPr>
              <w:t>☐ c) Sie werden freitags entsorgt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wird die Spülmaschine geleert?</w:t>
            </w:r>
          </w:p>
          <w:p>
            <w:pPr>
              <w:spacing w:after="20"/>
              <w:ind w:left="144"/>
            </w:pPr>
            <w:r>
              <w:rPr>
                <w:rFonts w:ascii="Liberation Sans" w:hAnsi="Liberation Sans"/>
                <w:color w:val="202830"/>
                <w:sz w:val="18"/>
              </w:rPr>
              <w:t>☐ a) Täglich um 15 Uhr</w:t>
            </w:r>
          </w:p>
          <w:p>
            <w:pPr>
              <w:spacing w:after="20"/>
              <w:ind w:left="144"/>
            </w:pPr>
            <w:r>
              <w:rPr>
                <w:rFonts w:ascii="Liberation Sans" w:hAnsi="Liberation Sans"/>
                <w:color w:val="202830"/>
                <w:sz w:val="18"/>
              </w:rPr>
              <w:t>☐ b) Nur freitags</w:t>
            </w:r>
          </w:p>
          <w:p>
            <w:pPr>
              <w:spacing w:after="20"/>
              <w:ind w:left="144"/>
            </w:pPr>
            <w:r>
              <w:rPr>
                <w:rFonts w:ascii="Liberation Sans" w:hAnsi="Liberation Sans"/>
                <w:color w:val="202830"/>
                <w:sz w:val="18"/>
              </w:rPr>
              <w:t>☐ c) Morgens um 8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viel kostet der monatliche Beitrag für Kaffee und Tee?</w:t>
            </w:r>
          </w:p>
          <w:p>
            <w:pPr>
              <w:spacing w:after="20"/>
              <w:ind w:left="144"/>
            </w:pPr>
            <w:r>
              <w:rPr>
                <w:rFonts w:ascii="Liberation Sans" w:hAnsi="Liberation Sans"/>
                <w:color w:val="202830"/>
                <w:sz w:val="18"/>
              </w:rPr>
              <w:t>☐ a) 3 Euro</w:t>
            </w:r>
          </w:p>
          <w:p>
            <w:pPr>
              <w:spacing w:after="20"/>
              <w:ind w:left="144"/>
            </w:pPr>
            <w:r>
              <w:rPr>
                <w:rFonts w:ascii="Liberation Sans" w:hAnsi="Liberation Sans"/>
                <w:color w:val="202830"/>
                <w:sz w:val="18"/>
              </w:rPr>
              <w:t>☐ b) 5 Euro</w:t>
            </w:r>
          </w:p>
          <w:p>
            <w:pPr>
              <w:spacing w:after="20"/>
              <w:ind w:left="144"/>
            </w:pPr>
            <w:r>
              <w:rPr>
                <w:rFonts w:ascii="Liberation Sans" w:hAnsi="Liberation Sans"/>
                <w:color w:val="202830"/>
                <w:sz w:val="18"/>
              </w:rPr>
              <w:t>☐ c) 1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An wen wendet man sich bei defekten Geräten?</w:t>
            </w:r>
          </w:p>
          <w:p>
            <w:pPr>
              <w:spacing w:after="20"/>
              <w:ind w:left="144"/>
            </w:pPr>
            <w:r>
              <w:rPr>
                <w:rFonts w:ascii="Liberation Sans" w:hAnsi="Liberation Sans"/>
                <w:color w:val="202830"/>
                <w:sz w:val="18"/>
              </w:rPr>
              <w:t>☐ a) An den Chef</w:t>
            </w:r>
          </w:p>
          <w:p>
            <w:pPr>
              <w:spacing w:after="20"/>
              <w:ind w:left="144"/>
            </w:pPr>
            <w:r>
              <w:rPr>
                <w:rFonts w:ascii="Liberation Sans" w:hAnsi="Liberation Sans"/>
                <w:color w:val="202830"/>
                <w:sz w:val="18"/>
              </w:rPr>
              <w:t>☐ b) An die Facility-Abteilung</w:t>
            </w:r>
          </w:p>
          <w:p>
            <w:pPr>
              <w:spacing w:after="20"/>
              <w:ind w:left="144"/>
            </w:pPr>
            <w:r>
              <w:rPr>
                <w:rFonts w:ascii="Liberation Sans" w:hAnsi="Liberation Sans"/>
                <w:color w:val="202830"/>
                <w:sz w:val="18"/>
              </w:rPr>
              <w:t>☐ c) An die Reinigungsfirma</w:t>
            </w:r>
          </w:p>
        </w:tc>
      </w:tr>
    </w:tbl>
    <w:p>
      <w:r>
        <w:br w:type="page"/>
      </w:r>
    </w:p>
    <w:p>
      <w:pPr>
        <w:pStyle w:val="Heading2"/>
      </w:pPr>
      <w:r>
        <w:rPr>
          <w:rFonts w:ascii="Liberation Sans" w:hAnsi="Liberation Sans"/>
          <w:b/>
          <w:color w:val="2F6B46"/>
          <w:sz w:val="28"/>
        </w:rPr>
        <w:t>LÖSUNGEN - Modellsatz 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Arzt hat der Autorin empfohlen, ihre Ernährung zu ändern.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Autorin war von Anfang an begeistert von der Ernährungsumstellung.</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Schwester der Autorin lebt seit Jahren vegetarisch.</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Autorin kocht jetzt jeden Tag neu.</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Kollegen der Autorin haben nie nach ihren Rezepten gefragt.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Cholesterinwert der Autorin hat sich beim letzten Arztbesuch verbessert.</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J</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Hannah (dafür) | 2. Marco (dagegen) | 3. Lea (dafür) | 4. Felix (dagegen) | 5. Isabel (dafür) | 6. Simon (dagegen) | 7. Julia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MODELLSATZ 4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Zehn Jahre im Handballverein</w:t>
            </w:r>
          </w:p>
          <w:p>
            <w:r>
              <w:rPr>
                <w:rFonts w:ascii="Liberation Sans" w:hAnsi="Liberation Sans"/>
                <w:color w:val="202830"/>
                <w:sz w:val="19"/>
              </w:rPr>
              <w:t>Als ich vor zehn Jahren zum ersten Mal auf dem Handballplatz stand, konnte ich kaum den Ball fangen. Meine Eltern hatten mich angemeldet, weil ich nach der Schule immer allein zu Hause saß und sie dachten, ein Verein würde mir guttun. Am Anfang wollte ich schon nach dem ersten Training aufhören, weil ich mich unsportlich fühlte und die anderen Kinder schon viel besser spielten. Mein Trainer hat mich damals überredet, es noch ein paar Wochen zu versuchen, und ich bin ihm bis heute dankbar dafür. Mit der Zeit habe ich nicht nur besser spielen gelernt, sondern auch enge Freundschaften geschlossen, die bis heute halten. Letztes Jahr habe ich selbst angefangen, die jüngste Mannschaft zu trainieren, und ich merke, wie viel Freude es mir macht, mein Wissen weiterzugeben. Der Verein bedeutet für mich viel mehr als nur Sport: Er ist wie eine zweite Familie geworden. Auch wenn ich manchmal müde vom Training nach Hause komme, würde ich diese Erfahrung nie missen wollen.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konnte von Anfang an gut Handball spielen.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Eltern haben die Autorin angemeldet, damit sie nicht allein zu Hause ist.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Autorin wollte nach dem ersten Training sofort aufhören.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Trainer hat sie überredet, weiterzumachen.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trainiert seit letztem Jahr selbst eine Mannschaft.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bereut ihre Zeit im Verein.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Sportverein feiert 100-jähriges Bestehen</w:t>
            </w:r>
          </w:p>
          <w:p>
            <w:r>
              <w:rPr>
                <w:rFonts w:ascii="Liberation Sans" w:hAnsi="Liberation Sans"/>
                <w:color w:val="202830"/>
                <w:sz w:val="19"/>
              </w:rPr>
              <w:t>Der Turn- und Sportverein Eintracht feiert in diesem Jahr sein 100-jähriges Bestehen. Gegründet 1926 von einer kleinen Gruppe von Fabrikarbeitern, zählt der Verein heute über 1500 Mitglieder in 15 verschiedenen Abteilungen. Zum Jubiläum plant der Verein ein großes Fest mit Sportvorführungen, einem Flohmarkt und einem Festessen für alle Mitglieder. Der Vorsitzende betonte in einem Interview, dass der Verein trotz seines Alters modern bleiben wolle und deshalb in den letzten Jahren neue Abteilungen wie Klettern und E-Sport gegründet hat. Die Feierlichkeiten finden am letzten Septemberwochenende statt.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Weniger Ehrenamtliche in Vereinen: Ein wachsendes Problem</w:t>
            </w:r>
          </w:p>
          <w:p>
            <w:r>
              <w:rPr>
                <w:rFonts w:ascii="Liberation Sans" w:hAnsi="Liberation Sans"/>
                <w:color w:val="202830"/>
                <w:sz w:val="19"/>
              </w:rPr>
              <w:t>Viele Sportvereine in Deutschland klagen über einen Mangel an ehrenamtlichen Helfern. Laut einer Studie des Sportbunds haben fast 40 Prozent der Vereine Schwierigkeiten, Trainer, Kassenwarte oder Vorstandsmitglieder zu finden. Als Gründe nennen Experten den zunehmenden Zeitdruck im Berufsleben sowie eine sinkende Bereitschaft zu langfristigem Engagement. Manche Vereine versuchen, das Problem zu lösen, indem sie Aufgaben aufteilen und kleinere, zeitlich begrenzte Projekte anbieten. Der Sportbund fordert außerdem mehr staatliche Anerkennung für ehrenamtliche Arbeit, etwa in Form von Steuervorteilen.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wurde der Sportverein Eintracht gegründet?</w:t>
            </w:r>
          </w:p>
          <w:p>
            <w:pPr>
              <w:spacing w:after="20"/>
              <w:ind w:left="144"/>
            </w:pPr>
            <w:r>
              <w:rPr>
                <w:rFonts w:ascii="Liberation Sans" w:hAnsi="Liberation Sans"/>
                <w:color w:val="202830"/>
                <w:sz w:val="18"/>
              </w:rPr>
              <w:t>☐ a) 1950</w:t>
            </w:r>
          </w:p>
          <w:p>
            <w:pPr>
              <w:spacing w:after="20"/>
              <w:ind w:left="144"/>
            </w:pPr>
            <w:r>
              <w:rPr>
                <w:rFonts w:ascii="Liberation Sans" w:hAnsi="Liberation Sans"/>
                <w:color w:val="202830"/>
                <w:sz w:val="18"/>
              </w:rPr>
              <w:t>☐ b) 1975</w:t>
            </w:r>
          </w:p>
          <w:p>
            <w:pPr>
              <w:spacing w:after="20"/>
              <w:ind w:left="144"/>
            </w:pPr>
            <w:r>
              <w:rPr>
                <w:rFonts w:ascii="Liberation Sans" w:hAnsi="Liberation Sans"/>
                <w:color w:val="202830"/>
                <w:sz w:val="18"/>
              </w:rPr>
              <w:t>☐ c) 1926</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Mitglieder hat der Verein heute?</w:t>
            </w:r>
          </w:p>
          <w:p>
            <w:pPr>
              <w:spacing w:after="20"/>
              <w:ind w:left="144"/>
            </w:pPr>
            <w:r>
              <w:rPr>
                <w:rFonts w:ascii="Liberation Sans" w:hAnsi="Liberation Sans"/>
                <w:color w:val="202830"/>
                <w:sz w:val="18"/>
              </w:rPr>
              <w:t>☐ a) Etwa 500</w:t>
            </w:r>
          </w:p>
          <w:p>
            <w:pPr>
              <w:spacing w:after="20"/>
              <w:ind w:left="144"/>
            </w:pPr>
            <w:r>
              <w:rPr>
                <w:rFonts w:ascii="Liberation Sans" w:hAnsi="Liberation Sans"/>
                <w:color w:val="202830"/>
                <w:sz w:val="18"/>
              </w:rPr>
              <w:t>☐ b) Über 1500</w:t>
            </w:r>
          </w:p>
          <w:p>
            <w:pPr>
              <w:spacing w:after="20"/>
              <w:ind w:left="144"/>
            </w:pPr>
            <w:r>
              <w:rPr>
                <w:rFonts w:ascii="Liberation Sans" w:hAnsi="Liberation Sans"/>
                <w:color w:val="202830"/>
                <w:sz w:val="18"/>
              </w:rPr>
              <w:t>☐ c) Über 3000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plant der Verein zum Jubiläum?</w:t>
            </w:r>
          </w:p>
          <w:p>
            <w:pPr>
              <w:spacing w:after="20"/>
              <w:ind w:left="144"/>
            </w:pPr>
            <w:r>
              <w:rPr>
                <w:rFonts w:ascii="Liberation Sans" w:hAnsi="Liberation Sans"/>
                <w:color w:val="202830"/>
                <w:sz w:val="18"/>
              </w:rPr>
              <w:t>☐ a) Eine Reise ins Ausland</w:t>
            </w:r>
          </w:p>
          <w:p>
            <w:pPr>
              <w:spacing w:after="20"/>
              <w:ind w:left="144"/>
            </w:pPr>
            <w:r>
              <w:rPr>
                <w:rFonts w:ascii="Liberation Sans" w:hAnsi="Liberation Sans"/>
                <w:color w:val="202830"/>
                <w:sz w:val="18"/>
              </w:rPr>
              <w:t>☐ b) Ein Fest mit Sportvorführungen und Flohmarkt</w:t>
            </w:r>
          </w:p>
          <w:p>
            <w:pPr>
              <w:spacing w:after="20"/>
              <w:ind w:left="144"/>
            </w:pPr>
            <w:r>
              <w:rPr>
                <w:rFonts w:ascii="Liberation Sans" w:hAnsi="Liberation Sans"/>
                <w:color w:val="202830"/>
                <w:sz w:val="18"/>
              </w:rPr>
              <w:t>☐ c) Nur ein Fußballturnier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Womit haben viele Sportvereine laut Studie Schwierigkeiten?</w:t>
            </w:r>
          </w:p>
          <w:p>
            <w:pPr>
              <w:spacing w:after="20"/>
              <w:ind w:left="144"/>
            </w:pPr>
            <w:r>
              <w:rPr>
                <w:rFonts w:ascii="Liberation Sans" w:hAnsi="Liberation Sans"/>
                <w:color w:val="202830"/>
                <w:sz w:val="18"/>
              </w:rPr>
              <w:t>☐ a) Mit den Trainingsplätzen</w:t>
            </w:r>
          </w:p>
          <w:p>
            <w:pPr>
              <w:spacing w:after="20"/>
              <w:ind w:left="144"/>
            </w:pPr>
            <w:r>
              <w:rPr>
                <w:rFonts w:ascii="Liberation Sans" w:hAnsi="Liberation Sans"/>
                <w:color w:val="202830"/>
                <w:sz w:val="18"/>
              </w:rPr>
              <w:t>☐ b) Mit der Mitgliederzahl</w:t>
            </w:r>
          </w:p>
          <w:p>
            <w:pPr>
              <w:spacing w:after="20"/>
              <w:ind w:left="144"/>
            </w:pPr>
            <w:r>
              <w:rPr>
                <w:rFonts w:ascii="Liberation Sans" w:hAnsi="Liberation Sans"/>
                <w:color w:val="202830"/>
                <w:sz w:val="18"/>
              </w:rPr>
              <w:t>☐ c) Mit der Suche nach ehrenamtlichen Helfern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nennen Experten als Grund für das Problem?</w:t>
            </w:r>
          </w:p>
          <w:p>
            <w:pPr>
              <w:spacing w:after="20"/>
              <w:ind w:left="144"/>
            </w:pPr>
            <w:r>
              <w:rPr>
                <w:rFonts w:ascii="Liberation Sans" w:hAnsi="Liberation Sans"/>
                <w:color w:val="202830"/>
                <w:sz w:val="18"/>
              </w:rPr>
              <w:t>☐ a) Zu hohe Mitgliedsbeiträge</w:t>
            </w:r>
          </w:p>
          <w:p>
            <w:pPr>
              <w:spacing w:after="20"/>
              <w:ind w:left="144"/>
            </w:pPr>
            <w:r>
              <w:rPr>
                <w:rFonts w:ascii="Liberation Sans" w:hAnsi="Liberation Sans"/>
                <w:color w:val="202830"/>
                <w:sz w:val="18"/>
              </w:rPr>
              <w:t>☐ b) Fehlende Sporthallen</w:t>
            </w:r>
          </w:p>
          <w:p>
            <w:pPr>
              <w:spacing w:after="20"/>
              <w:ind w:left="144"/>
            </w:pPr>
            <w:r>
              <w:rPr>
                <w:rFonts w:ascii="Liberation Sans" w:hAnsi="Liberation Sans"/>
                <w:color w:val="202830"/>
                <w:sz w:val="18"/>
              </w:rPr>
              <w:t>☐ c) Zeitdruck und sinkende Bereitschaft zu Engagement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fordert der Sportbund?</w:t>
            </w:r>
          </w:p>
          <w:p>
            <w:pPr>
              <w:spacing w:after="20"/>
              <w:ind w:left="144"/>
            </w:pPr>
            <w:r>
              <w:rPr>
                <w:rFonts w:ascii="Liberation Sans" w:hAnsi="Liberation Sans"/>
                <w:color w:val="202830"/>
                <w:sz w:val="18"/>
              </w:rPr>
              <w:t>☐ a) Mehr Wettbewerbe</w:t>
            </w:r>
          </w:p>
          <w:p>
            <w:pPr>
              <w:spacing w:after="20"/>
              <w:ind w:left="144"/>
            </w:pPr>
            <w:r>
              <w:rPr>
                <w:rFonts w:ascii="Liberation Sans" w:hAnsi="Liberation Sans"/>
                <w:color w:val="202830"/>
                <w:sz w:val="18"/>
              </w:rPr>
              <w:t>☐ b) Mehr staatliche Anerkennung, z.B. Steuervorteile</w:t>
            </w:r>
          </w:p>
          <w:p>
            <w:pPr>
              <w:spacing w:after="20"/>
              <w:ind w:left="144"/>
            </w:pPr>
            <w:r>
              <w:rPr>
                <w:rFonts w:ascii="Liberation Sans" w:hAnsi="Liberation Sans"/>
                <w:color w:val="202830"/>
                <w:sz w:val="18"/>
              </w:rPr>
              <w:t>☐ c) Weniger Vereine</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Nowak möchte seinem Sohn eine Sportart zum Ausprobieren ermöglichen.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Ali sucht einen Verein, der auch Erwachsene ohne Vorkenntnisse aufnimmt.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Rentner Herr Focke sucht eine Möglichkeit, sich ehrenamtlich zu engagieren.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Bergmann sucht Karten für das Jubiläumsfest des örtlichen Sportvereins.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Krause möchte ihre Tochter für einen Schwimmkurs anmelden.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Petit sucht eine Trainerausbildung, um selbst Kinder trainieren zu können.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Die Studentin Ines sucht einen günstigen Fitnesskurs in Universitätsnähe.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Laufgruppe trifft sich jeden Sonntag im Stadtpark, alle Leistungsstufen willkommen.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Yoga-Retreat am Wochenende in den Bergen, inklusive Übernachtung und Verpflegung.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Volleyball-Anfängerkurs für Erwachsene, keine Erfahrung nötig, dienstags 19 Uhr.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Tennisverein sucht neue Mitglieder, Plätze auch für Anfänger reserviert.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Schwimmschule Delfin bietet Kurse für Kinder ab 5 Jahren, kleine Gruppen, erfahrene Trainer.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Trainer-C-Lizenz-Kurs des Sportbunds, Wochenendseminar, für alle Sportarten geeignet.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Jubiläumsfest des TSV Eintracht: Eintrittskarten ab sofort an der Vereinskasse erhältlich.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Schnuppertraining für Kinder von 6-10 Jahren: Fußball, Handball, Turnen, kostenlos testen.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Verein sucht ehrenamtliche Helfer für Vereinsfeste und Organisation, keine Vorkenntnisse nötig.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Uni-Sportzentrum bietet vergünstigte Fitnesskurse für Studierende, Anmeldung online.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Vereinsarbeit an Schulen als Pflichtfach unterrichtet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Oliver: Ich finde, Schülerinnen und Schüler sollten früh lernen, wie Vereine funktionieren, denn ehrenamtliches Engagement ist für unsere Gesellschaft enorm wichtig. Ein Pflichtfach würde das Bewusstsein dafür stärken.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Greta: Schulen haben schon jetzt zu viele Pflichtfächer, und die Schüler sind oft überlastet. Ich glaube nicht, dass ein weiteres Fach das Problem des Ehrenamtsmangels löst.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Yusuf: Durch praktische Erfahrungen in einem Verein lernen Jugendliche Teamarbeit und Verantwortung. Das kann man nicht nur aus Büchern lernen, deshalb sollte es fest im Stundenplan verankert sein.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Carla: Vereine sollten freiwillig bleiben, sonst verliert die Arbeit ihren eigentlichen Sinn. Zwang passt nicht zum Konzept des Ehrenamts, das auf Freiwilligkeit beruht.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Tobias: In meiner Schulzeit gab es ein freiwilliges Sozialprojekt, das mich sehr geprägt hat. Ich hätte mir gewünscht, dass alle Mitschüler diese Erfahrung ebenfalls machen mussten.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Miriam: Es gibt schon genug Möglichkeiten für Schüler, sich in Vereinen zu engagieren, wenn sie wollen. Ein Pflichtfach würde das freiwillige Engagement eher unattraktiv machen.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Daniel: Ein Pflichtfach könnte Schülern zeigen, wie viel Spaß Vereinsarbeit macht, auch wenn sie es vorher nie ausprobiert hätten. So würden mehr Jugendliche später aktiv bleiben.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die Nutzung der Vereinssporthalle</w:t>
            </w:r>
          </w:p>
          <w:p>
            <w:r>
              <w:rPr>
                <w:rFonts w:ascii="Liberation Sans" w:hAnsi="Liberation Sans"/>
                <w:color w:val="202830"/>
                <w:sz w:val="19"/>
              </w:rPr>
              <w:t>Liebe Mitglieder, damit alle Abteilungen die Sporthalle sicher und fair nutzen können, gelten folgende Regeln. Die Halle darf nur mit Hallenschuhen betreten werden, Straßenschuhe hinterlassen Spuren auf dem Boden. Jede Abteilung ist für das Aufräumen der genutzten Geräte nach dem Training verantwortlich. Die Hallenzeiten sind im Aushang am Eingang zu finden und müssen unbedingt eingehalten werden, damit es nicht zu Überschneidungen kommt. Getränke sind nur in verschließbaren Flaschen erlaubt, Glasflaschen sind aus Sicherheitsgründen verboten. Kinder unter zehn Jahren dürfen sich nur in Begleitung eines Trainers oder Erziehungsberechtigten in der Halle aufhalten. Schlüssel für die Halle erhalten Übungsleiter beim Hausmeister gegen Unterschrift. Bei Schäden an der Halle oder den Geräten bitten wir um sofortige Meldung an den Vorstand.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muss man tragen, um die Halle zu betreten?</w:t>
            </w:r>
          </w:p>
          <w:p>
            <w:pPr>
              <w:spacing w:after="20"/>
              <w:ind w:left="144"/>
            </w:pPr>
            <w:r>
              <w:rPr>
                <w:rFonts w:ascii="Liberation Sans" w:hAnsi="Liberation Sans"/>
                <w:color w:val="202830"/>
                <w:sz w:val="18"/>
              </w:rPr>
              <w:t>☐ a) Hallenschuhe</w:t>
            </w:r>
          </w:p>
          <w:p>
            <w:pPr>
              <w:spacing w:after="20"/>
              <w:ind w:left="144"/>
            </w:pPr>
            <w:r>
              <w:rPr>
                <w:rFonts w:ascii="Liberation Sans" w:hAnsi="Liberation Sans"/>
                <w:color w:val="202830"/>
                <w:sz w:val="18"/>
              </w:rPr>
              <w:t>☐ b) Keine Schuhe</w:t>
            </w:r>
          </w:p>
          <w:p>
            <w:pPr>
              <w:spacing w:after="20"/>
              <w:ind w:left="144"/>
            </w:pPr>
            <w:r>
              <w:rPr>
                <w:rFonts w:ascii="Liberation Sans" w:hAnsi="Liberation Sans"/>
                <w:color w:val="202830"/>
                <w:sz w:val="18"/>
              </w:rPr>
              <w:t>☐ c) Straßenschuhe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Wer ist für das Aufräumen nach dem Training zuständig?</w:t>
            </w:r>
          </w:p>
          <w:p>
            <w:pPr>
              <w:spacing w:after="20"/>
              <w:ind w:left="144"/>
            </w:pPr>
            <w:r>
              <w:rPr>
                <w:rFonts w:ascii="Liberation Sans" w:hAnsi="Liberation Sans"/>
                <w:color w:val="202830"/>
                <w:sz w:val="18"/>
              </w:rPr>
              <w:t>☐ a) Die jeweilige Abteilung</w:t>
            </w:r>
          </w:p>
          <w:p>
            <w:pPr>
              <w:spacing w:after="20"/>
              <w:ind w:left="144"/>
            </w:pPr>
            <w:r>
              <w:rPr>
                <w:rFonts w:ascii="Liberation Sans" w:hAnsi="Liberation Sans"/>
                <w:color w:val="202830"/>
                <w:sz w:val="18"/>
              </w:rPr>
              <w:t>☐ b) Der Vorstand</w:t>
            </w:r>
          </w:p>
          <w:p>
            <w:pPr>
              <w:spacing w:after="20"/>
              <w:ind w:left="144"/>
            </w:pPr>
            <w:r>
              <w:rPr>
                <w:rFonts w:ascii="Liberation Sans" w:hAnsi="Liberation Sans"/>
                <w:color w:val="202830"/>
                <w:sz w:val="18"/>
              </w:rPr>
              <w:t>☐ c) Der Hausmeister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Welche Getränke sind erlaubt?</w:t>
            </w:r>
          </w:p>
          <w:p>
            <w:pPr>
              <w:spacing w:after="20"/>
              <w:ind w:left="144"/>
            </w:pPr>
            <w:r>
              <w:rPr>
                <w:rFonts w:ascii="Liberation Sans" w:hAnsi="Liberation Sans"/>
                <w:color w:val="202830"/>
                <w:sz w:val="18"/>
              </w:rPr>
              <w:t>☐ a) Nur Wasser</w:t>
            </w:r>
          </w:p>
          <w:p>
            <w:pPr>
              <w:spacing w:after="20"/>
              <w:ind w:left="144"/>
            </w:pPr>
            <w:r>
              <w:rPr>
                <w:rFonts w:ascii="Liberation Sans" w:hAnsi="Liberation Sans"/>
                <w:color w:val="202830"/>
                <w:sz w:val="18"/>
              </w:rPr>
              <w:t>☐ b) Glasflaschen</w:t>
            </w:r>
          </w:p>
          <w:p>
            <w:pPr>
              <w:spacing w:after="20"/>
              <w:ind w:left="144"/>
            </w:pPr>
            <w:r>
              <w:rPr>
                <w:rFonts w:ascii="Liberation Sans" w:hAnsi="Liberation Sans"/>
                <w:color w:val="202830"/>
                <w:sz w:val="18"/>
              </w:rPr>
              <w:t>☐ c) Getränke in verschließbaren Flaschen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 bekommen Übungsleiter den Schlüssel für die Halle?</w:t>
            </w:r>
          </w:p>
          <w:p>
            <w:pPr>
              <w:spacing w:after="20"/>
              <w:ind w:left="144"/>
            </w:pPr>
            <w:r>
              <w:rPr>
                <w:rFonts w:ascii="Liberation Sans" w:hAnsi="Liberation Sans"/>
                <w:color w:val="202830"/>
                <w:sz w:val="18"/>
              </w:rPr>
              <w:t>☐ a) Beim Hausmeister</w:t>
            </w:r>
          </w:p>
          <w:p>
            <w:pPr>
              <w:spacing w:after="20"/>
              <w:ind w:left="144"/>
            </w:pPr>
            <w:r>
              <w:rPr>
                <w:rFonts w:ascii="Liberation Sans" w:hAnsi="Liberation Sans"/>
                <w:color w:val="202830"/>
                <w:sz w:val="18"/>
              </w:rPr>
              <w:t>☐ b) An der Rezeption</w:t>
            </w:r>
          </w:p>
          <w:p>
            <w:pPr>
              <w:spacing w:after="20"/>
              <w:ind w:left="144"/>
            </w:pPr>
            <w:r>
              <w:rPr>
                <w:rFonts w:ascii="Liberation Sans" w:hAnsi="Liberation Sans"/>
                <w:color w:val="202830"/>
                <w:sz w:val="18"/>
              </w:rPr>
              <w:t>☐ c) Beim Vorstand</w:t>
            </w:r>
          </w:p>
        </w:tc>
      </w:tr>
    </w:tbl>
    <w:p>
      <w:r>
        <w:br w:type="page"/>
      </w:r>
    </w:p>
    <w:p>
      <w:pPr>
        <w:pStyle w:val="Heading2"/>
      </w:pPr>
      <w:r>
        <w:rPr>
          <w:rFonts w:ascii="Liberation Sans" w:hAnsi="Liberation Sans"/>
          <w:b/>
          <w:color w:val="2F6B46"/>
          <w:sz w:val="28"/>
        </w:rPr>
        <w:t>LÖSUNGEN - Modellsatz 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konnte von Anfang an gut Handball spielen.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Eltern haben die Autorin angemeldet, damit sie nicht allein zu Hause ist.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Autorin wollte nach dem ersten Training sofort aufhören.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Trainer hat sie überredet, weiterzumachen.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trainiert seit letztem Jahr selbst eine Mannschaft.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bereut ihre Zeit im Verein.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J</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Oliver (dafür) | 2. Greta (dagegen) | 3. Yusuf (dafür) | 4. Carla (dagegen) | 5. Tobias (dafür) | 6. Miriam (dagegen) | 7. Daniel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5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Zwei Jahre Home-Office - meine Bilanz</w:t>
            </w:r>
          </w:p>
          <w:p>
            <w:r>
              <w:rPr>
                <w:rFonts w:ascii="Liberation Sans" w:hAnsi="Liberation Sans"/>
                <w:color w:val="202830"/>
                <w:sz w:val="19"/>
              </w:rPr>
              <w:t>Als unser Unternehmen vor zwei Jahren beschlossen hat, dass wir dauerhaft von zu Hause arbeiten dürfen, war ich zunächst begeistert. Kein Stau mehr, kein lauter Großraumbüro, stattdessen konnte ich in Ruhe an meinem eigenen Schreibtisch arbeiten. In den ersten Monaten genoss ich die Freiheit, meine Pausen selbst einzuteilen und mittags mit meinem Hund spazieren zu gehen. Nach einem Jahr merkte ich allerdings, dass mir etwas fehlte: der spontane Austausch mit Kollegen in der Kaffeeküche, die kleinen Gespräche zwischen den Meetings. Meine Wohnung wurde langsam zu eng, weil ich Arbeit und Freizeit kaum noch trennen konnte. Mein Chef hat schließlich vorgeschlagen, dass wir zweimal pro Woche ins Büro kommen, was mir sehr geholfen hat. Jetzt genieße ich beide Welten: die Konzentration zu Hause und den sozialen Kontakt im Büro. Viele meiner Kollegen sehen das ähnlich, auch wenn manche lieber ganz im Büro arbeiten würden. Ich glaube, diese Mischung wird in Zukunft für viele Berufe normal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war von Anfang an gegen das Home-Office.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Sie konnte anfangs ihre Pausen selbst einteilen.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Nach einem Jahr vermisste sie den Austausch mit Kollegen.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Chef hat entschieden, komplett zum Büro zurückzukehren.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arbeitet jetzt teilweise im Büro und teilweise zu Hause.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Alle Kollegen der Autorin bevorzugen die Mischung aus Büro und Home-Office.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Firmen setzen zunehmend auf Vier-Tage-Woche</w:t>
            </w:r>
          </w:p>
          <w:p>
            <w:r>
              <w:rPr>
                <w:rFonts w:ascii="Liberation Sans" w:hAnsi="Liberation Sans"/>
                <w:color w:val="202830"/>
                <w:sz w:val="19"/>
              </w:rPr>
              <w:t>Eine wachsende Zahl von Unternehmen testet die Vier-Tage-Woche bei vollem Lohnausgleich. In einer großen Pilotstudie mit 70 Firmen berichteten fast alle Teilnehmer von zufriedeneren Mitarbeitern und gleichbleibender oder sogar gestiegener Produktivität. Besonders im Bereich der IT-Branche sehen viele Firmen die Vier-Tage-Woche als Vorteil im Wettbewerb um qualifizierte Fachkräfte. Kritiker warnen jedoch, dass das Modell nicht für alle Branchen geeignet ist, etwa im Gesundheitswesen, wo eine durchgehende Betreuung notwendig bleibt. Ökonomen fordern deshalb, jede Branche einzeln zu betrachten, bevor allgemeine Empfehlungen gegeben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Kaffeepausen: Wichtiger als gedacht?</w:t>
            </w:r>
          </w:p>
          <w:p>
            <w:r>
              <w:rPr>
                <w:rFonts w:ascii="Liberation Sans" w:hAnsi="Liberation Sans"/>
                <w:color w:val="202830"/>
                <w:sz w:val="19"/>
              </w:rPr>
              <w:t>Eine neue Studie der Universität Mannheim zeigt, dass kurze Pausen während der Arbeitszeit die Konzentration deutlich verbessern können. Besonders informelle Gespräche, etwa an der Kaffeemaschine, fördern laut den Forschern die Kreativität und den Zusammenhalt im Team. Die Studie untersuchte 500 Beschäftigte in verschiedenen Branchen über sechs Monate. Interessant ist, dass Mitarbeiter im Home-Office solche informellen Kontakte oft vermissen, was langfristig die Zufriedenheit senken kann. Die Forscher empfehlen Unternehmen, auch für Home-Office-Mitarbeiter virtuelle Pausenräume einzurichten, in denen sich Kollegen locker austauschen können.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zeigte die Pilotstudie zur Vier-Tage-Woche?</w:t>
            </w:r>
          </w:p>
          <w:p>
            <w:pPr>
              <w:spacing w:after="20"/>
              <w:ind w:left="144"/>
            </w:pPr>
            <w:r>
              <w:rPr>
                <w:rFonts w:ascii="Liberation Sans" w:hAnsi="Liberation Sans"/>
                <w:color w:val="202830"/>
                <w:sz w:val="18"/>
              </w:rPr>
              <w:t>☐ a) Zufriedenere Mitarbeiter bei gleichbleibender Produktivität</w:t>
            </w:r>
          </w:p>
          <w:p>
            <w:pPr>
              <w:spacing w:after="20"/>
              <w:ind w:left="144"/>
            </w:pPr>
            <w:r>
              <w:rPr>
                <w:rFonts w:ascii="Liberation Sans" w:hAnsi="Liberation Sans"/>
                <w:color w:val="202830"/>
                <w:sz w:val="18"/>
              </w:rPr>
              <w:t>☐ b) Höhere Kosten für Unternehmen</w:t>
            </w:r>
          </w:p>
          <w:p>
            <w:pPr>
              <w:spacing w:after="20"/>
              <w:ind w:left="144"/>
            </w:pPr>
            <w:r>
              <w:rPr>
                <w:rFonts w:ascii="Liberation Sans" w:hAnsi="Liberation Sans"/>
                <w:color w:val="202830"/>
                <w:sz w:val="18"/>
              </w:rPr>
              <w:t>☐ c) Sinkende Produktivität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In welcher Branche wird die Vier-Tage-Woche besonders positiv gesehen?</w:t>
            </w:r>
          </w:p>
          <w:p>
            <w:pPr>
              <w:spacing w:after="20"/>
              <w:ind w:left="144"/>
            </w:pPr>
            <w:r>
              <w:rPr>
                <w:rFonts w:ascii="Liberation Sans" w:hAnsi="Liberation Sans"/>
                <w:color w:val="202830"/>
                <w:sz w:val="18"/>
              </w:rPr>
              <w:t>☐ a) In der Landwirtschaft</w:t>
            </w:r>
          </w:p>
          <w:p>
            <w:pPr>
              <w:spacing w:after="20"/>
              <w:ind w:left="144"/>
            </w:pPr>
            <w:r>
              <w:rPr>
                <w:rFonts w:ascii="Liberation Sans" w:hAnsi="Liberation Sans"/>
                <w:color w:val="202830"/>
                <w:sz w:val="18"/>
              </w:rPr>
              <w:t>☐ b) Im Gesundheitswesen</w:t>
            </w:r>
          </w:p>
          <w:p>
            <w:pPr>
              <w:spacing w:after="20"/>
              <w:ind w:left="144"/>
            </w:pPr>
            <w:r>
              <w:rPr>
                <w:rFonts w:ascii="Liberation Sans" w:hAnsi="Liberation Sans"/>
                <w:color w:val="202830"/>
                <w:sz w:val="18"/>
              </w:rPr>
              <w:t>☐ c) In der IT-Branche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Warum ist das Modell laut Kritikern nicht für alle Branchen geeignet?</w:t>
            </w:r>
          </w:p>
          <w:p>
            <w:pPr>
              <w:spacing w:after="20"/>
              <w:ind w:left="144"/>
            </w:pPr>
            <w:r>
              <w:rPr>
                <w:rFonts w:ascii="Liberation Sans" w:hAnsi="Liberation Sans"/>
                <w:color w:val="202830"/>
                <w:sz w:val="18"/>
              </w:rPr>
              <w:t>☐ a) Weil manche Branchen durchgehende Betreuung brauchen</w:t>
            </w:r>
          </w:p>
          <w:p>
            <w:pPr>
              <w:spacing w:after="20"/>
              <w:ind w:left="144"/>
            </w:pPr>
            <w:r>
              <w:rPr>
                <w:rFonts w:ascii="Liberation Sans" w:hAnsi="Liberation Sans"/>
                <w:color w:val="202830"/>
                <w:sz w:val="18"/>
              </w:rPr>
              <w:t>☐ b) Weil Mitarbeiter es ablehnen</w:t>
            </w:r>
          </w:p>
          <w:p>
            <w:pPr>
              <w:spacing w:after="20"/>
              <w:ind w:left="144"/>
            </w:pPr>
            <w:r>
              <w:rPr>
                <w:rFonts w:ascii="Liberation Sans" w:hAnsi="Liberation Sans"/>
                <w:color w:val="202830"/>
                <w:sz w:val="18"/>
              </w:rPr>
              <w:t>☐ c) Weil es zu teuer ist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verbessert laut der Studie der Universität Mannheim kurze Pausen?</w:t>
            </w:r>
          </w:p>
          <w:p>
            <w:pPr>
              <w:spacing w:after="20"/>
              <w:ind w:left="144"/>
            </w:pPr>
            <w:r>
              <w:rPr>
                <w:rFonts w:ascii="Liberation Sans" w:hAnsi="Liberation Sans"/>
                <w:color w:val="202830"/>
                <w:sz w:val="18"/>
              </w:rPr>
              <w:t>☐ a) Nur die körperliche Gesundheit</w:t>
            </w:r>
          </w:p>
          <w:p>
            <w:pPr>
              <w:spacing w:after="20"/>
              <w:ind w:left="144"/>
            </w:pPr>
            <w:r>
              <w:rPr>
                <w:rFonts w:ascii="Liberation Sans" w:hAnsi="Liberation Sans"/>
                <w:color w:val="202830"/>
                <w:sz w:val="18"/>
              </w:rPr>
              <w:t>☐ b) Die Konzentration</w:t>
            </w:r>
          </w:p>
          <w:p>
            <w:pPr>
              <w:spacing w:after="20"/>
              <w:ind w:left="144"/>
            </w:pPr>
            <w:r>
              <w:rPr>
                <w:rFonts w:ascii="Liberation Sans" w:hAnsi="Liberation Sans"/>
                <w:color w:val="202830"/>
                <w:sz w:val="18"/>
              </w:rPr>
              <w:t>☐ c) Das Gehalt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vermissen Home-Office-Mitarbeiter laut der Studie?</w:t>
            </w:r>
          </w:p>
          <w:p>
            <w:pPr>
              <w:spacing w:after="20"/>
              <w:ind w:left="144"/>
            </w:pPr>
            <w:r>
              <w:rPr>
                <w:rFonts w:ascii="Liberation Sans" w:hAnsi="Liberation Sans"/>
                <w:color w:val="202830"/>
                <w:sz w:val="18"/>
              </w:rPr>
              <w:t>☐ a) Informelle Kontakte mit Kollegen</w:t>
            </w:r>
          </w:p>
          <w:p>
            <w:pPr>
              <w:spacing w:after="20"/>
              <w:ind w:left="144"/>
            </w:pPr>
            <w:r>
              <w:rPr>
                <w:rFonts w:ascii="Liberation Sans" w:hAnsi="Liberation Sans"/>
                <w:color w:val="202830"/>
                <w:sz w:val="18"/>
              </w:rPr>
              <w:t>☐ b) Lange Mittagspausen</w:t>
            </w:r>
          </w:p>
          <w:p>
            <w:pPr>
              <w:spacing w:after="20"/>
              <w:ind w:left="144"/>
            </w:pPr>
            <w:r>
              <w:rPr>
                <w:rFonts w:ascii="Liberation Sans" w:hAnsi="Liberation Sans"/>
                <w:color w:val="202830"/>
                <w:sz w:val="18"/>
              </w:rPr>
              <w:t>☐ c) Ruhige Arbeitsplätze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die Forscher den Unternehmen?</w:t>
            </w:r>
          </w:p>
          <w:p>
            <w:pPr>
              <w:spacing w:after="20"/>
              <w:ind w:left="144"/>
            </w:pPr>
            <w:r>
              <w:rPr>
                <w:rFonts w:ascii="Liberation Sans" w:hAnsi="Liberation Sans"/>
                <w:color w:val="202830"/>
                <w:sz w:val="18"/>
              </w:rPr>
              <w:t>☐ a) Weniger Pausen einzuführen</w:t>
            </w:r>
          </w:p>
          <w:p>
            <w:pPr>
              <w:spacing w:after="20"/>
              <w:ind w:left="144"/>
            </w:pPr>
            <w:r>
              <w:rPr>
                <w:rFonts w:ascii="Liberation Sans" w:hAnsi="Liberation Sans"/>
                <w:color w:val="202830"/>
                <w:sz w:val="18"/>
              </w:rPr>
              <w:t>☐ b) Virtuelle Pausenräume für Home-Office-Mitarbeiter</w:t>
            </w:r>
          </w:p>
          <w:p>
            <w:pPr>
              <w:spacing w:after="20"/>
              <w:ind w:left="144"/>
            </w:pPr>
            <w:r>
              <w:rPr>
                <w:rFonts w:ascii="Liberation Sans" w:hAnsi="Liberation Sans"/>
                <w:color w:val="202830"/>
                <w:sz w:val="18"/>
              </w:rPr>
              <w:t>☐ c) Home-Office ganz abzuschaffen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Ostrowski sucht einen ergonomischen Bürostuhl für ihr Home-Office.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Diallo möchte einen Kurs zum Thema Zeitmanagement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Firma Kern sucht einen Coworking-Space für ihre Mitarbeiter in der Innenstadt.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Lindgren möchte lernen, wie man Videokonferenzen professionell moderiert.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Costa sucht einen zweiten Bildschirm für sein Arbeitszimmer.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Adler möchte sich über die rechtlichen Regeln zum Home-Office informieren.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Weiland sucht eine ruhige Umgebung außerhalb seiner Wohnung zum Arbeiten.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Fitnessstudio bietet Rückenkurse speziell für Büroangestellte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Coworking-Space 'Denkraum' in der Innenstadt, Tages- und Monatstickets, ruhige Arbeitsplätze.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Café 'Ruhepol' bietet kostenloses WLAN und ruhige Ecken zum Arbeiten.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24-Zoll-Monitor, kaum benutzt, ideal als zweiter Bildschirm, mit Kabel.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Bibliothek richtet neue Arbeitsplätze mit Steckdosen für Berufstätige ein.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Rechtsberatung für Arbeitsrecht, Spezialgebiet Home-Office und Arbeitsverträge.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Online-Seminar 'Erfolgreich Meetings moderieren', vier Wochen, für Berufstätige.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Ergonomischer Bürostuhl, höhenverstellbar, wenig genutzt, günstig abzugeben.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Umzugsfirma bietet günstige Büroumzüge für kleine und mittlere Unternehmen.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Volkshochschulkurs 'Zeit besser nutzen', sechs Abende, praktische Übungen.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Unternehmen ihren Mitarbeitern die Wahl zwischen Büro und Home-Office komplett freistellen?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Katrin: Ich arbeite seit drei Jahren komplett von zu Hause und war noch nie so produktiv. Jeder sollte selbst entscheiden dürfen, wo er am besten arbeitet.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Georg: Ohne feste Bürotage geht der Teamgeist verloren. Ich habe erlebt, wie schwer es wird, neue Mitarbeiter einzuarbeiten, wenn niemand im Büro ist.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Nadia: Freie Wahl bedeutet mehr Vertrauen zwischen Arbeitgeber und Arbeitnehmer. Meine Firma hat das eingeführt, und die Motivation im Team ist spürbar gestiegen.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Erik: Manche Aufgaben erfordern einfach die persönliche Anwesenheit, zum Beispiel kreative Brainstormings. Komplette Freiheit funktioniert nicht in jeder Abteilung gleich gut.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Priya: Als berufstätige Mutter spart mir das Home-Office täglich zwei Stunden Pendelzeit, die ich mit meinen Kindern verbringen kann. Diese Flexibilität sollte selbstverständlich sein.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Lukas: Ich befürchte, dass eine völlig freie Wahl zu Ungleichheit führt: Wer öfter ins Büro kommt, wird von Vorgesetzten eher wahrgenommen und befördert.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Marie: Freie Wahl zeigt, dass ein Unternehmen seinen Mitarbeitern vertraut, statt sie zu kontrollieren. Das verbessert langfristig die Loyalität der Angestellten.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zur Home-Office-Regelung der Firma Bergmann GmbH</w:t>
            </w:r>
          </w:p>
          <w:p>
            <w:r>
              <w:rPr>
                <w:rFonts w:ascii="Liberation Sans" w:hAnsi="Liberation Sans"/>
                <w:color w:val="202830"/>
                <w:sz w:val="19"/>
              </w:rPr>
              <w:t>Liebe Mitarbeiterinnen und Mitarbeiter, ab dem 1. Oktober gilt folgende Home-Office-Regelung. Mitarbeiter können bis zu drei Tage pro Woche im Home-Office arbeiten, mindestens zwei Tage müssen im Büro verbracht werden. Die Home-Office-Tage müssen mindestens eine Woche im Voraus mit der Führungskraft abgestimmt werden. Während der Kernarbeitszeit von 10 bis 15 Uhr muss jede Mitarbeiterin und jeder Mitarbeiter erreichbar sein, unabhängig vom Arbeitsort. Für die Ausstattung des Home-Office-Arbeitsplatzes stellt die Firma einen einmaligen Zuschuss von 200 Euro zur Verfügung. Wichtige Besprechungen finden grundsätzlich im Büro statt, damit alle Teammitglieder teilnehmen können. Bei technischen Problemen im Home-Office wenden Sie sich bitte an die IT-Hotline. Diese Regelung wird nach sechs Monaten überprüft und gegebenenfalls angepasst.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Tage darf man maximal im Home-Office arbeiten?</w:t>
            </w:r>
          </w:p>
          <w:p>
            <w:pPr>
              <w:spacing w:after="20"/>
              <w:ind w:left="144"/>
            </w:pPr>
            <w:r>
              <w:rPr>
                <w:rFonts w:ascii="Liberation Sans" w:hAnsi="Liberation Sans"/>
                <w:color w:val="202830"/>
                <w:sz w:val="18"/>
              </w:rPr>
              <w:t>☐ a) Zwei Tage</w:t>
            </w:r>
          </w:p>
          <w:p>
            <w:pPr>
              <w:spacing w:after="20"/>
              <w:ind w:left="144"/>
            </w:pPr>
            <w:r>
              <w:rPr>
                <w:rFonts w:ascii="Liberation Sans" w:hAnsi="Liberation Sans"/>
                <w:color w:val="202830"/>
                <w:sz w:val="18"/>
              </w:rPr>
              <w:t>☐ b) Drei Tage</w:t>
            </w:r>
          </w:p>
          <w:p>
            <w:pPr>
              <w:spacing w:after="20"/>
              <w:ind w:left="144"/>
            </w:pPr>
            <w:r>
              <w:rPr>
                <w:rFonts w:ascii="Liberation Sans" w:hAnsi="Liberation Sans"/>
                <w:color w:val="202830"/>
                <w:sz w:val="18"/>
              </w:rPr>
              <w:t>☐ c) Vier Tage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lange im Voraus müssen Home-Office-Tage abgestimmt werden?</w:t>
            </w:r>
          </w:p>
          <w:p>
            <w:pPr>
              <w:spacing w:after="20"/>
              <w:ind w:left="144"/>
            </w:pPr>
            <w:r>
              <w:rPr>
                <w:rFonts w:ascii="Liberation Sans" w:hAnsi="Liberation Sans"/>
                <w:color w:val="202830"/>
                <w:sz w:val="18"/>
              </w:rPr>
              <w:t>☐ a) Mindestens einen Monat</w:t>
            </w:r>
          </w:p>
          <w:p>
            <w:pPr>
              <w:spacing w:after="20"/>
              <w:ind w:left="144"/>
            </w:pPr>
            <w:r>
              <w:rPr>
                <w:rFonts w:ascii="Liberation Sans" w:hAnsi="Liberation Sans"/>
                <w:color w:val="202830"/>
                <w:sz w:val="18"/>
              </w:rPr>
              <w:t>☐ b) Mindestens eine Woche</w:t>
            </w:r>
          </w:p>
          <w:p>
            <w:pPr>
              <w:spacing w:after="20"/>
              <w:ind w:left="144"/>
            </w:pPr>
            <w:r>
              <w:rPr>
                <w:rFonts w:ascii="Liberation Sans" w:hAnsi="Liberation Sans"/>
                <w:color w:val="202830"/>
                <w:sz w:val="18"/>
              </w:rPr>
              <w:t>☐ c) Am selben Tag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Wann muss man erreichbar sein?</w:t>
            </w:r>
          </w:p>
          <w:p>
            <w:pPr>
              <w:spacing w:after="20"/>
              <w:ind w:left="144"/>
            </w:pPr>
            <w:r>
              <w:rPr>
                <w:rFonts w:ascii="Liberation Sans" w:hAnsi="Liberation Sans"/>
                <w:color w:val="202830"/>
                <w:sz w:val="18"/>
              </w:rPr>
              <w:t>☐ a) Während der Kernarbeitszeit 10-15 Uhr</w:t>
            </w:r>
          </w:p>
          <w:p>
            <w:pPr>
              <w:spacing w:after="20"/>
              <w:ind w:left="144"/>
            </w:pPr>
            <w:r>
              <w:rPr>
                <w:rFonts w:ascii="Liberation Sans" w:hAnsi="Liberation Sans"/>
                <w:color w:val="202830"/>
                <w:sz w:val="18"/>
              </w:rPr>
              <w:t>☐ b) Rund um die Uhr</w:t>
            </w:r>
          </w:p>
          <w:p>
            <w:pPr>
              <w:spacing w:after="20"/>
              <w:ind w:left="144"/>
            </w:pPr>
            <w:r>
              <w:rPr>
                <w:rFonts w:ascii="Liberation Sans" w:hAnsi="Liberation Sans"/>
                <w:color w:val="202830"/>
                <w:sz w:val="18"/>
              </w:rPr>
              <w:t>☐ c) Nur montags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hoch ist der Zuschuss für die Home-Office-Ausstattung?</w:t>
            </w:r>
          </w:p>
          <w:p>
            <w:pPr>
              <w:spacing w:after="20"/>
              <w:ind w:left="144"/>
            </w:pPr>
            <w:r>
              <w:rPr>
                <w:rFonts w:ascii="Liberation Sans" w:hAnsi="Liberation Sans"/>
                <w:color w:val="202830"/>
                <w:sz w:val="18"/>
              </w:rPr>
              <w:t>☐ a) 500 Euro</w:t>
            </w:r>
          </w:p>
          <w:p>
            <w:pPr>
              <w:spacing w:after="20"/>
              <w:ind w:left="144"/>
            </w:pPr>
            <w:r>
              <w:rPr>
                <w:rFonts w:ascii="Liberation Sans" w:hAnsi="Liberation Sans"/>
                <w:color w:val="202830"/>
                <w:sz w:val="18"/>
              </w:rPr>
              <w:t>☐ b) 100 Euro</w:t>
            </w:r>
          </w:p>
          <w:p>
            <w:pPr>
              <w:spacing w:after="20"/>
              <w:ind w:left="144"/>
            </w:pPr>
            <w:r>
              <w:rPr>
                <w:rFonts w:ascii="Liberation Sans" w:hAnsi="Liberation Sans"/>
                <w:color w:val="202830"/>
                <w:sz w:val="18"/>
              </w:rPr>
              <w:t>☐ c) 200 Euro</w:t>
            </w:r>
          </w:p>
        </w:tc>
      </w:tr>
    </w:tbl>
    <w:p>
      <w:r>
        <w:br w:type="page"/>
      </w:r>
    </w:p>
    <w:p>
      <w:pPr>
        <w:pStyle w:val="Heading2"/>
      </w:pPr>
      <w:r>
        <w:rPr>
          <w:rFonts w:ascii="Liberation Sans" w:hAnsi="Liberation Sans"/>
          <w:b/>
          <w:color w:val="2F6B46"/>
          <w:sz w:val="28"/>
        </w:rPr>
        <w:t>LÖSUNGEN - Modellsatz 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war von Anfang an gegen das Home-Office.</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Sie konnte anfangs ihre Pausen selbst einteilen.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Nach einem Jahr vermisste sie den Austausch mit Kollegen.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Chef hat entschieden, komplett zum Büro zurückzukehren.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arbeitet jetzt teilweise im Büro und teilweise zu Hause.</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Alle Kollegen der Autorin bevorzugen die Mischung aus Büro und Home-Office.</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Katrin (dafür) | 2. Georg (dagegen) | 3. Nadia (dafür) | 4. Erik (dagegen) | 5. Priya (dafür) | 6. Lukas (dagegen) | 7. Marie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6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Meine erste Nachtzugreise nach Wien</w:t>
            </w:r>
          </w:p>
          <w:p>
            <w:r>
              <w:rPr>
                <w:rFonts w:ascii="Liberation Sans" w:hAnsi="Liberation Sans"/>
                <w:color w:val="202830"/>
                <w:sz w:val="19"/>
              </w:rPr>
              <w:t>Letzten Monat bin ich zum ersten Mal mit einem Nachtzug gereist, und ich muss sagen, es war eine ganz besondere Erfahrung. Da ich schon lange keine Lust mehr auf Fliegen habe, wollte ich es endlich ausprobieren. Am Bahnhof in Hamburg war ich zunächst etwas nervös, weil ich nicht wusste, wie klein die Abteile wirklich sind. Ich hatte ein Bett in einem Schlafwagenabteil mit drei anderen Reisenden gebucht, was günstiger war als ein Einzelabteil. Zwei der Mitreisenden waren ein junges Paar aus Frankreich, das nach Wien zu einer Hochzeit fuhr, und wir haben uns lange unterhalten, bevor wir eingeschlafen sind. Der Zug war zwar etwas laut, aber das leichte Schaukeln hat mich schnell müde gemacht. Als ich am nächsten Morgen aufgewacht bin, fuhren wir gerade durch die österreichischen Alpen, und der Blick aus dem Fenster war atemberaubend. Um 8 Uhr kamen wir pünktlich in Wien an, ausgeruht und ohne Jetlag. Ich werde diese Art zu reisen definitiv wiederholen.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ist regelmäßig mit dem Nachtzug gereist.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Sie hatte ein Einzelabteil gebucht.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Zwei Mitreisende waren ein Paar aus Frankreich.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Zug fuhr am Morgen durch die österreichischen Alpen.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Der Zug kam mit großer Verspätung in Wien an.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möchte wieder mit dem Nachtzug reisen.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Bahnbetreiber plant neue Nachtzugverbindungen</w:t>
            </w:r>
          </w:p>
          <w:p>
            <w:r>
              <w:rPr>
                <w:rFonts w:ascii="Liberation Sans" w:hAnsi="Liberation Sans"/>
                <w:color w:val="202830"/>
                <w:sz w:val="19"/>
              </w:rPr>
              <w:t>Ab dem kommenden Fahrplanwechsel sollen drei neue Nachtzugverbindungen zwischen deutschen und europäischen Großstädten eingeführt werden. Damit reagiert das Unternehmen auf die stark gestiegene Nachfrage der letzten Jahre. Besonders junge Reisende entscheiden sich zunehmend für den Nachtzug statt für Kurzstreckenflüge, weil sie den ökologischen Fußabdruck reduzieren möchten. Ein Sprecher des Unternehmens erklärte, dass die neuen Verbindungen unter anderem nach Rom und Kopenhagen führen sollen. Kritiker bemängeln jedoch, dass die Ticketpreise für Nachtzüge oft höher sind als vergleichbare Flugtickets, was viele Reisende noch abschreckt.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Warum immer mehr Menschen auf Flugreisen verzichten</w:t>
            </w:r>
          </w:p>
          <w:p>
            <w:r>
              <w:rPr>
                <w:rFonts w:ascii="Liberation Sans" w:hAnsi="Liberation Sans"/>
                <w:color w:val="202830"/>
                <w:sz w:val="19"/>
              </w:rPr>
              <w:t>Eine aktuelle Umfrage zeigt, dass jeder vierte Deutsche in den letzten zwei Jahren bewusst auf mindestens eine Flugreise verzichtet hat. Als Hauptgrund nennen die Befragten das Umweltbewusstsein, gefolgt von den gestiegenen Kosten für Flugreisen. Alternative Verkehrsmittel wie Zug und Bus gewinnen dadurch an Bedeutung. Reiseveranstalter berichten außerdem von einem wachsenden Interesse an langsamen Reisen, dem sogenannten "Slow Travel", bei dem der Weg selbst zum Erlebnis wird. Experten warnen jedoch, dass für Fernreisen andere Verkehrsmittel bislang kaum eine echte Alternative bieten.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Warum plant der Bahnbetreiber neue Nachtzugverbindungen?</w:t>
            </w:r>
          </w:p>
          <w:p>
            <w:pPr>
              <w:spacing w:after="20"/>
              <w:ind w:left="144"/>
            </w:pPr>
            <w:r>
              <w:rPr>
                <w:rFonts w:ascii="Liberation Sans" w:hAnsi="Liberation Sans"/>
                <w:color w:val="202830"/>
                <w:sz w:val="18"/>
              </w:rPr>
              <w:t>☐ a) Wegen stark gestiegener Nachfrage</w:t>
            </w:r>
          </w:p>
          <w:p>
            <w:pPr>
              <w:spacing w:after="20"/>
              <w:ind w:left="144"/>
            </w:pPr>
            <w:r>
              <w:rPr>
                <w:rFonts w:ascii="Liberation Sans" w:hAnsi="Liberation Sans"/>
                <w:color w:val="202830"/>
                <w:sz w:val="18"/>
              </w:rPr>
              <w:t>☐ b) Wegen sinkender Nachfrage</w:t>
            </w:r>
          </w:p>
          <w:p>
            <w:pPr>
              <w:spacing w:after="20"/>
              <w:ind w:left="144"/>
            </w:pPr>
            <w:r>
              <w:rPr>
                <w:rFonts w:ascii="Liberation Sans" w:hAnsi="Liberation Sans"/>
                <w:color w:val="202830"/>
                <w:sz w:val="18"/>
              </w:rPr>
              <w:t>☐ c) Wegen neuer Gesetze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Wohin sollen neue Verbindungen unter anderem führen?</w:t>
            </w:r>
          </w:p>
          <w:p>
            <w:pPr>
              <w:spacing w:after="20"/>
              <w:ind w:left="144"/>
            </w:pPr>
            <w:r>
              <w:rPr>
                <w:rFonts w:ascii="Liberation Sans" w:hAnsi="Liberation Sans"/>
                <w:color w:val="202830"/>
                <w:sz w:val="18"/>
              </w:rPr>
              <w:t>☐ a) Nach Athen und Lissabon</w:t>
            </w:r>
          </w:p>
          <w:p>
            <w:pPr>
              <w:spacing w:after="20"/>
              <w:ind w:left="144"/>
            </w:pPr>
            <w:r>
              <w:rPr>
                <w:rFonts w:ascii="Liberation Sans" w:hAnsi="Liberation Sans"/>
                <w:color w:val="202830"/>
                <w:sz w:val="18"/>
              </w:rPr>
              <w:t>☐ b) Nach Rom und Kopenhagen</w:t>
            </w:r>
          </w:p>
          <w:p>
            <w:pPr>
              <w:spacing w:after="20"/>
              <w:ind w:left="144"/>
            </w:pPr>
            <w:r>
              <w:rPr>
                <w:rFonts w:ascii="Liberation Sans" w:hAnsi="Liberation Sans"/>
                <w:color w:val="202830"/>
                <w:sz w:val="18"/>
              </w:rPr>
              <w:t>☐ c) Nach London und Madrid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kritisieren manche an den Nachtzugtickets?</w:t>
            </w:r>
          </w:p>
          <w:p>
            <w:pPr>
              <w:spacing w:after="20"/>
              <w:ind w:left="144"/>
            </w:pPr>
            <w:r>
              <w:rPr>
                <w:rFonts w:ascii="Liberation Sans" w:hAnsi="Liberation Sans"/>
                <w:color w:val="202830"/>
                <w:sz w:val="18"/>
              </w:rPr>
              <w:t>☐ a) Die oft höheren Preise im Vergleich zu Flügen</w:t>
            </w:r>
          </w:p>
          <w:p>
            <w:pPr>
              <w:spacing w:after="20"/>
              <w:ind w:left="144"/>
            </w:pPr>
            <w:r>
              <w:rPr>
                <w:rFonts w:ascii="Liberation Sans" w:hAnsi="Liberation Sans"/>
                <w:color w:val="202830"/>
                <w:sz w:val="18"/>
              </w:rPr>
              <w:t>☐ b) Die schlechte Qualität</w:t>
            </w:r>
          </w:p>
          <w:p>
            <w:pPr>
              <w:spacing w:after="20"/>
              <w:ind w:left="144"/>
            </w:pPr>
            <w:r>
              <w:rPr>
                <w:rFonts w:ascii="Liberation Sans" w:hAnsi="Liberation Sans"/>
                <w:color w:val="202830"/>
                <w:sz w:val="18"/>
              </w:rPr>
              <w:t>☐ c) Die kurze Fahrzeit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viele Deutsche haben laut Umfrage auf eine Flugreise verzichtet?</w:t>
            </w:r>
          </w:p>
          <w:p>
            <w:pPr>
              <w:spacing w:after="20"/>
              <w:ind w:left="144"/>
            </w:pPr>
            <w:r>
              <w:rPr>
                <w:rFonts w:ascii="Liberation Sans" w:hAnsi="Liberation Sans"/>
                <w:color w:val="202830"/>
                <w:sz w:val="18"/>
              </w:rPr>
              <w:t>☐ a) Jeder vierte</w:t>
            </w:r>
          </w:p>
          <w:p>
            <w:pPr>
              <w:spacing w:after="20"/>
              <w:ind w:left="144"/>
            </w:pPr>
            <w:r>
              <w:rPr>
                <w:rFonts w:ascii="Liberation Sans" w:hAnsi="Liberation Sans"/>
                <w:color w:val="202830"/>
                <w:sz w:val="18"/>
              </w:rPr>
              <w:t>☐ b) Jeder zehnte</w:t>
            </w:r>
          </w:p>
          <w:p>
            <w:pPr>
              <w:spacing w:after="20"/>
              <w:ind w:left="144"/>
            </w:pPr>
            <w:r>
              <w:rPr>
                <w:rFonts w:ascii="Liberation Sans" w:hAnsi="Liberation Sans"/>
                <w:color w:val="202830"/>
                <w:sz w:val="18"/>
              </w:rPr>
              <w:t>☐ c) Jeder zweite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neben dem Umweltbewusstsein ein weiterer Grund?</w:t>
            </w:r>
          </w:p>
          <w:p>
            <w:pPr>
              <w:spacing w:after="20"/>
              <w:ind w:left="144"/>
            </w:pPr>
            <w:r>
              <w:rPr>
                <w:rFonts w:ascii="Liberation Sans" w:hAnsi="Liberation Sans"/>
                <w:color w:val="202830"/>
                <w:sz w:val="18"/>
              </w:rPr>
              <w:t>☐ a) Angst vor dem Fliegen</w:t>
            </w:r>
          </w:p>
          <w:p>
            <w:pPr>
              <w:spacing w:after="20"/>
              <w:ind w:left="144"/>
            </w:pPr>
            <w:r>
              <w:rPr>
                <w:rFonts w:ascii="Liberation Sans" w:hAnsi="Liberation Sans"/>
                <w:color w:val="202830"/>
                <w:sz w:val="18"/>
              </w:rPr>
              <w:t>☐ b) Gestiegene Flugpreise</w:t>
            </w:r>
          </w:p>
          <w:p>
            <w:pPr>
              <w:spacing w:after="20"/>
              <w:ind w:left="144"/>
            </w:pPr>
            <w:r>
              <w:rPr>
                <w:rFonts w:ascii="Liberation Sans" w:hAnsi="Liberation Sans"/>
                <w:color w:val="202830"/>
                <w:sz w:val="18"/>
              </w:rPr>
              <w:t>☐ c) Mangel an Flugzeugen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ist laut Text bei Fernreisen ein Problem?</w:t>
            </w:r>
          </w:p>
          <w:p>
            <w:pPr>
              <w:spacing w:after="20"/>
              <w:ind w:left="144"/>
            </w:pPr>
            <w:r>
              <w:rPr>
                <w:rFonts w:ascii="Liberation Sans" w:hAnsi="Liberation Sans"/>
                <w:color w:val="202830"/>
                <w:sz w:val="18"/>
              </w:rPr>
              <w:t>☐ a) Zu viele Alternativen</w:t>
            </w:r>
          </w:p>
          <w:p>
            <w:pPr>
              <w:spacing w:after="20"/>
              <w:ind w:left="144"/>
            </w:pPr>
            <w:r>
              <w:rPr>
                <w:rFonts w:ascii="Liberation Sans" w:hAnsi="Liberation Sans"/>
                <w:color w:val="202830"/>
                <w:sz w:val="18"/>
              </w:rPr>
              <w:t>☐ b) Zu niedrige Preise</w:t>
            </w:r>
          </w:p>
          <w:p>
            <w:pPr>
              <w:spacing w:after="20"/>
              <w:ind w:left="144"/>
            </w:pPr>
            <w:r>
              <w:rPr>
                <w:rFonts w:ascii="Liberation Sans" w:hAnsi="Liberation Sans"/>
                <w:color w:val="202830"/>
                <w:sz w:val="18"/>
              </w:rPr>
              <w:t>☐ c) Kaum echte Alternativen zum Fliegen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Larsen sucht ein günstiges Ticket für den Nachtzug nach Rom.</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Meister möchte eine Reiseapotheke für ihre lange Zugreise zusammenstellen.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Student Paolo sucht Informationen über Studentenrabatte bei der Bahn.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Kaiser sucht ein Familienabteil für eine Nachtzugfahrt mit zwei Kindern.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Novotny möchte für seine Zugreise ein Buch über Österreich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Baumann sucht einen bequemen Nackenkissen für lange Zugfahrten.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Aydin möchte online prüfen, ob sein Zug pünktlich ankommt.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Aufblasbares Nackenkissen, platzsparend, ideal für Zug- und Flugreisen.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Bahncard für Studierende: 25% Rabatt auf alle Fernverkehrstickets, ermäßigter Preis.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Busunternehmen bietet neue Fernbuslinie zwischen Hamburg und München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Bahn-App zeigt Echtzeit-Informationen zu Verspätungen und Gleisänderungen, kostenlos.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Reiseführer 'Österreich entdecken' mit praktischen Tipps und Karten, im Buchladen erhältlich.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Reiseapotheke-Set mit den wichtigsten Medikamenten, ideal für lange Reisen.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Nachtzug Sparpreis nach Rom ab 59 Euro, begrenztes Kontingent, jetzt buchen.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Familienabteil im Nachtzug: Platz für 2 Erwachsene und 2 Kinder, buchbar online.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Hotel in Wien bietet Sonderpreise für Bahnreisende mit gültigem Ticket.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Mietwagenfirma bietet günstige Wochenendtarife für Städtereisen.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Kurzstreckenflüge unter 500 Kilometern verboten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Anton: Ich finde, für kurze Strecken gibt es fast immer eine gute Zugverbindung. Ein Verbot würde helfen, den CO2-Ausstoß deutlich zu senken.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Beatrix: Nicht überall gibt es gute Zugverbindungen, besonders in ländlichen Regionen. Ein Verbot würde manche Menschen stark benachteiligen.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Cem: Frankreich hat kurze Inlandsflüge bereits eingeschränkt, und laut Berichten hat das kaum negative Folgen gehabt. Andere Länder könnten diesem Beispiel folgen.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Diana: Für Geschäftsreisende mit knapper Zeit ist der Zug manchmal keine realistische Alternative, besonders bei internationalen Verbindungen mit Umstiegen.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Emil: Ein Verbot würde die Fluggesellschaften zwingen, in bessere Zugkooperationen zu investieren, was langfristig allen nutzen würde.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Farah: Ich glaube, freiwillige Anreize wie günstigere Zugtickets wären effektiver als ein Verbot, das viele Menschen als Bevormundung empfinden würden.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Gustav: Kurzstreckenflüge sind oft nicht viel schneller als der Zug, wenn man Anfahrt, Sicherheitskontrolle und Wartezeit mitrechnet. Ein Verbot ergibt für mich Sinn.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Fahrgäste im Nachtzug</w:t>
            </w:r>
          </w:p>
          <w:p>
            <w:r>
              <w:rPr>
                <w:rFonts w:ascii="Liberation Sans" w:hAnsi="Liberation Sans"/>
                <w:color w:val="202830"/>
                <w:sz w:val="19"/>
              </w:rPr>
              <w:t>Liebe Fahrgäste, damit alle Reisenden eine angenehme Nachtfahrt verbringen können, bitten wir um Beachtung folgender Regeln. Ab 22 Uhr gilt in allen Schlafwagen und Liegewagen Nachtruhe; bitte sprechen Sie ab dieser Zeit nur noch leise. Das Licht im Abteil wird automatisch gedimmt, kann aber bei Bedarf individuell reguliert werden. Gepäck muss in den dafür vorgesehenen Fächern verstaut werden, um Fluchtwege freizuhalten. Essen und Trinken im Abteil ist erlaubt, bitte entsorgen Sie Müll jedoch im Bordrestaurant oder in den bereitgestellten Behältern. Rauchen ist im gesamten Zug, einschließlich der Toiletten, strengstens verboten. Kinder unter 12 Jahren müssen während der gesamten Fahrt von einem Erwachsenen begleitet werden. Bei Problemen wenden Sie sich jederzeit an das Zugpersonal, das während der ganzen Nacht erreichbar ist.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Ab wann gilt Nachtruhe im Zug?</w:t>
            </w:r>
          </w:p>
          <w:p>
            <w:pPr>
              <w:spacing w:after="20"/>
              <w:ind w:left="144"/>
            </w:pPr>
            <w:r>
              <w:rPr>
                <w:rFonts w:ascii="Liberation Sans" w:hAnsi="Liberation Sans"/>
                <w:color w:val="202830"/>
                <w:sz w:val="18"/>
              </w:rPr>
              <w:t>☐ a) Ab 22 Uhr</w:t>
            </w:r>
          </w:p>
          <w:p>
            <w:pPr>
              <w:spacing w:after="20"/>
              <w:ind w:left="144"/>
            </w:pPr>
            <w:r>
              <w:rPr>
                <w:rFonts w:ascii="Liberation Sans" w:hAnsi="Liberation Sans"/>
                <w:color w:val="202830"/>
                <w:sz w:val="18"/>
              </w:rPr>
              <w:t>☐ b) Ab 20 Uhr</w:t>
            </w:r>
          </w:p>
          <w:p>
            <w:pPr>
              <w:spacing w:after="20"/>
              <w:ind w:left="144"/>
            </w:pPr>
            <w:r>
              <w:rPr>
                <w:rFonts w:ascii="Liberation Sans" w:hAnsi="Liberation Sans"/>
                <w:color w:val="202830"/>
                <w:sz w:val="18"/>
              </w:rPr>
              <w:t>☐ c) Ab Mitternacht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Wo muss Gepäck verstaut werden?</w:t>
            </w:r>
          </w:p>
          <w:p>
            <w:pPr>
              <w:spacing w:after="20"/>
              <w:ind w:left="144"/>
            </w:pPr>
            <w:r>
              <w:rPr>
                <w:rFonts w:ascii="Liberation Sans" w:hAnsi="Liberation Sans"/>
                <w:color w:val="202830"/>
                <w:sz w:val="18"/>
              </w:rPr>
              <w:t>☐ a) In den vorgesehenen Fächern</w:t>
            </w:r>
          </w:p>
          <w:p>
            <w:pPr>
              <w:spacing w:after="20"/>
              <w:ind w:left="144"/>
            </w:pPr>
            <w:r>
              <w:rPr>
                <w:rFonts w:ascii="Liberation Sans" w:hAnsi="Liberation Sans"/>
                <w:color w:val="202830"/>
                <w:sz w:val="18"/>
              </w:rPr>
              <w:t>☐ b) Im Abteil auf dem Boden</w:t>
            </w:r>
          </w:p>
          <w:p>
            <w:pPr>
              <w:spacing w:after="20"/>
              <w:ind w:left="144"/>
            </w:pPr>
            <w:r>
              <w:rPr>
                <w:rFonts w:ascii="Liberation Sans" w:hAnsi="Liberation Sans"/>
                <w:color w:val="202830"/>
                <w:sz w:val="18"/>
              </w:rPr>
              <w:t>☐ c) Im Bordrestaurant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im gesamten Zug verboten?</w:t>
            </w:r>
          </w:p>
          <w:p>
            <w:pPr>
              <w:spacing w:after="20"/>
              <w:ind w:left="144"/>
            </w:pPr>
            <w:r>
              <w:rPr>
                <w:rFonts w:ascii="Liberation Sans" w:hAnsi="Liberation Sans"/>
                <w:color w:val="202830"/>
                <w:sz w:val="18"/>
              </w:rPr>
              <w:t>☐ a) Rauchen</w:t>
            </w:r>
          </w:p>
          <w:p>
            <w:pPr>
              <w:spacing w:after="20"/>
              <w:ind w:left="144"/>
            </w:pPr>
            <w:r>
              <w:rPr>
                <w:rFonts w:ascii="Liberation Sans" w:hAnsi="Liberation Sans"/>
                <w:color w:val="202830"/>
                <w:sz w:val="18"/>
              </w:rPr>
              <w:t>☐ b) Essen im Abteil</w:t>
            </w:r>
          </w:p>
          <w:p>
            <w:pPr>
              <w:spacing w:after="20"/>
              <w:ind w:left="144"/>
            </w:pPr>
            <w:r>
              <w:rPr>
                <w:rFonts w:ascii="Liberation Sans" w:hAnsi="Liberation Sans"/>
                <w:color w:val="202830"/>
                <w:sz w:val="18"/>
              </w:rPr>
              <w:t>☐ c) Sprechen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Bis zu welchem Alter müssen Kinder begleitet werden?</w:t>
            </w:r>
          </w:p>
          <w:p>
            <w:pPr>
              <w:spacing w:after="20"/>
              <w:ind w:left="144"/>
            </w:pPr>
            <w:r>
              <w:rPr>
                <w:rFonts w:ascii="Liberation Sans" w:hAnsi="Liberation Sans"/>
                <w:color w:val="202830"/>
                <w:sz w:val="18"/>
              </w:rPr>
              <w:t>☐ a) Unter 10 Jahren</w:t>
            </w:r>
          </w:p>
          <w:p>
            <w:pPr>
              <w:spacing w:after="20"/>
              <w:ind w:left="144"/>
            </w:pPr>
            <w:r>
              <w:rPr>
                <w:rFonts w:ascii="Liberation Sans" w:hAnsi="Liberation Sans"/>
                <w:color w:val="202830"/>
                <w:sz w:val="18"/>
              </w:rPr>
              <w:t>☐ b) Unter 14 Jahren</w:t>
            </w:r>
          </w:p>
          <w:p>
            <w:pPr>
              <w:spacing w:after="20"/>
              <w:ind w:left="144"/>
            </w:pPr>
            <w:r>
              <w:rPr>
                <w:rFonts w:ascii="Liberation Sans" w:hAnsi="Liberation Sans"/>
                <w:color w:val="202830"/>
                <w:sz w:val="18"/>
              </w:rPr>
              <w:t>☐ c) Unter 12 Jahren</w:t>
            </w:r>
          </w:p>
        </w:tc>
      </w:tr>
    </w:tbl>
    <w:p>
      <w:r>
        <w:br w:type="page"/>
      </w:r>
    </w:p>
    <w:p>
      <w:pPr>
        <w:pStyle w:val="Heading2"/>
      </w:pPr>
      <w:r>
        <w:rPr>
          <w:rFonts w:ascii="Liberation Sans" w:hAnsi="Liberation Sans"/>
          <w:b/>
          <w:color w:val="2F6B46"/>
          <w:sz w:val="28"/>
        </w:rPr>
        <w:t>LÖSUNGEN - Modellsatz 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ist regelmäßig mit dem Nachtzug gereist.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Sie hatte ein Einzelabteil gebucht.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Zwei Mitreisende waren ein Paar aus Frankreich.</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Zug fuhr am Morgen durch die österreichischen Alpen.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Der Zug kam mit großer Verspätung in Wien an.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möchte wieder mit dem Nachtzug reisen.</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D</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Anton (dafür) | 2. Beatrix (dagegen) | 3. Cem (dafür) | 4. Diana (dagegen) | 5. Emil (dafür) | 6. Farah (dagegen) | 7. Gustav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7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Wie unsere Nachbarschaft zusammengewachsen ist</w:t>
            </w:r>
          </w:p>
          <w:p>
            <w:r>
              <w:rPr>
                <w:rFonts w:ascii="Liberation Sans" w:hAnsi="Liberation Sans"/>
                <w:color w:val="202830"/>
                <w:sz w:val="19"/>
              </w:rPr>
              <w:t>Als ich vor fünf Jahren in dieses Mehrfamilienhaus gezogen bin, kannte ich keinen einzigen meiner Nachbarn. Jeder ging morgens aus dem Haus und grüßte höchstens kurz im Treppenhaus. Das änderte sich, als Frau Petersen aus dem dritten Stock eine WhatsApp-Gruppe für unser Haus gründete. Zuerst war ich skeptisch, aber schon nach wenigen Wochen half die Gruppe enorm: Jemand konnte spontan eine Bohrmaschine ausleihen, ein anderer übernahm die Paketannahme, während die Nachbarin im Urlaub war. Während der Pandemie hat sich diese Nachbarschaftshilfe als besonders wertvoll erwiesen. Wir haben abwechselnd für die ältere Dame im Erdgeschoss eingekauft, die nicht mehr gut zu Fuß ist. Mittlerweile organisieren wir sogar zweimal im Jahr ein gemeinsames Hoffest, bei dem jeder etwas zu essen mitbringt. Meine Kinder haben durch das Fest neue Spielkameraden im Haus gefunden. Ich bin sehr froh, dass aus einer einfachen Chatgruppe eine echte Gemeinschaft geworden ist, in der man sich gegenseitig unterstützt.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kannte alle Nachbarn schon vor fünf Jahren gut.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Frau Petersen hat eine WhatsApp-Gruppe für das Haus gegründet.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Nachbarschaftshilfe hat während der Pandemie an Bedeutung verloren.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Nachbarn kaufen abwechselnd für eine ältere Dame 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Es findet nie ein gemeinsames Fest im Hof statt.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Kinder der Autorin haben durch das Fest neue Freunde gefunden.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Stadt startet Projekt 'Nachbarschaft hilft'</w:t>
            </w:r>
          </w:p>
          <w:p>
            <w:r>
              <w:rPr>
                <w:rFonts w:ascii="Liberation Sans" w:hAnsi="Liberation Sans"/>
                <w:color w:val="202830"/>
                <w:sz w:val="19"/>
              </w:rPr>
              <w:t>Die Stadtverwaltung hat ein neues Projekt gestartet, das Nachbarschaftshilfe systematisch fördern soll. Über eine kostenlose App können Bewohner Hilfe anbieten oder anfragen, etwa beim Einkaufen, bei der Kinderbetreuung oder bei kleinen Reparaturen. Innerhalb der ersten drei Monate haben sich bereits über 2000 Personen registriert. Besonders ältere Menschen profitieren von dem Angebot, da sie so leichter Unterstützung im Alltag finden. Die Stadt betont, dass es sich um ein rein ehrenamtliches Projekt handelt, keine Bezahlung ist vorgesehen. Kritiker weisen jedoch darauf hin, dass Menschen ohne Smartphone von diesem Angebot ausgeschlossen bleiben.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Einsamkeit im Alter: Ein unterschätztes Problem</w:t>
            </w:r>
          </w:p>
          <w:p>
            <w:r>
              <w:rPr>
                <w:rFonts w:ascii="Liberation Sans" w:hAnsi="Liberation Sans"/>
                <w:color w:val="202830"/>
                <w:sz w:val="19"/>
              </w:rPr>
              <w:t>Laut einer neuen Studie fühlt sich fast jede dritte Person über 75 Jahren in Deutschland regelmäßig einsam. Die Forscher warnen, dass Einsamkeit nicht nur psychisch, sondern auch körperlich krank machen kann. Als besonders wichtig gilt der Kontakt zur direkten Nachbarschaft, da nicht alle älteren Menschen regelmäßig Besuch von Familienangehörigen bekommen. Experten empfehlen deshalb, dass Kommunen mehr Treffpunkte für Jung und Alt schaffen sollten, etwa Nachbarschaftscafés. Auch kleine Gesten wie ein regelmäßiges Gespräch im Treppenhaus können laut den Wissenschaftlern viel bewirken.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kann man über die App 'Nachbarschaft hilft' tun?</w:t>
            </w:r>
          </w:p>
          <w:p>
            <w:pPr>
              <w:spacing w:after="20"/>
              <w:ind w:left="144"/>
            </w:pPr>
            <w:r>
              <w:rPr>
                <w:rFonts w:ascii="Liberation Sans" w:hAnsi="Liberation Sans"/>
                <w:color w:val="202830"/>
                <w:sz w:val="18"/>
              </w:rPr>
              <w:t>☐ a) Nur Möbel verkaufen</w:t>
            </w:r>
          </w:p>
          <w:p>
            <w:pPr>
              <w:spacing w:after="20"/>
              <w:ind w:left="144"/>
            </w:pPr>
            <w:r>
              <w:rPr>
                <w:rFonts w:ascii="Liberation Sans" w:hAnsi="Liberation Sans"/>
                <w:color w:val="202830"/>
                <w:sz w:val="18"/>
              </w:rPr>
              <w:t>☐ b) Hilfe anbieten oder anfragen</w:t>
            </w:r>
          </w:p>
          <w:p>
            <w:pPr>
              <w:spacing w:after="20"/>
              <w:ind w:left="144"/>
            </w:pPr>
            <w:r>
              <w:rPr>
                <w:rFonts w:ascii="Liberation Sans" w:hAnsi="Liberation Sans"/>
                <w:color w:val="202830"/>
                <w:sz w:val="18"/>
              </w:rPr>
              <w:t>☐ c) Wohnungen mieten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Personen haben sich in den ersten drei Monaten registriert?</w:t>
            </w:r>
          </w:p>
          <w:p>
            <w:pPr>
              <w:spacing w:after="20"/>
              <w:ind w:left="144"/>
            </w:pPr>
            <w:r>
              <w:rPr>
                <w:rFonts w:ascii="Liberation Sans" w:hAnsi="Liberation Sans"/>
                <w:color w:val="202830"/>
                <w:sz w:val="18"/>
              </w:rPr>
              <w:t>☐ a) Über 5000</w:t>
            </w:r>
          </w:p>
          <w:p>
            <w:pPr>
              <w:spacing w:after="20"/>
              <w:ind w:left="144"/>
            </w:pPr>
            <w:r>
              <w:rPr>
                <w:rFonts w:ascii="Liberation Sans" w:hAnsi="Liberation Sans"/>
                <w:color w:val="202830"/>
                <w:sz w:val="18"/>
              </w:rPr>
              <w:t>☐ b) Über 2000</w:t>
            </w:r>
          </w:p>
          <w:p>
            <w:pPr>
              <w:spacing w:after="20"/>
              <w:ind w:left="144"/>
            </w:pPr>
            <w:r>
              <w:rPr>
                <w:rFonts w:ascii="Liberation Sans" w:hAnsi="Liberation Sans"/>
                <w:color w:val="202830"/>
                <w:sz w:val="18"/>
              </w:rPr>
              <w:t>☐ c) Über 500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kritisieren manche an dem Projekt?</w:t>
            </w:r>
          </w:p>
          <w:p>
            <w:pPr>
              <w:spacing w:after="20"/>
              <w:ind w:left="144"/>
            </w:pPr>
            <w:r>
              <w:rPr>
                <w:rFonts w:ascii="Liberation Sans" w:hAnsi="Liberation Sans"/>
                <w:color w:val="202830"/>
                <w:sz w:val="18"/>
              </w:rPr>
              <w:t>☐ a) Menschen ohne Smartphone sind ausgeschlossen</w:t>
            </w:r>
          </w:p>
          <w:p>
            <w:pPr>
              <w:spacing w:after="20"/>
              <w:ind w:left="144"/>
            </w:pPr>
            <w:r>
              <w:rPr>
                <w:rFonts w:ascii="Liberation Sans" w:hAnsi="Liberation Sans"/>
                <w:color w:val="202830"/>
                <w:sz w:val="18"/>
              </w:rPr>
              <w:t>☐ b) Es ist zu kompliziert</w:t>
            </w:r>
          </w:p>
          <w:p>
            <w:pPr>
              <w:spacing w:after="20"/>
              <w:ind w:left="144"/>
            </w:pPr>
            <w:r>
              <w:rPr>
                <w:rFonts w:ascii="Liberation Sans" w:hAnsi="Liberation Sans"/>
                <w:color w:val="202830"/>
                <w:sz w:val="18"/>
              </w:rPr>
              <w:t>☐ c) Es kostet zu viel Geld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viele über 75-Jährige fühlen sich laut Studie einsam?</w:t>
            </w:r>
          </w:p>
          <w:p>
            <w:pPr>
              <w:spacing w:after="20"/>
              <w:ind w:left="144"/>
            </w:pPr>
            <w:r>
              <w:rPr>
                <w:rFonts w:ascii="Liberation Sans" w:hAnsi="Liberation Sans"/>
                <w:color w:val="202830"/>
                <w:sz w:val="18"/>
              </w:rPr>
              <w:t>☐ a) Jeder zehnte</w:t>
            </w:r>
          </w:p>
          <w:p>
            <w:pPr>
              <w:spacing w:after="20"/>
              <w:ind w:left="144"/>
            </w:pPr>
            <w:r>
              <w:rPr>
                <w:rFonts w:ascii="Liberation Sans" w:hAnsi="Liberation Sans"/>
                <w:color w:val="202830"/>
                <w:sz w:val="18"/>
              </w:rPr>
              <w:t>☐ b) Fast jeder dritte</w:t>
            </w:r>
          </w:p>
          <w:p>
            <w:pPr>
              <w:spacing w:after="20"/>
              <w:ind w:left="144"/>
            </w:pPr>
            <w:r>
              <w:rPr>
                <w:rFonts w:ascii="Liberation Sans" w:hAnsi="Liberation Sans"/>
                <w:color w:val="202830"/>
                <w:sz w:val="18"/>
              </w:rPr>
              <w:t>☐ c) Jeder fünfte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Welche Folgen kann Einsamkeit laut Forschern haben?</w:t>
            </w:r>
          </w:p>
          <w:p>
            <w:pPr>
              <w:spacing w:after="20"/>
              <w:ind w:left="144"/>
            </w:pPr>
            <w:r>
              <w:rPr>
                <w:rFonts w:ascii="Liberation Sans" w:hAnsi="Liberation Sans"/>
                <w:color w:val="202830"/>
                <w:sz w:val="18"/>
              </w:rPr>
              <w:t>☐ a) Keine ernsthaften Folgen</w:t>
            </w:r>
          </w:p>
          <w:p>
            <w:pPr>
              <w:spacing w:after="20"/>
              <w:ind w:left="144"/>
            </w:pPr>
            <w:r>
              <w:rPr>
                <w:rFonts w:ascii="Liberation Sans" w:hAnsi="Liberation Sans"/>
                <w:color w:val="202830"/>
                <w:sz w:val="18"/>
              </w:rPr>
              <w:t>☐ b) Psychische und körperliche Folgen</w:t>
            </w:r>
          </w:p>
          <w:p>
            <w:pPr>
              <w:spacing w:after="20"/>
              <w:ind w:left="144"/>
            </w:pPr>
            <w:r>
              <w:rPr>
                <w:rFonts w:ascii="Liberation Sans" w:hAnsi="Liberation Sans"/>
                <w:color w:val="202830"/>
                <w:sz w:val="18"/>
              </w:rPr>
              <w:t>☐ c) Nur psychische Folgen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den Kommunen?</w:t>
            </w:r>
          </w:p>
          <w:p>
            <w:pPr>
              <w:spacing w:after="20"/>
              <w:ind w:left="144"/>
            </w:pPr>
            <w:r>
              <w:rPr>
                <w:rFonts w:ascii="Liberation Sans" w:hAnsi="Liberation Sans"/>
                <w:color w:val="202830"/>
                <w:sz w:val="18"/>
              </w:rPr>
              <w:t>☐ a) Mehr Treffpunkte für Jung und Alt zu schaffen</w:t>
            </w:r>
          </w:p>
          <w:p>
            <w:pPr>
              <w:spacing w:after="20"/>
              <w:ind w:left="144"/>
            </w:pPr>
            <w:r>
              <w:rPr>
                <w:rFonts w:ascii="Liberation Sans" w:hAnsi="Liberation Sans"/>
                <w:color w:val="202830"/>
                <w:sz w:val="18"/>
              </w:rPr>
              <w:t>☐ b) Mehr Altenheime zu bauen</w:t>
            </w:r>
          </w:p>
          <w:p>
            <w:pPr>
              <w:spacing w:after="20"/>
              <w:ind w:left="144"/>
            </w:pPr>
            <w:r>
              <w:rPr>
                <w:rFonts w:ascii="Liberation Sans" w:hAnsi="Liberation Sans"/>
                <w:color w:val="202830"/>
                <w:sz w:val="18"/>
              </w:rPr>
              <w:t>☐ c) Weniger in Nachbarschaftsprojekte zu investieren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Sommer sucht jemanden, der sich um ihre Blumen kümmert, während sie im Urlaub ist.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Albrecht, ein Rentner, möchte sich als Vorlesepate für Kinder engagieren.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alleinerziehende Frau Kowalski sucht kurzfristig eine Babysitterin für den Abend.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Herr Petrov braucht Hilfe beim Tragen schwerer Möbel für seinen Umzug.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Djuri■ möchte für ihre ältere Nachbarin einmal wöchentlich einkaufen gehen.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Winkler sucht eine Nachbarschaftsgruppe, um Werkzeug auszuleihen.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Familie Roth sucht eine Möglichkeit, gebrauchte Kinderkleidung zu spenden.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Seniorenverein organisiert wöchentliche Einkaufsbegleitung für ältere Menschen im Viertel.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Umzugshelfer gesucht auf Nachbarschaftsplattform, Bezahlung nach Absprache.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Fahrradwerkstatt bietet kostenlose Reparaturkurse für Anfänger jeden Samstag.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Babysitting-Notdienst: Kurzfristige Betreuung, verfügbar auch abends und am Wochenende.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Kleiderkammer im Gemeindezentrum nimmt gebrauchte Kinderkleidung jeden Mittwoch entgegen.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Café im Stadtteilzentrum bietet wöchentliches Nachbarschaftsfrühstück für alle Bewohner.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Pflanzendienst: Übernehme Blumengießen während Ihres Urlaubs, gegen kleine Aufwandsentschädigung.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Nachbarschaftsapp 'Hier hilft man sich': Werkzeug leihen, Hilfe finden, kostenlos.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Bibliothek sucht Vorlesepaten für wöchentliche Vorlesestunden mit Grundschulkindern.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Second-Hand-Laden kauft gut erhaltene Möbel für kleines Geld an.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Wohnungsbaugesellschaften verpflichtet werden, Gemeinschaftsräume für Nachbarschaftstreffen einzurichten?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Robert: Solche Räume könnten Menschen zusammenbringen, die sich sonst nie kennenlernen würden. In meinem alten Wohnhaus gab es einen Gemeinschaftsraum, und das hat das Zusammenleben stark verbessert.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Susanne: Die Baukosten für zusätzliche Räume würden auf die Mieten umgelegt, was für viele Mieter finanziell schwierig wäre. Das kann ich nicht befürworten.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Timo: Gemeinschaftsräume nützen nur etwas, wenn die Bewohner sie auch nutzen wollen. In vielen Häusern stehen solche Räume leer und werden zur Rumpelkammer.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Valeria: Gerade in Städten, wo viele Menschen allein leben, könnten solche Räume gegen Einsamkeit helfen. Ich finde eine Pflicht deshalb sinnvoll.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Wilhelm: Nachbarschaftstreffen entstehen meiner Erfahrung nach eher spontan im Hof oder Treppenhaus, nicht durch offizielle Räume. Eine Pflicht wäre unnötige Bürokratie.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Ximena: Als Mutter würde ich mir wünschen, dass mein Kind im Haus andere Kinder trifft. Ein Gemeinschaftsraum wäre dafür ideal.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Yannick: Wichtiger wäre es, bestehende Räume besser zu nutzen, statt neue vorzuschreiben. Viele Häuser haben ungenutzte Keller, die man einfach umbauen könnte.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Hausordnung für die Nutzung des Gemeinschaftsgartens</w:t>
            </w:r>
          </w:p>
          <w:p>
            <w:r>
              <w:rPr>
                <w:rFonts w:ascii="Liberation Sans" w:hAnsi="Liberation Sans"/>
                <w:color w:val="202830"/>
                <w:sz w:val="19"/>
              </w:rPr>
              <w:t>Liebe Bewohnerinnen und Bewohner, der Gemeinschaftsgarten hinter dem Haus steht allen Mietparteien zur Verfügung. Damit alle Freude daran haben, gelten folgende Regeln. Jede Partei erhält ein eigenes kleines Beet, das im Frühjahr per Los verteilt wird. Gartengeräte im Schuppen dürfen von allen genutzt werden, müssen aber nach Gebrauch gereinigt und zurückgestellt werden. Der Garten darf von 8 bis 20 Uhr genutzt werden. Grillen ist nur auf der dafür vorgesehenen Fläche und mit Voranmeldung im Hausflur erlaubt. Kinder dürfen im Garten spielen, sollten dabei aber Rücksicht auf die angelegten Beete nehmen. Abfälle, auch Gartenabfälle, müssen selbst entsorgt werden. Bei Fragen zum Garten wenden Sie sich an den Gartenausschuss, der einmal im Monat im Gemeinschaftsraum tagt.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wird das Beet für jede Partei verteilt?</w:t>
            </w:r>
          </w:p>
          <w:p>
            <w:pPr>
              <w:spacing w:after="20"/>
              <w:ind w:left="144"/>
            </w:pPr>
            <w:r>
              <w:rPr>
                <w:rFonts w:ascii="Liberation Sans" w:hAnsi="Liberation Sans"/>
                <w:color w:val="202830"/>
                <w:sz w:val="18"/>
              </w:rPr>
              <w:t>☐ a) Nach Alphabet</w:t>
            </w:r>
          </w:p>
          <w:p>
            <w:pPr>
              <w:spacing w:after="20"/>
              <w:ind w:left="144"/>
            </w:pPr>
            <w:r>
              <w:rPr>
                <w:rFonts w:ascii="Liberation Sans" w:hAnsi="Liberation Sans"/>
                <w:color w:val="202830"/>
                <w:sz w:val="18"/>
              </w:rPr>
              <w:t>☐ b) Nach Wohnungsgröße</w:t>
            </w:r>
          </w:p>
          <w:p>
            <w:pPr>
              <w:spacing w:after="20"/>
              <w:ind w:left="144"/>
            </w:pPr>
            <w:r>
              <w:rPr>
                <w:rFonts w:ascii="Liberation Sans" w:hAnsi="Liberation Sans"/>
                <w:color w:val="202830"/>
                <w:sz w:val="18"/>
              </w:rPr>
              <w:t>☐ c) Per Los im Frühjahr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muss man nach der Nutzung der Gartengeräte tun?</w:t>
            </w:r>
          </w:p>
          <w:p>
            <w:pPr>
              <w:spacing w:after="20"/>
              <w:ind w:left="144"/>
            </w:pPr>
            <w:r>
              <w:rPr>
                <w:rFonts w:ascii="Liberation Sans" w:hAnsi="Liberation Sans"/>
                <w:color w:val="202830"/>
                <w:sz w:val="18"/>
              </w:rPr>
              <w:t>☐ a) Sie behalten</w:t>
            </w:r>
          </w:p>
          <w:p>
            <w:pPr>
              <w:spacing w:after="20"/>
              <w:ind w:left="144"/>
            </w:pPr>
            <w:r>
              <w:rPr>
                <w:rFonts w:ascii="Liberation Sans" w:hAnsi="Liberation Sans"/>
                <w:color w:val="202830"/>
                <w:sz w:val="18"/>
              </w:rPr>
              <w:t>☐ b) Sie reinigen und zurückstellen</w:t>
            </w:r>
          </w:p>
          <w:p>
            <w:pPr>
              <w:spacing w:after="20"/>
              <w:ind w:left="144"/>
            </w:pPr>
            <w:r>
              <w:rPr>
                <w:rFonts w:ascii="Liberation Sans" w:hAnsi="Liberation Sans"/>
                <w:color w:val="202830"/>
                <w:sz w:val="18"/>
              </w:rPr>
              <w:t>☐ c) Sie an den Vermieter geben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Wo darf man grillen?</w:t>
            </w:r>
          </w:p>
          <w:p>
            <w:pPr>
              <w:spacing w:after="20"/>
              <w:ind w:left="144"/>
            </w:pPr>
            <w:r>
              <w:rPr>
                <w:rFonts w:ascii="Liberation Sans" w:hAnsi="Liberation Sans"/>
                <w:color w:val="202830"/>
                <w:sz w:val="18"/>
              </w:rPr>
              <w:t>☐ a) Überall im Garten</w:t>
            </w:r>
          </w:p>
          <w:p>
            <w:pPr>
              <w:spacing w:after="20"/>
              <w:ind w:left="144"/>
            </w:pPr>
            <w:r>
              <w:rPr>
                <w:rFonts w:ascii="Liberation Sans" w:hAnsi="Liberation Sans"/>
                <w:color w:val="202830"/>
                <w:sz w:val="18"/>
              </w:rPr>
              <w:t>☐ b) Grillen ist verboten</w:t>
            </w:r>
          </w:p>
          <w:p>
            <w:pPr>
              <w:spacing w:after="20"/>
              <w:ind w:left="144"/>
            </w:pPr>
            <w:r>
              <w:rPr>
                <w:rFonts w:ascii="Liberation Sans" w:hAnsi="Liberation Sans"/>
                <w:color w:val="202830"/>
                <w:sz w:val="18"/>
              </w:rPr>
              <w:t>☐ c) Nur auf der vorgesehenen Fläche mit Anmeldung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tagt der Gartenausschuss?</w:t>
            </w:r>
          </w:p>
          <w:p>
            <w:pPr>
              <w:spacing w:after="20"/>
              <w:ind w:left="144"/>
            </w:pPr>
            <w:r>
              <w:rPr>
                <w:rFonts w:ascii="Liberation Sans" w:hAnsi="Liberation Sans"/>
                <w:color w:val="202830"/>
                <w:sz w:val="18"/>
              </w:rPr>
              <w:t>☐ a) Einmal im Monat</w:t>
            </w:r>
          </w:p>
          <w:p>
            <w:pPr>
              <w:spacing w:after="20"/>
              <w:ind w:left="144"/>
            </w:pPr>
            <w:r>
              <w:rPr>
                <w:rFonts w:ascii="Liberation Sans" w:hAnsi="Liberation Sans"/>
                <w:color w:val="202830"/>
                <w:sz w:val="18"/>
              </w:rPr>
              <w:t>☐ b) Nur bei Problemen</w:t>
            </w:r>
          </w:p>
          <w:p>
            <w:pPr>
              <w:spacing w:after="20"/>
              <w:ind w:left="144"/>
            </w:pPr>
            <w:r>
              <w:rPr>
                <w:rFonts w:ascii="Liberation Sans" w:hAnsi="Liberation Sans"/>
                <w:color w:val="202830"/>
                <w:sz w:val="18"/>
              </w:rPr>
              <w:t>☐ c) Wöchentlich</w:t>
            </w:r>
          </w:p>
        </w:tc>
      </w:tr>
    </w:tbl>
    <w:p>
      <w:r>
        <w:br w:type="page"/>
      </w:r>
    </w:p>
    <w:p>
      <w:pPr>
        <w:pStyle w:val="Heading2"/>
      </w:pPr>
      <w:r>
        <w:rPr>
          <w:rFonts w:ascii="Liberation Sans" w:hAnsi="Liberation Sans"/>
          <w:b/>
          <w:color w:val="2F6B46"/>
          <w:sz w:val="28"/>
        </w:rPr>
        <w:t>LÖSUNGEN - Modellsatz 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kannte alle Nachbarn schon vor fünf Jahren gut.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Frau Petersen hat eine WhatsApp-Gruppe für das Haus gegründet.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Nachbarschaftshilfe hat während der Pandemie an Bedeutung verloren.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Nachbarn kaufen abwechselnd für eine ältere Dame ein.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Es findet nie ein gemeinsames Fest im Hof statt.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Kinder der Autorin haben durch das Fest neue Freunde gefunden.</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E</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Robert (dafür) | 2. Susanne (dagegen) | 3. Timo (dagegen) | 4. Valeria (dafür) | 5. Wilhelm (dagegen) | 6. Ximena (dafür) | 7. Yannick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8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Ein Hund für die Stadtwohnung?</w:t>
            </w:r>
          </w:p>
          <w:p>
            <w:r>
              <w:rPr>
                <w:rFonts w:ascii="Liberation Sans" w:hAnsi="Liberation Sans"/>
                <w:color w:val="202830"/>
                <w:sz w:val="19"/>
              </w:rPr>
              <w:t>Seit Monaten überlege ich, ob ich mir einen Hund anschaffen soll, obwohl ich nur eine kleine Zweizimmerwohnung im vierten Stock ohne Aufzug habe. Meine Freunde sind geteilter Meinung: Manche finden, ein Hund gehört einfach nicht in eine so kleine Wohnung, andere erzählen mir, dass sie selbst mit weniger Platz glücklich mit ihrem Hund leben. Um sicherzugehen, habe ich mich zunächst als Gassigeher bei einem Tierheim gemeldet. Zweimal pro Woche gehe ich seitdem mit einem älteren Hund namens Bruno spazieren, und diese Erfahrung hat mir sehr geholfen, realistisch einzuschätzen, was ein Hund wirklich bedeutet: viermal täglich raus, egal bei welchem Wetter, und deutlich weniger Spontanität im Alltag. Trotzdem merke ich, wie sehr mich die Zeit mit Bruno glücklich macht. Ich habe mich entschieden, noch ein halbes Jahr zu warten und weiter als Gassigeher zu helfen, bevor ich eine endgültige Entscheidung treffe. So kann ich sicher sein, dass ich der Verantwortung wirklich gewachsen bin.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wohnt in einem großen Haus mit Garten.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Alle Freunde der Autorin raten ihr von einem Hund ab.</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Autorin geht regelmäßig mit einem Hund aus dem Tierheim spazieren.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Bruno ist ein junger Welpe.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hat sich bereits einen eigenen Hund gekauft.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möchte noch einige Monate warten, bevor sie sich entscheidet.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Stadt plant neue Regeln für Hundehaltung in Parks</w:t>
            </w:r>
          </w:p>
          <w:p>
            <w:r>
              <w:rPr>
                <w:rFonts w:ascii="Liberation Sans" w:hAnsi="Liberation Sans"/>
                <w:color w:val="202830"/>
                <w:sz w:val="19"/>
              </w:rPr>
              <w:t>Nach zahlreichen Beschwerden über nicht angeleinte Hunde plant die Stadtverwaltung strengere Regeln für öffentliche Parks. Künftig sollen in drei stark frequentierten Parks feste Leinenpflichten gelten, außerhalb ausgewiesener Hundewiesen. Hundebesitzer, die sich nicht daran halten, müssen mit einem Bußgeld von bis zu 50 Euro rechnen. Gleichzeitig plant die Stadt, zwei neue eingezäunte Hundewiesen einzurichten, auf denen Hunde weiterhin frei laufen dürfen. Der Hundeverein der Stadt begrüßt die neuen Hundewiesen, kritisiert aber, dass zwei zusätzliche Flächen für die wachsende Zahl an Hundebesitzern nicht ausreichen.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Katzen in der Stadt: Freigänger oder Wohnungstier?</w:t>
            </w:r>
          </w:p>
          <w:p>
            <w:r>
              <w:rPr>
                <w:rFonts w:ascii="Liberation Sans" w:hAnsi="Liberation Sans"/>
                <w:color w:val="202830"/>
                <w:sz w:val="19"/>
              </w:rPr>
              <w:t>Tierärzte diskutieren seit Jahren, ob Katzen in der Stadt besser als Freigänger oder als reine Wohnungstiere gehalten werden sollten. Befürworter des Freigangs argumentieren, dass Katzen ihr natürliches Jagdverhalten ausleben können und dadurch ausgeglichener sind. Kritiker weisen jedoch auf die Gefahren des Straßenverkehrs hin: In dicht besiedelten Stadtgebieten sterben laut Statistik jährlich tausende Katzen bei Verkehrsunfällen. Als Kompromiss empfehlen viele Tierärzte gesicherte Balkone, sogenannte Katzennetze, sowie ausreichend Beschäftigung in der Wohnung, etwa durch Kratzbäume und Spielzeug.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Warum plant die Stadt strengere Regeln für Hunde in Parks?</w:t>
            </w:r>
          </w:p>
          <w:p>
            <w:pPr>
              <w:spacing w:after="20"/>
              <w:ind w:left="144"/>
            </w:pPr>
            <w:r>
              <w:rPr>
                <w:rFonts w:ascii="Liberation Sans" w:hAnsi="Liberation Sans"/>
                <w:color w:val="202830"/>
                <w:sz w:val="18"/>
              </w:rPr>
              <w:t>☐ a) Wegen fehlender Hundewiesen</w:t>
            </w:r>
          </w:p>
          <w:p>
            <w:pPr>
              <w:spacing w:after="20"/>
              <w:ind w:left="144"/>
            </w:pPr>
            <w:r>
              <w:rPr>
                <w:rFonts w:ascii="Liberation Sans" w:hAnsi="Liberation Sans"/>
                <w:color w:val="202830"/>
                <w:sz w:val="18"/>
              </w:rPr>
              <w:t>☐ b) Wegen zu vieler Hunde generell</w:t>
            </w:r>
          </w:p>
          <w:p>
            <w:pPr>
              <w:spacing w:after="20"/>
              <w:ind w:left="144"/>
            </w:pPr>
            <w:r>
              <w:rPr>
                <w:rFonts w:ascii="Liberation Sans" w:hAnsi="Liberation Sans"/>
                <w:color w:val="202830"/>
                <w:sz w:val="18"/>
              </w:rPr>
              <w:t>☐ c) Wegen Beschwerden über nicht angeleinte Hunde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hoch kann das Bußgeld sein?</w:t>
            </w:r>
          </w:p>
          <w:p>
            <w:pPr>
              <w:spacing w:after="20"/>
              <w:ind w:left="144"/>
            </w:pPr>
            <w:r>
              <w:rPr>
                <w:rFonts w:ascii="Liberation Sans" w:hAnsi="Liberation Sans"/>
                <w:color w:val="202830"/>
                <w:sz w:val="18"/>
              </w:rPr>
              <w:t>☐ a) Bis zu 100 Euro</w:t>
            </w:r>
          </w:p>
          <w:p>
            <w:pPr>
              <w:spacing w:after="20"/>
              <w:ind w:left="144"/>
            </w:pPr>
            <w:r>
              <w:rPr>
                <w:rFonts w:ascii="Liberation Sans" w:hAnsi="Liberation Sans"/>
                <w:color w:val="202830"/>
                <w:sz w:val="18"/>
              </w:rPr>
              <w:t>☐ b) Bis zu 50 Euro</w:t>
            </w:r>
          </w:p>
          <w:p>
            <w:pPr>
              <w:spacing w:after="20"/>
              <w:ind w:left="144"/>
            </w:pPr>
            <w:r>
              <w:rPr>
                <w:rFonts w:ascii="Liberation Sans" w:hAnsi="Liberation Sans"/>
                <w:color w:val="202830"/>
                <w:sz w:val="18"/>
              </w:rPr>
              <w:t>☐ c) Bis zu 20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kritisiert der Hundeverein?</w:t>
            </w:r>
          </w:p>
          <w:p>
            <w:pPr>
              <w:spacing w:after="20"/>
              <w:ind w:left="144"/>
            </w:pPr>
            <w:r>
              <w:rPr>
                <w:rFonts w:ascii="Liberation Sans" w:hAnsi="Liberation Sans"/>
                <w:color w:val="202830"/>
                <w:sz w:val="18"/>
              </w:rPr>
              <w:t>☐ a) Die Höhe des Bußgelds</w:t>
            </w:r>
          </w:p>
          <w:p>
            <w:pPr>
              <w:spacing w:after="20"/>
              <w:ind w:left="144"/>
            </w:pPr>
            <w:r>
              <w:rPr>
                <w:rFonts w:ascii="Liberation Sans" w:hAnsi="Liberation Sans"/>
                <w:color w:val="202830"/>
                <w:sz w:val="18"/>
              </w:rPr>
              <w:t>☐ b) Die Leinenpflicht generell</w:t>
            </w:r>
          </w:p>
          <w:p>
            <w:pPr>
              <w:spacing w:after="20"/>
              <w:ind w:left="144"/>
            </w:pPr>
            <w:r>
              <w:rPr>
                <w:rFonts w:ascii="Liberation Sans" w:hAnsi="Liberation Sans"/>
                <w:color w:val="202830"/>
                <w:sz w:val="18"/>
              </w:rPr>
              <w:t>☐ c) Dass zwei neue Hundewiesen nicht ausreichen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argumentieren Befürworter des Freigangs bei Katzen?</w:t>
            </w:r>
          </w:p>
          <w:p>
            <w:pPr>
              <w:spacing w:after="20"/>
              <w:ind w:left="144"/>
            </w:pPr>
            <w:r>
              <w:rPr>
                <w:rFonts w:ascii="Liberation Sans" w:hAnsi="Liberation Sans"/>
                <w:color w:val="202830"/>
                <w:sz w:val="18"/>
              </w:rPr>
              <w:t>☐ a) Katzen brauchen keine Pflege mehr</w:t>
            </w:r>
          </w:p>
          <w:p>
            <w:pPr>
              <w:spacing w:after="20"/>
              <w:ind w:left="144"/>
            </w:pPr>
            <w:r>
              <w:rPr>
                <w:rFonts w:ascii="Liberation Sans" w:hAnsi="Liberation Sans"/>
                <w:color w:val="202830"/>
                <w:sz w:val="18"/>
              </w:rPr>
              <w:t>☐ b) Katzen werden dadurch dicker</w:t>
            </w:r>
          </w:p>
          <w:p>
            <w:pPr>
              <w:spacing w:after="20"/>
              <w:ind w:left="144"/>
            </w:pPr>
            <w:r>
              <w:rPr>
                <w:rFonts w:ascii="Liberation Sans" w:hAnsi="Liberation Sans"/>
                <w:color w:val="202830"/>
                <w:sz w:val="18"/>
              </w:rPr>
              <w:t>☐ c) Katzen können ihr Jagdverhalten ausleben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Welche Gefahr nennen Kritiker des Freigangs?</w:t>
            </w:r>
          </w:p>
          <w:p>
            <w:pPr>
              <w:spacing w:after="20"/>
              <w:ind w:left="144"/>
            </w:pPr>
            <w:r>
              <w:rPr>
                <w:rFonts w:ascii="Liberation Sans" w:hAnsi="Liberation Sans"/>
                <w:color w:val="202830"/>
                <w:sz w:val="18"/>
              </w:rPr>
              <w:t>☐ a) Den Straßenverkehr</w:t>
            </w:r>
          </w:p>
          <w:p>
            <w:pPr>
              <w:spacing w:after="20"/>
              <w:ind w:left="144"/>
            </w:pPr>
            <w:r>
              <w:rPr>
                <w:rFonts w:ascii="Liberation Sans" w:hAnsi="Liberation Sans"/>
                <w:color w:val="202830"/>
                <w:sz w:val="18"/>
              </w:rPr>
              <w:t>☐ b) Krankheiten durch andere Tiere</w:t>
            </w:r>
          </w:p>
          <w:p>
            <w:pPr>
              <w:spacing w:after="20"/>
              <w:ind w:left="144"/>
            </w:pPr>
            <w:r>
              <w:rPr>
                <w:rFonts w:ascii="Liberation Sans" w:hAnsi="Liberation Sans"/>
                <w:color w:val="202830"/>
                <w:sz w:val="18"/>
              </w:rPr>
              <w:t>☐ c) Zu wenig Futter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viele Tierärzte als Kompromiss?</w:t>
            </w:r>
          </w:p>
          <w:p>
            <w:pPr>
              <w:spacing w:after="20"/>
              <w:ind w:left="144"/>
            </w:pPr>
            <w:r>
              <w:rPr>
                <w:rFonts w:ascii="Liberation Sans" w:hAnsi="Liberation Sans"/>
                <w:color w:val="202830"/>
                <w:sz w:val="18"/>
              </w:rPr>
              <w:t>☐ a) Nur Freigang ohne Einschränkung</w:t>
            </w:r>
          </w:p>
          <w:p>
            <w:pPr>
              <w:spacing w:after="20"/>
              <w:ind w:left="144"/>
            </w:pPr>
            <w:r>
              <w:rPr>
                <w:rFonts w:ascii="Liberation Sans" w:hAnsi="Liberation Sans"/>
                <w:color w:val="202830"/>
                <w:sz w:val="18"/>
              </w:rPr>
              <w:t>☐ b) Katzennetze und ausreichend Beschäftigung</w:t>
            </w:r>
          </w:p>
          <w:p>
            <w:pPr>
              <w:spacing w:after="20"/>
              <w:ind w:left="144"/>
            </w:pPr>
            <w:r>
              <w:rPr>
                <w:rFonts w:ascii="Liberation Sans" w:hAnsi="Liberation Sans"/>
                <w:color w:val="202830"/>
                <w:sz w:val="18"/>
              </w:rPr>
              <w:t>☐ c) Katzen ganz abzuschaffen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Ericsson sucht eine Tierpension für ihren Hund während ihres Urlaubs.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Marchetti braucht dringend einen Tierarzt, weil seine Katze krank ist.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Sinclair möchte einen Welpen aus dem Tierheim adoptieren.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Vogel sucht einen Hundetrainer für ihren jungen, ungehorsamen Hund.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Tanaka sucht ein Katzennetz für seinen Balkon.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Die Studentin Elif sucht jemanden, der sich stundenweise um ihre Katze kümmert.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Baptiste möchte an einer Hundewiese in der Nähe seiner Wohnung spazieren gehen.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Balkonsicherung für Katzen: Netze in verschiedenen Größen, Montage möglich.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Tierarztpraxis Dr. Klein: Notfalltermine auch am Wochenende möglich.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Tierfotograf bietet professionelle Fotoshootings für Haustiere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Tierpension 'Vier Pfoten' bietet liebevolle Betreuung für Hunde während Ihres Urlaubs.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Hundeschule 'Bello &amp; Co' bietet Grundgehorsamskurse für junge Hunde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Neue eingezäunte Hundewiese im Stadtpark eröffnet, frei zugänglich.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Reitverein sucht neue Mitglieder, Kurse für Anfänger und Fortgeschrittene.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Tierheim sucht neue Familien für Welpen und ältere Hunde, Besuch nach Termin.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Zoohandlung bietet großes Sortiment an Hundefutter und Zubehör.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Katzensitting-Service: Stundenweise Betreuung Ihrer Katze in Ihrer Abwesenheit.</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Vermieter Haustiere in Mietwohnungen grundsätzlich erlauben müssen?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Angelika: Haustiere gehören für viele Menschen zur Lebensqualität. Ein generelles Verbot durch Vermieter finde ich nicht mehr zeitgemäß.</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Boris: In manchen Häusern gibt es hellhörige Wände, und nicht jeder Mieter möchte neben einem bellenden Hund wohnen. Vermieter sollten das weiterhin regeln dürfen.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Chantal: Tiere können Wohnungen beschädigen, zum Beispiel durch Kratzspuren. Als Vermieterin finde ich, dass ich das Recht haben sollte, das in meiner Wohnung zu entscheiden.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Dennis: Studien zeigen, dass Haustiere die psychische Gesundheit verbessern können. Deshalb sollte der Zugang zu Haustieren nicht vom Vermieter abhängen.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Elena: Kleine Tiere wie Hamster oder Fische sollten sowieso erlaubt sein, aber bei großen Hunden verstehe ich die Bedenken mancher Vermieter.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Felipe: Ich kenne viele ältere Menschen, für die ein Haustier der einzige tägliche Begleiter ist. Ihnen das durch ein Verbot zu verwehren, finde ich unfair.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Greta: Mit klaren Regeln im Mietvertrag, etwa zur Anzahl der Tiere, könnte man einen Kompromiss finden, statt Haustiere generell zu erlauben oder zu verbieten.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Hausordnung zur Haustierhaltung im Mehrfamilienhaus</w:t>
            </w:r>
          </w:p>
          <w:p>
            <w:r>
              <w:rPr>
                <w:rFonts w:ascii="Liberation Sans" w:hAnsi="Liberation Sans"/>
                <w:color w:val="202830"/>
                <w:sz w:val="19"/>
              </w:rPr>
              <w:t>Liebe Mieterinnen und Mieter, die Haltung von Haustieren ist in unserem Haus grundsätzlich erlaubt, sofern folgende Regeln beachtet werden. Hunde und Katzen müssen bei der Hausverwaltung angemeldet werden. Im Treppenhaus und in anderen Gemeinschaftsflächen müssen Hunde stets an der Leine geführt werden. Die Haltung von mehr als zwei Haustieren pro Wohnung bedarf einer schriftlichen Genehmigung der Hausverwaltung. Verunreinigungen durch Haustiere auf Gemeinschaftsflächen, etwa im Hof, sind umgehend vom Tierhalter zu entfernen. Bei wiederholten Lärmbeschwerden durch bellende Hunde behält sich die Hausverwaltung vor, Maßnahmen zu ergreifen. Exotische oder gefährliche Tiere dürfen nur nach vorheriger Rücksprache und mit besonderer Genehmigung gehalten werden. Für Schäden, die durch Haustiere entstehen, haftet der jeweilige Tierhalter.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muss man bei der Hausverwaltung tun, wenn man einen Hund hat?</w:t>
            </w:r>
          </w:p>
          <w:p>
            <w:pPr>
              <w:spacing w:after="20"/>
              <w:ind w:left="144"/>
            </w:pPr>
            <w:r>
              <w:rPr>
                <w:rFonts w:ascii="Liberation Sans" w:hAnsi="Liberation Sans"/>
                <w:color w:val="202830"/>
                <w:sz w:val="18"/>
              </w:rPr>
              <w:t>☐ a) Den Hund anmelden</w:t>
            </w:r>
          </w:p>
          <w:p>
            <w:pPr>
              <w:spacing w:after="20"/>
              <w:ind w:left="144"/>
            </w:pPr>
            <w:r>
              <w:rPr>
                <w:rFonts w:ascii="Liberation Sans" w:hAnsi="Liberation Sans"/>
                <w:color w:val="202830"/>
                <w:sz w:val="18"/>
              </w:rPr>
              <w:t>☐ b) Nichts</w:t>
            </w:r>
          </w:p>
          <w:p>
            <w:pPr>
              <w:spacing w:after="20"/>
              <w:ind w:left="144"/>
            </w:pPr>
            <w:r>
              <w:rPr>
                <w:rFonts w:ascii="Liberation Sans" w:hAnsi="Liberation Sans"/>
                <w:color w:val="202830"/>
                <w:sz w:val="18"/>
              </w:rPr>
              <w:t>☐ c) Eine Kaution zahlen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müssen Hunde im Treppenhaus geführt werden?</w:t>
            </w:r>
          </w:p>
          <w:p>
            <w:pPr>
              <w:spacing w:after="20"/>
              <w:ind w:left="144"/>
            </w:pPr>
            <w:r>
              <w:rPr>
                <w:rFonts w:ascii="Liberation Sans" w:hAnsi="Liberation Sans"/>
                <w:color w:val="202830"/>
                <w:sz w:val="18"/>
              </w:rPr>
              <w:t>☐ a) Nur mit Maulkorb</w:t>
            </w:r>
          </w:p>
          <w:p>
            <w:pPr>
              <w:spacing w:after="20"/>
              <w:ind w:left="144"/>
            </w:pPr>
            <w:r>
              <w:rPr>
                <w:rFonts w:ascii="Liberation Sans" w:hAnsi="Liberation Sans"/>
                <w:color w:val="202830"/>
                <w:sz w:val="18"/>
              </w:rPr>
              <w:t>☐ b) An der Leine</w:t>
            </w:r>
          </w:p>
          <w:p>
            <w:pPr>
              <w:spacing w:after="20"/>
              <w:ind w:left="144"/>
            </w:pPr>
            <w:r>
              <w:rPr>
                <w:rFonts w:ascii="Liberation Sans" w:hAnsi="Liberation Sans"/>
                <w:color w:val="202830"/>
                <w:sz w:val="18"/>
              </w:rPr>
              <w:t>☐ c) Frei laufend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Ab wie vielen Haustieren braucht man eine Genehmigung?</w:t>
            </w:r>
          </w:p>
          <w:p>
            <w:pPr>
              <w:spacing w:after="20"/>
              <w:ind w:left="144"/>
            </w:pPr>
            <w:r>
              <w:rPr>
                <w:rFonts w:ascii="Liberation Sans" w:hAnsi="Liberation Sans"/>
                <w:color w:val="202830"/>
                <w:sz w:val="18"/>
              </w:rPr>
              <w:t>☐ a) Ab einem Tier</w:t>
            </w:r>
          </w:p>
          <w:p>
            <w:pPr>
              <w:spacing w:after="20"/>
              <w:ind w:left="144"/>
            </w:pPr>
            <w:r>
              <w:rPr>
                <w:rFonts w:ascii="Liberation Sans" w:hAnsi="Liberation Sans"/>
                <w:color w:val="202830"/>
                <w:sz w:val="18"/>
              </w:rPr>
              <w:t>☐ b) Ab mehr als zwei Tieren</w:t>
            </w:r>
          </w:p>
          <w:p>
            <w:pPr>
              <w:spacing w:after="20"/>
              <w:ind w:left="144"/>
            </w:pPr>
            <w:r>
              <w:rPr>
                <w:rFonts w:ascii="Liberation Sans" w:hAnsi="Liberation Sans"/>
                <w:color w:val="202830"/>
                <w:sz w:val="18"/>
              </w:rPr>
              <w:t>☐ c) Ab fünf Tieren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Wer haftet für Schäden durch Haustiere?</w:t>
            </w:r>
          </w:p>
          <w:p>
            <w:pPr>
              <w:spacing w:after="20"/>
              <w:ind w:left="144"/>
            </w:pPr>
            <w:r>
              <w:rPr>
                <w:rFonts w:ascii="Liberation Sans" w:hAnsi="Liberation Sans"/>
                <w:color w:val="202830"/>
                <w:sz w:val="18"/>
              </w:rPr>
              <w:t>☐ a) Die Hausverwaltung</w:t>
            </w:r>
          </w:p>
          <w:p>
            <w:pPr>
              <w:spacing w:after="20"/>
              <w:ind w:left="144"/>
            </w:pPr>
            <w:r>
              <w:rPr>
                <w:rFonts w:ascii="Liberation Sans" w:hAnsi="Liberation Sans"/>
                <w:color w:val="202830"/>
                <w:sz w:val="18"/>
              </w:rPr>
              <w:t>☐ b) Alle Mieter gemeinsam</w:t>
            </w:r>
          </w:p>
          <w:p>
            <w:pPr>
              <w:spacing w:after="20"/>
              <w:ind w:left="144"/>
            </w:pPr>
            <w:r>
              <w:rPr>
                <w:rFonts w:ascii="Liberation Sans" w:hAnsi="Liberation Sans"/>
                <w:color w:val="202830"/>
                <w:sz w:val="18"/>
              </w:rPr>
              <w:t>☐ c) Der Tierhalter</w:t>
            </w:r>
          </w:p>
        </w:tc>
      </w:tr>
    </w:tbl>
    <w:p>
      <w:r>
        <w:br w:type="page"/>
      </w:r>
    </w:p>
    <w:p>
      <w:pPr>
        <w:pStyle w:val="Heading2"/>
      </w:pPr>
      <w:r>
        <w:rPr>
          <w:rFonts w:ascii="Liberation Sans" w:hAnsi="Liberation Sans"/>
          <w:b/>
          <w:color w:val="2F6B46"/>
          <w:sz w:val="28"/>
        </w:rPr>
        <w:t>LÖSUNGEN - Modellsatz 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wohnt in einem großen Haus mit Garten.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Alle Freunde der Autorin raten ihr von einem Hund ab.</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Autorin geht regelmäßig mit einem Hund aus dem Tierheim spazieren.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Bruno ist ein junger Welpe.</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hat sich bereits einen eigenen Hund gekauft.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möchte noch einige Monate warten, bevor sie sich entscheidet.</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Angelika (dafür) | 2. Boris (dagegen) | 3. Chantal (dagegen) | 4. Dennis (dafür) | 5. Elena (dagegen) | 6. Felipe (dafür) | 7. Greta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9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Ein Jahr als Freiwillige im Tierheim</w:t>
            </w:r>
          </w:p>
          <w:p>
            <w:r>
              <w:rPr>
                <w:rFonts w:ascii="Liberation Sans" w:hAnsi="Liberation Sans"/>
                <w:color w:val="202830"/>
                <w:sz w:val="19"/>
              </w:rPr>
              <w:t>Nach meinem Schulabschluss wusste ich nicht genau, was ich studieren wollte, also entschied ich mich, ein freiwilliges soziales Jahr im örtlichen Tierheim zu machen. Meine Eltern waren zunächst nicht begeistert, weil sie dachten, ich würde dadurch Zeit verlieren. Rückblickend war es aber die beste Entscheidung meines Lebens. Jeden Morgen habe ich die Hunde gefüttert, die Zwinger gereinigt und Spaziergänge mit den Tieren organisiert, die auf ein neues Zuhause warteten. Besonders berührt hat mich die Geschichte eines alten Hundes namens Rex, der über ein Jahr im Heim lebte, bis endlich eine Familie ihn adoptierte. An dem Tag, als Rex abgeholt wurde, musste ich vor Freude weinen. Durch die Arbeit habe ich gelernt, Verantwortung zu übernehmen und geduldig zu sein, auch wenn nicht alles nach Plan läuft. Jetzt, ein Jahr später, weiß ich, dass ich Tiermedizin studieren möchte, und ich bin überzeugt, dass diese Erfahrung meine Entscheidung stark beeinflusst hat.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wusste schon vor dem Abschluss genau, was sie studieren wollte.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Eltern waren sofort begeistert von ihrer Entscheidung.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Autorin hat sich um Hunde im Tierheim gekümmert.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Rex wurde nach kurzer Zeit im Heim adoptiert.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hat bei der Abholung von Rex geweint.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möchte nach ihren Erfahrungen Tiermedizin studieren.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Freiwilligenarbeit: Immer beliebter bei jungen Menschen</w:t>
            </w:r>
          </w:p>
          <w:p>
            <w:r>
              <w:rPr>
                <w:rFonts w:ascii="Liberation Sans" w:hAnsi="Liberation Sans"/>
                <w:color w:val="202830"/>
                <w:sz w:val="19"/>
              </w:rPr>
              <w:t>Eine aktuelle Studie zeigt, dass sich immer mehr junge Menschen zwischen 18 und 25 Jahren freiwillig engagieren. Besonders beliebt sind Bereiche wie Umweltschutz, Flüchtlingshilfe und Tierschutz. Als Hauptmotivation nennen die Befragten den Wunsch, etwas Sinnvolles zu tun und praktische Erfahrungen für den späteren Beruf zu sammeln. Organisationen berichten, dass sich die Art des Engagements verändert hat: Statt langfristiger Verpflichtungen bevorzugen viele junge Menschen kurze, projektbezogene Einsätze. Experten sehen darin sowohl Chancen als auch Herausforderungen für gemeinnützige Organisationen, die oft auf verlässliche, langfristige Unterstützung angewiesen sind.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Freiwilliges soziales Jahr: Was Interessierte wissen sollten</w:t>
            </w:r>
          </w:p>
          <w:p>
            <w:r>
              <w:rPr>
                <w:rFonts w:ascii="Liberation Sans" w:hAnsi="Liberation Sans"/>
                <w:color w:val="202830"/>
                <w:sz w:val="19"/>
              </w:rPr>
              <w:t>Das freiwillige soziale Jahr, kurz FSJ, bietet jungen Menschen die Möglichkeit, sich zwischen Schule und Studium oder Ausbildung zu orientieren. Die Einsatzstellen reichen von Krankenhäusern über Kindergärten bis hin zu Tierheimen und Umweltprojekten. Teilnehmer erhalten ein monatliches Taschengeld sowie Sozialversicherungsschutz. Viele Universitäten erkennen das FSJ als wertvolle praktische Erfahrung an, manche Studiengänge, etwa in der Pflege, verlangen sogar vorherige praktische Erfahrung als Zulassungsvoraussetzung. Nach Angaben des Bundesministeriums absolvieren jährlich über 100.000 junge Menschen ein FSJ oder ein ähnliches freiwilliges Jahr.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Welche Bereiche sind bei jungen Freiwilligen besonders beliebt?</w:t>
            </w:r>
          </w:p>
          <w:p>
            <w:pPr>
              <w:spacing w:after="20"/>
              <w:ind w:left="144"/>
            </w:pPr>
            <w:r>
              <w:rPr>
                <w:rFonts w:ascii="Liberation Sans" w:hAnsi="Liberation Sans"/>
                <w:color w:val="202830"/>
                <w:sz w:val="18"/>
              </w:rPr>
              <w:t>☐ a) Sport und Kultur</w:t>
            </w:r>
          </w:p>
          <w:p>
            <w:pPr>
              <w:spacing w:after="20"/>
              <w:ind w:left="144"/>
            </w:pPr>
            <w:r>
              <w:rPr>
                <w:rFonts w:ascii="Liberation Sans" w:hAnsi="Liberation Sans"/>
                <w:color w:val="202830"/>
                <w:sz w:val="18"/>
              </w:rPr>
              <w:t>☐ b) Umweltschutz, Flüchtlingshilfe, Tierschutz</w:t>
            </w:r>
          </w:p>
          <w:p>
            <w:pPr>
              <w:spacing w:after="20"/>
              <w:ind w:left="144"/>
            </w:pPr>
            <w:r>
              <w:rPr>
                <w:rFonts w:ascii="Liberation Sans" w:hAnsi="Liberation Sans"/>
                <w:color w:val="202830"/>
                <w:sz w:val="18"/>
              </w:rPr>
              <w:t>☐ c) Nur Bildung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nennen die Befragten als Hauptmotivation?</w:t>
            </w:r>
          </w:p>
          <w:p>
            <w:pPr>
              <w:spacing w:after="20"/>
              <w:ind w:left="144"/>
            </w:pPr>
            <w:r>
              <w:rPr>
                <w:rFonts w:ascii="Liberation Sans" w:hAnsi="Liberation Sans"/>
                <w:color w:val="202830"/>
                <w:sz w:val="18"/>
              </w:rPr>
              <w:t>☐ a) Etwas Sinnvolles tun und Erfahrung sammeln</w:t>
            </w:r>
          </w:p>
          <w:p>
            <w:pPr>
              <w:spacing w:after="20"/>
              <w:ind w:left="144"/>
            </w:pPr>
            <w:r>
              <w:rPr>
                <w:rFonts w:ascii="Liberation Sans" w:hAnsi="Liberation Sans"/>
                <w:color w:val="202830"/>
                <w:sz w:val="18"/>
              </w:rPr>
              <w:t>☐ b) Freizeit gestalten</w:t>
            </w:r>
          </w:p>
          <w:p>
            <w:pPr>
              <w:spacing w:after="20"/>
              <w:ind w:left="144"/>
            </w:pPr>
            <w:r>
              <w:rPr>
                <w:rFonts w:ascii="Liberation Sans" w:hAnsi="Liberation Sans"/>
                <w:color w:val="202830"/>
                <w:sz w:val="18"/>
              </w:rPr>
              <w:t>☐ c) Geld verdienen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bevorzugen viele junge Menschen laut Text?</w:t>
            </w:r>
          </w:p>
          <w:p>
            <w:pPr>
              <w:spacing w:after="20"/>
              <w:ind w:left="144"/>
            </w:pPr>
            <w:r>
              <w:rPr>
                <w:rFonts w:ascii="Liberation Sans" w:hAnsi="Liberation Sans"/>
                <w:color w:val="202830"/>
                <w:sz w:val="18"/>
              </w:rPr>
              <w:t>☐ a) Gar kein Engagement</w:t>
            </w:r>
          </w:p>
          <w:p>
            <w:pPr>
              <w:spacing w:after="20"/>
              <w:ind w:left="144"/>
            </w:pPr>
            <w:r>
              <w:rPr>
                <w:rFonts w:ascii="Liberation Sans" w:hAnsi="Liberation Sans"/>
                <w:color w:val="202830"/>
                <w:sz w:val="18"/>
              </w:rPr>
              <w:t>☐ b) Langfristige Verpflichtungen</w:t>
            </w:r>
          </w:p>
          <w:p>
            <w:pPr>
              <w:spacing w:after="20"/>
              <w:ind w:left="144"/>
            </w:pPr>
            <w:r>
              <w:rPr>
                <w:rFonts w:ascii="Liberation Sans" w:hAnsi="Liberation Sans"/>
                <w:color w:val="202830"/>
                <w:sz w:val="18"/>
              </w:rPr>
              <w:t>☐ c) Kurze, projektbezogene Einsätze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bietet das FSJ jungen Menschen?</w:t>
            </w:r>
          </w:p>
          <w:p>
            <w:pPr>
              <w:spacing w:after="20"/>
              <w:ind w:left="144"/>
            </w:pPr>
            <w:r>
              <w:rPr>
                <w:rFonts w:ascii="Liberation Sans" w:hAnsi="Liberation Sans"/>
                <w:color w:val="202830"/>
                <w:sz w:val="18"/>
              </w:rPr>
              <w:t>☐ a) Nur ein Gehalt</w:t>
            </w:r>
          </w:p>
          <w:p>
            <w:pPr>
              <w:spacing w:after="20"/>
              <w:ind w:left="144"/>
            </w:pPr>
            <w:r>
              <w:rPr>
                <w:rFonts w:ascii="Liberation Sans" w:hAnsi="Liberation Sans"/>
                <w:color w:val="202830"/>
                <w:sz w:val="18"/>
              </w:rPr>
              <w:t>☐ b) Orientierung zwischen Schule und Studium/Ausbildung</w:t>
            </w:r>
          </w:p>
          <w:p>
            <w:pPr>
              <w:spacing w:after="20"/>
              <w:ind w:left="144"/>
            </w:pPr>
            <w:r>
              <w:rPr>
                <w:rFonts w:ascii="Liberation Sans" w:hAnsi="Liberation Sans"/>
                <w:color w:val="202830"/>
                <w:sz w:val="18"/>
              </w:rPr>
              <w:t>☐ c) Einen garantierten Studienplatz</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erhalten FSJ-Teilnehmer?</w:t>
            </w:r>
          </w:p>
          <w:p>
            <w:pPr>
              <w:spacing w:after="20"/>
              <w:ind w:left="144"/>
            </w:pPr>
            <w:r>
              <w:rPr>
                <w:rFonts w:ascii="Liberation Sans" w:hAnsi="Liberation Sans"/>
                <w:color w:val="202830"/>
                <w:sz w:val="18"/>
              </w:rPr>
              <w:t>☐ a) Nur ein Zeugnis</w:t>
            </w:r>
          </w:p>
          <w:p>
            <w:pPr>
              <w:spacing w:after="20"/>
              <w:ind w:left="144"/>
            </w:pPr>
            <w:r>
              <w:rPr>
                <w:rFonts w:ascii="Liberation Sans" w:hAnsi="Liberation Sans"/>
                <w:color w:val="202830"/>
                <w:sz w:val="18"/>
              </w:rPr>
              <w:t>☐ b) Ein festes Gehalt wie im Beruf</w:t>
            </w:r>
          </w:p>
          <w:p>
            <w:pPr>
              <w:spacing w:after="20"/>
              <w:ind w:left="144"/>
            </w:pPr>
            <w:r>
              <w:rPr>
                <w:rFonts w:ascii="Liberation Sans" w:hAnsi="Liberation Sans"/>
                <w:color w:val="202830"/>
                <w:sz w:val="18"/>
              </w:rPr>
              <w:t>☐ c) Taschengeld und Sozialversicherungsschutz</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Wie viele junge Menschen absolvieren laut Text jährlich ein FSJ?</w:t>
            </w:r>
          </w:p>
          <w:p>
            <w:pPr>
              <w:spacing w:after="20"/>
              <w:ind w:left="144"/>
            </w:pPr>
            <w:r>
              <w:rPr>
                <w:rFonts w:ascii="Liberation Sans" w:hAnsi="Liberation Sans"/>
                <w:color w:val="202830"/>
                <w:sz w:val="18"/>
              </w:rPr>
              <w:t>☐ a) Über 50.000</w:t>
            </w:r>
          </w:p>
          <w:p>
            <w:pPr>
              <w:spacing w:after="20"/>
              <w:ind w:left="144"/>
            </w:pPr>
            <w:r>
              <w:rPr>
                <w:rFonts w:ascii="Liberation Sans" w:hAnsi="Liberation Sans"/>
                <w:color w:val="202830"/>
                <w:sz w:val="18"/>
              </w:rPr>
              <w:t>☐ b) Über 100.000</w:t>
            </w:r>
          </w:p>
          <w:p>
            <w:pPr>
              <w:spacing w:after="20"/>
              <w:ind w:left="144"/>
            </w:pPr>
            <w:r>
              <w:rPr>
                <w:rFonts w:ascii="Liberation Sans" w:hAnsi="Liberation Sans"/>
                <w:color w:val="202830"/>
                <w:sz w:val="18"/>
              </w:rPr>
              <w:t>☐ c) Über 200.000</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Der Schulabgänger Milan sucht ein freiwilliges soziales Jahr im Bereich Umweltschutz.</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Ahmadi möchte sich einmal wöchentlich in einem Seniorenheim engagieren.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Herr Costa sucht eine kurzfristige Freiwilligenarbeit während seines Urlaubs im Ausland.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Die Studentin Paula sucht eine Möglichkeit, Nachhilfe für Flüchtlingskinder zu geben.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Berg möchte sich als freiwilliger Feuerwehrmann in seiner Gemeinde melden.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Lindqvist sucht eine Organisation für Strandreinigungsaktionen.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Der Rentner Herr Adler möchte seine Erfahrung als ehemaliger Lehrer weitergeben.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Kurzzeit-Freiwilligenprogramm in Portugal: Zwei Wochen Naturschutzarbeit inklusive Unterkunft.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Krankenhaus sucht Grünen-Damen und -Herren für Besuchsdienst bei Patienten.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Freiwillige Feuerwehr sucht neue Mitglieder, Ausbildung wird gestellt, alle Altersgruppen willkommen.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FSJ im Bereich Umweltschutz: Nationalpark sucht engagierte junge Menschen ab September.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Tierheim sucht Gassigeher für Hunde, flexible Zeiten, Einweisung vor Ort.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Seniorenheim 'Abendsonne' sucht Freiwillige für wöchentliche Besuche und Gespräche.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Kindergarten sucht Freiwillige für die Nachmittagsbetreuung, keine Vorkenntnisse nötig.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Umweltorganisation organisiert Strandreinigungsaktionen jeden ersten Samstag im Monat.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Volkshochschule sucht ehemalige Lehrkräfte für kostenlose Deutschkurse mit Migranten.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Nachhilfeprojekt für geflüchtete Kinder sucht Studierende als ehrenamtliche Lehrkräfte.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ein freiwilliges soziales Jahr für alle Schulabgänger verpflichtend eingeführt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Adrian: Ein Pflichtjahr würde jungen Menschen zeigen, wie wichtig soziales Engagement ist, bevor sie ins Berufsleben starten. Ich hätte mir das damals gewünscht.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Bianca: Zwang widerspricht dem Grundgedanken der Freiwilligkeit. Wer nicht motiviert ist, bringt sich auch nicht wirklich ein, das schadet am Ende den Einrichtungen.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Cyril: Durch ein Pflichtjahr würden auch Jugendliche eine Chance bekommen, die sonst nie über soziale Arbeit nachdenken würden. Das könnte viele positiv überraschen.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Delia: Manche Schulabgänger wissen bereits genau, was sie studieren wollen, und würden durch ein Pflichtjahr wertvolle Zeit verlieren.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Emeka: Ein Pflichtjahr könnte den Fachkräftemangel in sozialen Berufen kurzfristig lindern und gleichzeitig jungen Menschen praktische Erfahrung geben.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Fiona: Es gibt nicht genug Einsatzstellen für alle Schulabgänger eines Jahrgangs. Eine Pflicht wäre organisatorisch kaum umsetzbar.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Gero: Viele Länder, die ein Pflichtjahr eingeführt haben, berichten von positiven Effekten auf den gesellschaftlichen Zusammenhalt. Das überzeugt mich.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Freiwillige im Tierheim Sonnenhof</w:t>
            </w:r>
          </w:p>
          <w:p>
            <w:r>
              <w:rPr>
                <w:rFonts w:ascii="Liberation Sans" w:hAnsi="Liberation Sans"/>
                <w:color w:val="202830"/>
                <w:sz w:val="19"/>
              </w:rPr>
              <w:t>Liebe Freiwillige, herzlich willkommen im Tierheim Sonnenhof! Damit unsere Arbeit mit den Tieren sicher und organisiert abläuft, bitten wir Sie, folgende Regeln zu beachten. Vor dem ersten Einsatz ist eine kurze Einweisung durch das Personal verpflichtend. Bitte tragen Sie feste Schuhe und wettergerechte Kleidung, da die Arbeit auch im Freien stattfindet. Hunde dürfen nur von Freiwilligen ausgeführt werden, die mindestens 18 Jahre alt sind und die Einweisung absolviert haben. Bitte melden Sie sich für Ihre Einsätze mindestens zwei Tage im Voraus über die Freiwilligen-App an. Bei Verhinderung bitten wir um rechtzeitige Absage, damit andere Freiwillige einspringen können. Der Kontakt zu kranken oder aggressiven Tieren erfolgt ausschließlich in Begleitung des Personals. Für Ihren Einsatz erhalten Sie eine Teilnahmebescheinigung, die Sie bei Bedarf am Empfang anfordern können.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vor dem ersten Einsatz verpflichtend?</w:t>
            </w:r>
          </w:p>
          <w:p>
            <w:pPr>
              <w:spacing w:after="20"/>
              <w:ind w:left="144"/>
            </w:pPr>
            <w:r>
              <w:rPr>
                <w:rFonts w:ascii="Liberation Sans" w:hAnsi="Liberation Sans"/>
                <w:color w:val="202830"/>
                <w:sz w:val="18"/>
              </w:rPr>
              <w:t>☐ a) Ein Sprachtest</w:t>
            </w:r>
          </w:p>
          <w:p>
            <w:pPr>
              <w:spacing w:after="20"/>
              <w:ind w:left="144"/>
            </w:pPr>
            <w:r>
              <w:rPr>
                <w:rFonts w:ascii="Liberation Sans" w:hAnsi="Liberation Sans"/>
                <w:color w:val="202830"/>
                <w:sz w:val="18"/>
              </w:rPr>
              <w:t>☐ b) Eine Bezahlung</w:t>
            </w:r>
          </w:p>
          <w:p>
            <w:pPr>
              <w:spacing w:after="20"/>
              <w:ind w:left="144"/>
            </w:pPr>
            <w:r>
              <w:rPr>
                <w:rFonts w:ascii="Liberation Sans" w:hAnsi="Liberation Sans"/>
                <w:color w:val="202830"/>
                <w:sz w:val="18"/>
              </w:rPr>
              <w:t>☐ c) Eine Einweisung durch das Personal</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Ab welchem Alter dürfen Freiwillige Hunde ausführen?</w:t>
            </w:r>
          </w:p>
          <w:p>
            <w:pPr>
              <w:spacing w:after="20"/>
              <w:ind w:left="144"/>
            </w:pPr>
            <w:r>
              <w:rPr>
                <w:rFonts w:ascii="Liberation Sans" w:hAnsi="Liberation Sans"/>
                <w:color w:val="202830"/>
                <w:sz w:val="18"/>
              </w:rPr>
              <w:t>☐ a) Ab 21 Jahren</w:t>
            </w:r>
          </w:p>
          <w:p>
            <w:pPr>
              <w:spacing w:after="20"/>
              <w:ind w:left="144"/>
            </w:pPr>
            <w:r>
              <w:rPr>
                <w:rFonts w:ascii="Liberation Sans" w:hAnsi="Liberation Sans"/>
                <w:color w:val="202830"/>
                <w:sz w:val="18"/>
              </w:rPr>
              <w:t>☐ b) Ab 18 Jahren</w:t>
            </w:r>
          </w:p>
          <w:p>
            <w:pPr>
              <w:spacing w:after="20"/>
              <w:ind w:left="144"/>
            </w:pPr>
            <w:r>
              <w:rPr>
                <w:rFonts w:ascii="Liberation Sans" w:hAnsi="Liberation Sans"/>
                <w:color w:val="202830"/>
                <w:sz w:val="18"/>
              </w:rPr>
              <w:t>☐ c) Ab 16 Jahren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meldet man sich für einen Einsatz an?</w:t>
            </w:r>
          </w:p>
          <w:p>
            <w:pPr>
              <w:spacing w:after="20"/>
              <w:ind w:left="144"/>
            </w:pPr>
            <w:r>
              <w:rPr>
                <w:rFonts w:ascii="Liberation Sans" w:hAnsi="Liberation Sans"/>
                <w:color w:val="202830"/>
                <w:sz w:val="18"/>
              </w:rPr>
              <w:t>☐ a) Per Post</w:t>
            </w:r>
          </w:p>
          <w:p>
            <w:pPr>
              <w:spacing w:after="20"/>
              <w:ind w:left="144"/>
            </w:pPr>
            <w:r>
              <w:rPr>
                <w:rFonts w:ascii="Liberation Sans" w:hAnsi="Liberation Sans"/>
                <w:color w:val="202830"/>
                <w:sz w:val="18"/>
              </w:rPr>
              <w:t>☐ b) Über die Freiwilligen-App</w:t>
            </w:r>
          </w:p>
          <w:p>
            <w:pPr>
              <w:spacing w:after="20"/>
              <w:ind w:left="144"/>
            </w:pPr>
            <w:r>
              <w:rPr>
                <w:rFonts w:ascii="Liberation Sans" w:hAnsi="Liberation Sans"/>
                <w:color w:val="202830"/>
                <w:sz w:val="18"/>
              </w:rPr>
              <w:t>☐ c) Telefonisch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 erhält man eine Teilnahmebescheinigung?</w:t>
            </w:r>
          </w:p>
          <w:p>
            <w:pPr>
              <w:spacing w:after="20"/>
              <w:ind w:left="144"/>
            </w:pPr>
            <w:r>
              <w:rPr>
                <w:rFonts w:ascii="Liberation Sans" w:hAnsi="Liberation Sans"/>
                <w:color w:val="202830"/>
                <w:sz w:val="18"/>
              </w:rPr>
              <w:t>☐ a) Beim Tierarzt</w:t>
            </w:r>
          </w:p>
          <w:p>
            <w:pPr>
              <w:spacing w:after="20"/>
              <w:ind w:left="144"/>
            </w:pPr>
            <w:r>
              <w:rPr>
                <w:rFonts w:ascii="Liberation Sans" w:hAnsi="Liberation Sans"/>
                <w:color w:val="202830"/>
                <w:sz w:val="18"/>
              </w:rPr>
              <w:t>☐ b) Per E-Mail automatisch</w:t>
            </w:r>
          </w:p>
          <w:p>
            <w:pPr>
              <w:spacing w:after="20"/>
              <w:ind w:left="144"/>
            </w:pPr>
            <w:r>
              <w:rPr>
                <w:rFonts w:ascii="Liberation Sans" w:hAnsi="Liberation Sans"/>
                <w:color w:val="202830"/>
                <w:sz w:val="18"/>
              </w:rPr>
              <w:t>☐ c) Am Empfang</w:t>
            </w:r>
          </w:p>
        </w:tc>
      </w:tr>
    </w:tbl>
    <w:p>
      <w:r>
        <w:br w:type="page"/>
      </w:r>
    </w:p>
    <w:p>
      <w:pPr>
        <w:pStyle w:val="Heading2"/>
      </w:pPr>
      <w:r>
        <w:rPr>
          <w:rFonts w:ascii="Liberation Sans" w:hAnsi="Liberation Sans"/>
          <w:b/>
          <w:color w:val="2F6B46"/>
          <w:sz w:val="28"/>
        </w:rPr>
        <w:t>LÖSUNGEN - Modellsatz 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wusste schon vor dem Abschluss genau, was sie studieren wollte.</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Eltern waren sofort begeistert von ihrer Entscheidung.</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Autorin hat sich um Hunde im Tierheim gekümmert.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Rex wurde nach kurzer Zeit im Heim adoptiert.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hat bei der Abholung von Rex geweint.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möchte nach ihren Erfahrungen Tiermedizin studieren.</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I</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Adrian (dafür) | 2. Bianca (dagegen) | 3. Cyril (dafür) | 4. Delia (dagegen) | 5. Emeka (dafür) | 6. Fiona (dagegen) | 7. Gero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10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Ein Jahr ohne Auto</w:t>
            </w:r>
          </w:p>
          <w:p>
            <w:r>
              <w:rPr>
                <w:rFonts w:ascii="Liberation Sans" w:hAnsi="Liberation Sans"/>
                <w:color w:val="202830"/>
                <w:sz w:val="19"/>
              </w:rPr>
              <w:t>Vor genau einem Jahr habe ich mein Auto verkauft, eine Entscheidung, die viele meiner Freunde damals für verrückt hielten. Ich wohne mitten in der Stadt, und der tägliche Arbeitsweg von 20 Minuten mit dem Auto dauert mit dem Fahrrad nur unwesentlich länger, dafür spare ich mir die Parkplatzsuche komplett. Am Anfang war es ungewohnt, größere Einkäufe mit dem Fahrradanhänger zu erledigen, aber inzwischen ist das für mich Routine geworden. Bei Regen nutze ich manchmal die Straßenbahn, was in meiner Stadt zum Glück gut ausgebaut ist. Finanziell hat sich die Entscheidung ebenfalls gelohnt: Ich spare monatlich etwa 300 Euro, die früher für Benzin, Versicherung und Wartung draufgingen. Für die seltenen Fälle, in denen ich wirklich ein Auto brauche, zum Beispiel für den Möbeltransport, nutze ich ein Carsharing-Angebot. Meine Fitness hat sich durch das tägliche Radfahren übrigens auch deutlich verbessert. Rückblickend war der Verzicht auf das eigene Auto eine der besten Entscheidungen meines Lebens.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Autor wohnt weit außerhalb der Stadt.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Der Arbeitsweg mit dem Fahrrad dauert deutlich länger als mit dem Auto.</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Der Autor nutzt bei Regen manchmal die Straßenbahn.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Autor spart monatlich Geld, seitdem er kein Auto mehr hat.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Der Autor nutzt nie ein Carsharing-Angebot.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Autor bereut den Verkauf seines Autos.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Stadt baut Radwegenetz massiv aus</w:t>
            </w:r>
          </w:p>
          <w:p>
            <w:r>
              <w:rPr>
                <w:rFonts w:ascii="Liberation Sans" w:hAnsi="Liberation Sans"/>
                <w:color w:val="202830"/>
                <w:sz w:val="19"/>
              </w:rPr>
              <w:t>Die Stadtverwaltung investiert in diesem Jahr 15 Millionen Euro in den Ausbau des Radwegenetzes. Geplant sind insgesamt 40 Kilometer neue oder verbreiterte Radwege, viele davon getrennt vom Autoverkehr durch physische Barrieren. Ziel ist es, den Anteil des Radverkehrs am Gesamtverkehr von derzeit 18 auf 30 Prozent bis in fünf Jahren zu steigern. Der Fahrradclub der Stadt begrüßt die Maßnahme, fordert aber gleichzeitig mehr sichere Fahrradabstellplätze an wichtigen Umsteigepunkten wie Bahnhöfen. Einzelhändler in der Innenstadt äußerten hingegen Bedenken, dass wegfallende Parkplätze für Autos ihre Umsätze gefährden könnten.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E-Bikes verändern den Pendlerverkehr</w:t>
            </w:r>
          </w:p>
          <w:p>
            <w:r>
              <w:rPr>
                <w:rFonts w:ascii="Liberation Sans" w:hAnsi="Liberation Sans"/>
                <w:color w:val="202830"/>
                <w:sz w:val="19"/>
              </w:rPr>
              <w:t>Immer mehr Berufstätige entscheiden sich für ein E-Bike statt eines Autos für den Arbeitsweg. Laut einer Umfrage unter Pendlern gaben 45 Prozent der E-Bike-Besitzer an, dass sie dadurch ihre Pendelstrecke auf über 15 Kilometer ausgedehnt haben, was mit einem normalen Fahrrad kaum möglich wäre. Unternehmen reagieren auf diesen Trend und bieten zunehmend Dienst-E-Bikes als Alternative zum Firmenwagen an. Gesundheitsexperten begrüßen die Entwicklung, da E-Bike-Fahrer trotz motorischer Unterstützung deutlich mehr Bewegung haben als Autofahrer. Kritisiert wird allerdings der hohe Anschaffungspreis, der viele Interessenten abschreckt.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 investiert die Stadt in den Ausbau des Radwegenetzes?</w:t>
            </w:r>
          </w:p>
          <w:p>
            <w:pPr>
              <w:spacing w:after="20"/>
              <w:ind w:left="144"/>
            </w:pPr>
            <w:r>
              <w:rPr>
                <w:rFonts w:ascii="Liberation Sans" w:hAnsi="Liberation Sans"/>
                <w:color w:val="202830"/>
                <w:sz w:val="18"/>
              </w:rPr>
              <w:t>☐ a) 5 Millionen Euro</w:t>
            </w:r>
          </w:p>
          <w:p>
            <w:pPr>
              <w:spacing w:after="20"/>
              <w:ind w:left="144"/>
            </w:pPr>
            <w:r>
              <w:rPr>
                <w:rFonts w:ascii="Liberation Sans" w:hAnsi="Liberation Sans"/>
                <w:color w:val="202830"/>
                <w:sz w:val="18"/>
              </w:rPr>
              <w:t>☐ b) 40 Millionen Euro</w:t>
            </w:r>
          </w:p>
          <w:p>
            <w:pPr>
              <w:spacing w:after="20"/>
              <w:ind w:left="144"/>
            </w:pPr>
            <w:r>
              <w:rPr>
                <w:rFonts w:ascii="Liberation Sans" w:hAnsi="Liberation Sans"/>
                <w:color w:val="202830"/>
                <w:sz w:val="18"/>
              </w:rPr>
              <w:t>☐ c) 15 Millionen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ist das Ziel des Ausbaus?</w:t>
            </w:r>
          </w:p>
          <w:p>
            <w:pPr>
              <w:spacing w:after="20"/>
              <w:ind w:left="144"/>
            </w:pPr>
            <w:r>
              <w:rPr>
                <w:rFonts w:ascii="Liberation Sans" w:hAnsi="Liberation Sans"/>
                <w:color w:val="202830"/>
                <w:sz w:val="18"/>
              </w:rPr>
              <w:t>☐ a) Den Radverkehrsanteil von 18 auf 30 Prozent zu steigern</w:t>
            </w:r>
          </w:p>
          <w:p>
            <w:pPr>
              <w:spacing w:after="20"/>
              <w:ind w:left="144"/>
            </w:pPr>
            <w:r>
              <w:rPr>
                <w:rFonts w:ascii="Liberation Sans" w:hAnsi="Liberation Sans"/>
                <w:color w:val="202830"/>
                <w:sz w:val="18"/>
              </w:rPr>
              <w:t>☐ b) Alle Autos aus der Stadt zu verbannen</w:t>
            </w:r>
          </w:p>
          <w:p>
            <w:pPr>
              <w:spacing w:after="20"/>
              <w:ind w:left="144"/>
            </w:pPr>
            <w:r>
              <w:rPr>
                <w:rFonts w:ascii="Liberation Sans" w:hAnsi="Liberation Sans"/>
                <w:color w:val="202830"/>
                <w:sz w:val="18"/>
              </w:rPr>
              <w:t>☐ c) Neue Autobahnen zu bauen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fordert der Fahrradclub zusätzlich?</w:t>
            </w:r>
          </w:p>
          <w:p>
            <w:pPr>
              <w:spacing w:after="20"/>
              <w:ind w:left="144"/>
            </w:pPr>
            <w:r>
              <w:rPr>
                <w:rFonts w:ascii="Liberation Sans" w:hAnsi="Liberation Sans"/>
                <w:color w:val="202830"/>
                <w:sz w:val="18"/>
              </w:rPr>
              <w:t>☐ a) Mehr sichere Fahrradabstellplätze</w:t>
            </w:r>
          </w:p>
          <w:p>
            <w:pPr>
              <w:spacing w:after="20"/>
              <w:ind w:left="144"/>
            </w:pPr>
            <w:r>
              <w:rPr>
                <w:rFonts w:ascii="Liberation Sans" w:hAnsi="Liberation Sans"/>
                <w:color w:val="202830"/>
                <w:sz w:val="18"/>
              </w:rPr>
              <w:t>☐ b) Weniger Radwege</w:t>
            </w:r>
          </w:p>
          <w:p>
            <w:pPr>
              <w:spacing w:after="20"/>
              <w:ind w:left="144"/>
            </w:pPr>
            <w:r>
              <w:rPr>
                <w:rFonts w:ascii="Liberation Sans" w:hAnsi="Liberation Sans"/>
                <w:color w:val="202830"/>
                <w:sz w:val="18"/>
              </w:rPr>
              <w:t>☐ c) Höhere Fahrradsteuern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zeigt die Umfrage zu E-Bike-Besitzern?</w:t>
            </w:r>
          </w:p>
          <w:p>
            <w:pPr>
              <w:spacing w:after="20"/>
              <w:ind w:left="144"/>
            </w:pPr>
            <w:r>
              <w:rPr>
                <w:rFonts w:ascii="Liberation Sans" w:hAnsi="Liberation Sans"/>
                <w:color w:val="202830"/>
                <w:sz w:val="18"/>
              </w:rPr>
              <w:t>☐ a) Sie nutzen nie öffentliche Verkehrsmittel</w:t>
            </w:r>
          </w:p>
          <w:p>
            <w:pPr>
              <w:spacing w:after="20"/>
              <w:ind w:left="144"/>
            </w:pPr>
            <w:r>
              <w:rPr>
                <w:rFonts w:ascii="Liberation Sans" w:hAnsi="Liberation Sans"/>
                <w:color w:val="202830"/>
                <w:sz w:val="18"/>
              </w:rPr>
              <w:t>☐ b) Viele haben ihre Pendelstrecke ausgedehnt</w:t>
            </w:r>
          </w:p>
          <w:p>
            <w:pPr>
              <w:spacing w:after="20"/>
              <w:ind w:left="144"/>
            </w:pPr>
            <w:r>
              <w:rPr>
                <w:rFonts w:ascii="Liberation Sans" w:hAnsi="Liberation Sans"/>
                <w:color w:val="202830"/>
                <w:sz w:val="18"/>
              </w:rPr>
              <w:t>☐ c) Sie fahren kürzere Strecken als früher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bieten Unternehmen zunehmend an?</w:t>
            </w:r>
          </w:p>
          <w:p>
            <w:pPr>
              <w:spacing w:after="20"/>
              <w:ind w:left="144"/>
            </w:pPr>
            <w:r>
              <w:rPr>
                <w:rFonts w:ascii="Liberation Sans" w:hAnsi="Liberation Sans"/>
                <w:color w:val="202830"/>
                <w:sz w:val="18"/>
              </w:rPr>
              <w:t>☐ a) Dienst-E-Bikes als Alternative zum Firmenwagen</w:t>
            </w:r>
          </w:p>
          <w:p>
            <w:pPr>
              <w:spacing w:after="20"/>
              <w:ind w:left="144"/>
            </w:pPr>
            <w:r>
              <w:rPr>
                <w:rFonts w:ascii="Liberation Sans" w:hAnsi="Liberation Sans"/>
                <w:color w:val="202830"/>
                <w:sz w:val="18"/>
              </w:rPr>
              <w:t>☐ b) Kostenlose Parkplätze</w:t>
            </w:r>
          </w:p>
          <w:p>
            <w:pPr>
              <w:spacing w:after="20"/>
              <w:ind w:left="144"/>
            </w:pPr>
            <w:r>
              <w:rPr>
                <w:rFonts w:ascii="Liberation Sans" w:hAnsi="Liberation Sans"/>
                <w:color w:val="202830"/>
                <w:sz w:val="18"/>
              </w:rPr>
              <w:t>☐ c) Taxigutscheine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wird an E-Bikes kritisiert?</w:t>
            </w:r>
          </w:p>
          <w:p>
            <w:pPr>
              <w:spacing w:after="20"/>
              <w:ind w:left="144"/>
            </w:pPr>
            <w:r>
              <w:rPr>
                <w:rFonts w:ascii="Liberation Sans" w:hAnsi="Liberation Sans"/>
                <w:color w:val="202830"/>
                <w:sz w:val="18"/>
              </w:rPr>
              <w:t>☐ a) Der hohe Anschaffungspreis</w:t>
            </w:r>
          </w:p>
          <w:p>
            <w:pPr>
              <w:spacing w:after="20"/>
              <w:ind w:left="144"/>
            </w:pPr>
            <w:r>
              <w:rPr>
                <w:rFonts w:ascii="Liberation Sans" w:hAnsi="Liberation Sans"/>
                <w:color w:val="202830"/>
                <w:sz w:val="18"/>
              </w:rPr>
              <w:t>☐ b) Die Geschwindigkeit</w:t>
            </w:r>
          </w:p>
          <w:p>
            <w:pPr>
              <w:spacing w:after="20"/>
              <w:ind w:left="144"/>
            </w:pPr>
            <w:r>
              <w:rPr>
                <w:rFonts w:ascii="Liberation Sans" w:hAnsi="Liberation Sans"/>
                <w:color w:val="202830"/>
                <w:sz w:val="18"/>
              </w:rPr>
              <w:t>☐ c) Die Umweltbilanz</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Kowalczyk sucht eine sichere Möglichkeit, sein Fahrrad am Bahnhof abzustellen.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Nilsson möchte ein E-Bike für ihren zehn Kilometer langen Arbeitsweg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Student Igor sucht einen Fahrradkurier-Job für den Nebenverdienst.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Duarte sucht einen Fahrradanhänger, um ihre Kinder zu transportieren.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Meier möchte an einem Reparaturkurs teilnehmen, um sein Fahrrad selbst warten zu können.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Ostrowska sucht eine Versicherung für ihr teures E-Bike.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Ndiaye sucht eine Carsharing-App für gelegentliche Autofahrten.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E-Bike-Fachgeschäft: Große Auswahl an Pendler-E-Bikes, kostenlose Beratung.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Fahrschule bietet Intensivkurse für den Führerschein an, auch am Wochenende.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Sportgeschäft bietet Rabatt auf Fahrradhelme im Rahmen der Fahrradsaison.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Fahrradwerkstatt bietet monatlichen Reparaturkurs für Anfänger, kostenlos.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Carsharing-App 'StadtAuto': Autos stundenweise mieten, direkt in der App buchen.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Second-Hand-Laden verkauft gebrauchte Fahrräder in gutem Zustand.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Versicherung 'RadSicher' schützt E-Bikes gegen Diebstahl und Schäden.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Fahrradanhänger für Kinder, TÜV-geprüft, bis zu zwei Kinder, gebraucht aber gepflegt.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Lieferdienst sucht Fahrradkuriere für Nachmittags- und Abendschichten, gute Bezahlung.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Bewachte Fahrradparkgarage am Hauptbahnhof, Tages- und Monatstickets erhältlich.</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Innenstädte grundsätzlich autofrei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Alessia: Autofreie Innenstädte bedeuten weniger Lärm, weniger Abgase und mehr Platz für Fußgänger. Ich habe das in mehreren europäischen Städten erlebt und war begeistert.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Bertrand: Ältere und mobilitätseingeschränkte Menschen sind oft auf das Auto angewiesen, um in die Innenstadt zu kommen. Ein komplettes Verbot würde sie ausschließen.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Cosima: Lieferverkehr für Geschäfte muss weiterhin möglich sein, sonst würden viele kleine Läden in der Innenstadt Probleme bekommen.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Dorian: Autofreie Zonen fördern lokale Geschäfte, weil mehr Menschen zu Fuß oder mit dem Rad einkaufen und dabei gemütlich durch die Straßen schlendern.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Esperanza: In meiner Heimatstadt wurde die Innenstadt vor zwei Jahren autofrei, und seitdem ist die Luftqualität messbar besser geworden. Das überzeugt mich sehr.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Ferdinand: Ohne ausreichende Alternativen wie Busse oder Bahnen wird ein Autoverbot vielen Menschen den Zugang zur Innenstadt erschweren, besonders aus ländlichen Gebieten.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Gisela: Ich glaube, ein kompletter Verzicht auf Autos ist utopisch. Realistischer wären reduzierte Zonen mit besseren Alternativen statt eines totalen Verbots.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die Nutzung der städtischen Leihfahrräder</w:t>
            </w:r>
          </w:p>
          <w:p>
            <w:r>
              <w:rPr>
                <w:rFonts w:ascii="Liberation Sans" w:hAnsi="Liberation Sans"/>
                <w:color w:val="202830"/>
                <w:sz w:val="19"/>
              </w:rPr>
              <w:t>Liebe Nutzerinnen und Nutzer, das Leihfahrradsystem StadtRad steht Ihnen rund um die Uhr zur Verfügung. Bitte beachten Sie folgende Regeln für eine reibungslose Nutzung. Zur Ausleihe benötigen Sie die StadtRad-App sowie eine gültige Zahlungsmethode. Die ersten 30 Minuten jeder Fahrt sind kostenlos, danach wird ein Minutenpreis berechnet. Fahrräder müssen an einer der über 100 Stationen im Stadtgebiet zurückgegeben werden; das Abstellen außerhalb der Stationen ist nicht gestattet und wird mit einer Gebühr belegt. Vor jeder Fahrt sollten Sie das Fahrrad kurz auf Mängel wie platte Reifen prüfen und Schäden über die App melden. Kinder unter 14 Jahren dürfen die Räder nicht ohne Begleitung eines Erwachsenen nutzen. Helme werden nicht zur Verfügung gestellt und müssen selbst mitgebracht werden. Bei technischen Problemen erreichen Sie den Kundenservice rund um die Uhr über die App.</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braucht man für die Ausleihe eines Rades?</w:t>
            </w:r>
          </w:p>
          <w:p>
            <w:pPr>
              <w:spacing w:after="20"/>
              <w:ind w:left="144"/>
            </w:pPr>
            <w:r>
              <w:rPr>
                <w:rFonts w:ascii="Liberation Sans" w:hAnsi="Liberation Sans"/>
                <w:color w:val="202830"/>
                <w:sz w:val="18"/>
              </w:rPr>
              <w:t>☐ a) Einen Führerschein</w:t>
            </w:r>
          </w:p>
          <w:p>
            <w:pPr>
              <w:spacing w:after="20"/>
              <w:ind w:left="144"/>
            </w:pPr>
            <w:r>
              <w:rPr>
                <w:rFonts w:ascii="Liberation Sans" w:hAnsi="Liberation Sans"/>
                <w:color w:val="202830"/>
                <w:sz w:val="18"/>
              </w:rPr>
              <w:t>☐ b) Nur einen Ausweis</w:t>
            </w:r>
          </w:p>
          <w:p>
            <w:pPr>
              <w:spacing w:after="20"/>
              <w:ind w:left="144"/>
            </w:pPr>
            <w:r>
              <w:rPr>
                <w:rFonts w:ascii="Liberation Sans" w:hAnsi="Liberation Sans"/>
                <w:color w:val="202830"/>
                <w:sz w:val="18"/>
              </w:rPr>
              <w:t>☐ c) Die App und eine Zahlungsmethode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lange ist die Nutzung kostenlos?</w:t>
            </w:r>
          </w:p>
          <w:p>
            <w:pPr>
              <w:spacing w:after="20"/>
              <w:ind w:left="144"/>
            </w:pPr>
            <w:r>
              <w:rPr>
                <w:rFonts w:ascii="Liberation Sans" w:hAnsi="Liberation Sans"/>
                <w:color w:val="202830"/>
                <w:sz w:val="18"/>
              </w:rPr>
              <w:t>☐ a) Die ersten 30 Minuten</w:t>
            </w:r>
          </w:p>
          <w:p>
            <w:pPr>
              <w:spacing w:after="20"/>
              <w:ind w:left="144"/>
            </w:pPr>
            <w:r>
              <w:rPr>
                <w:rFonts w:ascii="Liberation Sans" w:hAnsi="Liberation Sans"/>
                <w:color w:val="202830"/>
                <w:sz w:val="18"/>
              </w:rPr>
              <w:t>☐ b) Die ersten 15 Minuten</w:t>
            </w:r>
          </w:p>
          <w:p>
            <w:pPr>
              <w:spacing w:after="20"/>
              <w:ind w:left="144"/>
            </w:pPr>
            <w:r>
              <w:rPr>
                <w:rFonts w:ascii="Liberation Sans" w:hAnsi="Liberation Sans"/>
                <w:color w:val="202830"/>
                <w:sz w:val="18"/>
              </w:rPr>
              <w:t>☐ c) Die erste Stunde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Wo müssen die Räder zurückgegeben werden?</w:t>
            </w:r>
          </w:p>
          <w:p>
            <w:pPr>
              <w:spacing w:after="20"/>
              <w:ind w:left="144"/>
            </w:pPr>
            <w:r>
              <w:rPr>
                <w:rFonts w:ascii="Liberation Sans" w:hAnsi="Liberation Sans"/>
                <w:color w:val="202830"/>
                <w:sz w:val="18"/>
              </w:rPr>
              <w:t>☐ a) An einer der Stationen</w:t>
            </w:r>
          </w:p>
          <w:p>
            <w:pPr>
              <w:spacing w:after="20"/>
              <w:ind w:left="144"/>
            </w:pPr>
            <w:r>
              <w:rPr>
                <w:rFonts w:ascii="Liberation Sans" w:hAnsi="Liberation Sans"/>
                <w:color w:val="202830"/>
                <w:sz w:val="18"/>
              </w:rPr>
              <w:t>☐ b) Überall im Stadtgebiet</w:t>
            </w:r>
          </w:p>
          <w:p>
            <w:pPr>
              <w:spacing w:after="20"/>
              <w:ind w:left="144"/>
            </w:pPr>
            <w:r>
              <w:rPr>
                <w:rFonts w:ascii="Liberation Sans" w:hAnsi="Liberation Sans"/>
                <w:color w:val="202830"/>
                <w:sz w:val="18"/>
              </w:rPr>
              <w:t>☐ c) Nur am Hauptbahnhof</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muss man selbst mitbringen?</w:t>
            </w:r>
          </w:p>
          <w:p>
            <w:pPr>
              <w:spacing w:after="20"/>
              <w:ind w:left="144"/>
            </w:pPr>
            <w:r>
              <w:rPr>
                <w:rFonts w:ascii="Liberation Sans" w:hAnsi="Liberation Sans"/>
                <w:color w:val="202830"/>
                <w:sz w:val="18"/>
              </w:rPr>
              <w:t>☐ a) Ein Schloss</w:t>
            </w:r>
          </w:p>
          <w:p>
            <w:pPr>
              <w:spacing w:after="20"/>
              <w:ind w:left="144"/>
            </w:pPr>
            <w:r>
              <w:rPr>
                <w:rFonts w:ascii="Liberation Sans" w:hAnsi="Liberation Sans"/>
                <w:color w:val="202830"/>
                <w:sz w:val="18"/>
              </w:rPr>
              <w:t>☐ b) Eine Luftpumpe</w:t>
            </w:r>
          </w:p>
          <w:p>
            <w:pPr>
              <w:spacing w:after="20"/>
              <w:ind w:left="144"/>
            </w:pPr>
            <w:r>
              <w:rPr>
                <w:rFonts w:ascii="Liberation Sans" w:hAnsi="Liberation Sans"/>
                <w:color w:val="202830"/>
                <w:sz w:val="18"/>
              </w:rPr>
              <w:t>☐ c) Einen Helm</w:t>
            </w:r>
          </w:p>
        </w:tc>
      </w:tr>
    </w:tbl>
    <w:p>
      <w:r>
        <w:br w:type="page"/>
      </w:r>
    </w:p>
    <w:p>
      <w:pPr>
        <w:pStyle w:val="Heading2"/>
      </w:pPr>
      <w:r>
        <w:rPr>
          <w:rFonts w:ascii="Liberation Sans" w:hAnsi="Liberation Sans"/>
          <w:b/>
          <w:color w:val="2F6B46"/>
          <w:sz w:val="28"/>
        </w:rPr>
        <w:t>LÖSUNGEN - Modellsatz 10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Autor wohnt weit außerhalb der Stadt.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Der Arbeitsweg mit dem Fahrrad dauert deutlich länger als mit dem Auto.</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Der Autor nutzt bei Regen manchmal die Straßenbahn.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Autor spart monatlich Geld, seitdem er kein Auto mehr hat.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Der Autor nutzt nie ein Carsharing-Angebot.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Autor bereut den Verkauf seines Autos.</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E</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Alessia (dafür) | 2. Bertrand (dagegen) | 3. Cosima (dagegen) | 4. Dorian (dafür) | 5. Esperanza (dafür) | 6. Ferdinand (dagegen) | 7. Gisela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11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Mit 45 Jahren Klavier lernen</w:t>
            </w:r>
          </w:p>
          <w:p>
            <w:r>
              <w:rPr>
                <w:rFonts w:ascii="Liberation Sans" w:hAnsi="Liberation Sans"/>
                <w:color w:val="202830"/>
                <w:sz w:val="19"/>
              </w:rPr>
              <w:t>Als Kind hatte ich nie die Möglichkeit, ein Instrument zu lernen, weil meine Familie sich den Unterricht nicht leisten konnte. Vor einem Jahr, kurz nach meinem 45. Geburtstag, habe ich mir dann endlich diesen Wunsch erfüllt und mich an der städtischen Musikschule für Klavierunterricht angemeldet. Meine Lehrerin war überrascht, dass ich als Erwachsener anfangen wollte, aber sie hat mir versichert, dass es nie zu spät sei. Die ersten Wochen waren frustrierend, weil meine Finger einfach nicht so beweglich waren wie ich erwartet hatte. Ich habe fast aufgegeben, doch meine Frau hat mich immer wieder ermutigt weiterzumachen. Mittlerweile übe ich jeden Abend eine halbe Stunde, und letzte Woche konnte ich zum ersten Mal ein ganzes Stück ohne Fehler spielen. Meine Kollegen im Büro wissen inzwischen von meinem neuen Hobby, und einer von ihnen hat sich sogar von mir inspirieren lassen, ebenfalls mit Gitarrenunterricht anzufangen. Ich merke, wie das Klavierspielen mir hilft, nach der Arbeit abzuschalten.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Autor hat als Kind bereits Klavier gelernt.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Lehrerin fand es unmöglich, als Erwachsener anzufangen.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Der Autor wollte in den ersten Wochen fast aufgeben.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Frau des Autors hat ihn ermutigt weiterzumachen.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Der Autor übt nie am Abend.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Ein Kollege hat sich vom Autor inspirieren lassen, ein Instrument zu lernen.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Musikschulen verzeichnen mehr erwachsene Anfänger</w:t>
            </w:r>
          </w:p>
          <w:p>
            <w:r>
              <w:rPr>
                <w:rFonts w:ascii="Liberation Sans" w:hAnsi="Liberation Sans"/>
                <w:color w:val="202830"/>
                <w:sz w:val="19"/>
              </w:rPr>
              <w:t>Musikschulen in ganz Deutschland berichten von einem deutlichen Anstieg erwachsener Schüler in den letzten fünf Jahren. Waren früher fast ausschließlich Kinder und Jugendliche in den Kursen angemeldet, entscheiden sich heute immer mehr Menschen über 40 dafür, ein Instrument zu lernen. Als Gründe nennen die Lehrkräfte den Wunsch nach einem Ausgleich zum stressigen Berufsalltag sowie unerfüllte Kindheitsträume. Manche Musikschulen haben bereits spezielle Kurse für erwachsene Anfänger eingerichtet, die im eigenen Tempo und ohne Leistungsdruck ablaufen. Der Verband deutscher Musikschulen begrüßt diese Entwicklung und fordert mehr finanzielle Förderung für entsprechende Angebote.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Wie Musizieren dem Gehirn hilft</w:t>
            </w:r>
          </w:p>
          <w:p>
            <w:r>
              <w:rPr>
                <w:rFonts w:ascii="Liberation Sans" w:hAnsi="Liberation Sans"/>
                <w:color w:val="202830"/>
                <w:sz w:val="19"/>
              </w:rPr>
              <w:t>Neurowissenschaftler haben in mehreren Studien belegt, dass regelmäßiges Musizieren positive Effekte auf das Gehirn hat, unabhängig vom Alter. Beim Spielen eines Instruments werden gleichzeitig mehrere Hirnregionen aktiviert, was das Gedächtnis und die Konzentrationsfähigkeit verbessern kann. Besonders bei älteren Menschen zeigen Studien, dass Musizieren das Risiko für Demenz senken kann. Forscher betonen jedoch, dass regelmäßiges Üben entscheidend ist; sporadisches Spielen zeigt kaum messbare Effekte. Auch das gemeinsame Musizieren in einer Gruppe, etwa in einem Chor oder Orchester, wirkt sich laut den Studien positiv auf das soziale Wohlbefinden aus.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zeigt sich bei Musikschulen in den letzten fünf Jahren?</w:t>
            </w:r>
          </w:p>
          <w:p>
            <w:pPr>
              <w:spacing w:after="20"/>
              <w:ind w:left="144"/>
            </w:pPr>
            <w:r>
              <w:rPr>
                <w:rFonts w:ascii="Liberation Sans" w:hAnsi="Liberation Sans"/>
                <w:color w:val="202830"/>
                <w:sz w:val="18"/>
              </w:rPr>
              <w:t>☐ a) Ein Anstieg erwachsener Schüler</w:t>
            </w:r>
          </w:p>
          <w:p>
            <w:pPr>
              <w:spacing w:after="20"/>
              <w:ind w:left="144"/>
            </w:pPr>
            <w:r>
              <w:rPr>
                <w:rFonts w:ascii="Liberation Sans" w:hAnsi="Liberation Sans"/>
                <w:color w:val="202830"/>
                <w:sz w:val="18"/>
              </w:rPr>
              <w:t>☐ b) Nur mehr Kinder melden sich an</w:t>
            </w:r>
          </w:p>
          <w:p>
            <w:pPr>
              <w:spacing w:after="20"/>
              <w:ind w:left="144"/>
            </w:pPr>
            <w:r>
              <w:rPr>
                <w:rFonts w:ascii="Liberation Sans" w:hAnsi="Liberation Sans"/>
                <w:color w:val="202830"/>
                <w:sz w:val="18"/>
              </w:rPr>
              <w:t>☐ c) Weniger Schüler generell</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nennen Lehrkräfte als Gründe für erwachsene Anfänger?</w:t>
            </w:r>
          </w:p>
          <w:p>
            <w:pPr>
              <w:spacing w:after="20"/>
              <w:ind w:left="144"/>
            </w:pPr>
            <w:r>
              <w:rPr>
                <w:rFonts w:ascii="Liberation Sans" w:hAnsi="Liberation Sans"/>
                <w:color w:val="202830"/>
                <w:sz w:val="18"/>
              </w:rPr>
              <w:t>☐ a) Günstige Preise</w:t>
            </w:r>
          </w:p>
          <w:p>
            <w:pPr>
              <w:spacing w:after="20"/>
              <w:ind w:left="144"/>
            </w:pPr>
            <w:r>
              <w:rPr>
                <w:rFonts w:ascii="Liberation Sans" w:hAnsi="Liberation Sans"/>
                <w:color w:val="202830"/>
                <w:sz w:val="18"/>
              </w:rPr>
              <w:t>☐ b) Berufliche Verpflichtung</w:t>
            </w:r>
          </w:p>
          <w:p>
            <w:pPr>
              <w:spacing w:after="20"/>
              <w:ind w:left="144"/>
            </w:pPr>
            <w:r>
              <w:rPr>
                <w:rFonts w:ascii="Liberation Sans" w:hAnsi="Liberation Sans"/>
                <w:color w:val="202830"/>
                <w:sz w:val="18"/>
              </w:rPr>
              <w:t>☐ c) Ausgleich zum Berufsalltag und unerfüllte Träume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fordert der Verband deutscher Musikschulen?</w:t>
            </w:r>
          </w:p>
          <w:p>
            <w:pPr>
              <w:spacing w:after="20"/>
              <w:ind w:left="144"/>
            </w:pPr>
            <w:r>
              <w:rPr>
                <w:rFonts w:ascii="Liberation Sans" w:hAnsi="Liberation Sans"/>
                <w:color w:val="202830"/>
                <w:sz w:val="18"/>
              </w:rPr>
              <w:t>☐ a) Mehr finanzielle Förderung</w:t>
            </w:r>
          </w:p>
          <w:p>
            <w:pPr>
              <w:spacing w:after="20"/>
              <w:ind w:left="144"/>
            </w:pPr>
            <w:r>
              <w:rPr>
                <w:rFonts w:ascii="Liberation Sans" w:hAnsi="Liberation Sans"/>
                <w:color w:val="202830"/>
                <w:sz w:val="18"/>
              </w:rPr>
              <w:t>☐ b) Weniger Erwachsenenkurse</w:t>
            </w:r>
          </w:p>
          <w:p>
            <w:pPr>
              <w:spacing w:after="20"/>
              <w:ind w:left="144"/>
            </w:pPr>
            <w:r>
              <w:rPr>
                <w:rFonts w:ascii="Liberation Sans" w:hAnsi="Liberation Sans"/>
                <w:color w:val="202830"/>
                <w:sz w:val="18"/>
              </w:rPr>
              <w:t>☐ c) Höhere Kursgebühren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zeigen Studien zum Musizieren und dem Gehirn?</w:t>
            </w:r>
          </w:p>
          <w:p>
            <w:pPr>
              <w:spacing w:after="20"/>
              <w:ind w:left="144"/>
            </w:pPr>
            <w:r>
              <w:rPr>
                <w:rFonts w:ascii="Liberation Sans" w:hAnsi="Liberation Sans"/>
                <w:color w:val="202830"/>
                <w:sz w:val="18"/>
              </w:rPr>
              <w:t>☐ a) Es hat keine Wirkung</w:t>
            </w:r>
          </w:p>
          <w:p>
            <w:pPr>
              <w:spacing w:after="20"/>
              <w:ind w:left="144"/>
            </w:pPr>
            <w:r>
              <w:rPr>
                <w:rFonts w:ascii="Liberation Sans" w:hAnsi="Liberation Sans"/>
                <w:color w:val="202830"/>
                <w:sz w:val="18"/>
              </w:rPr>
              <w:t>☐ b) Es schadet der Konzentration</w:t>
            </w:r>
          </w:p>
          <w:p>
            <w:pPr>
              <w:spacing w:after="20"/>
              <w:ind w:left="144"/>
            </w:pPr>
            <w:r>
              <w:rPr>
                <w:rFonts w:ascii="Liberation Sans" w:hAnsi="Liberation Sans"/>
                <w:color w:val="202830"/>
                <w:sz w:val="18"/>
              </w:rPr>
              <w:t>☐ c) Es kann Gedächtnis und Konzentration verbessern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kann Musizieren bei älteren Menschen laut Studien senken?</w:t>
            </w:r>
          </w:p>
          <w:p>
            <w:pPr>
              <w:spacing w:after="20"/>
              <w:ind w:left="144"/>
            </w:pPr>
            <w:r>
              <w:rPr>
                <w:rFonts w:ascii="Liberation Sans" w:hAnsi="Liberation Sans"/>
                <w:color w:val="202830"/>
                <w:sz w:val="18"/>
              </w:rPr>
              <w:t>☐ a) Den Blutdruck</w:t>
            </w:r>
          </w:p>
          <w:p>
            <w:pPr>
              <w:spacing w:after="20"/>
              <w:ind w:left="144"/>
            </w:pPr>
            <w:r>
              <w:rPr>
                <w:rFonts w:ascii="Liberation Sans" w:hAnsi="Liberation Sans"/>
                <w:color w:val="202830"/>
                <w:sz w:val="18"/>
              </w:rPr>
              <w:t>☐ b) Das Risiko für Demenz</w:t>
            </w:r>
          </w:p>
          <w:p>
            <w:pPr>
              <w:spacing w:after="20"/>
              <w:ind w:left="144"/>
            </w:pPr>
            <w:r>
              <w:rPr>
                <w:rFonts w:ascii="Liberation Sans" w:hAnsi="Liberation Sans"/>
                <w:color w:val="202830"/>
                <w:sz w:val="18"/>
              </w:rPr>
              <w:t>☐ c) Das Körpergewicht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betonen die Forscher als entscheidend?</w:t>
            </w:r>
          </w:p>
          <w:p>
            <w:pPr>
              <w:spacing w:after="20"/>
              <w:ind w:left="144"/>
            </w:pPr>
            <w:r>
              <w:rPr>
                <w:rFonts w:ascii="Liberation Sans" w:hAnsi="Liberation Sans"/>
                <w:color w:val="202830"/>
                <w:sz w:val="18"/>
              </w:rPr>
              <w:t>☐ a) Teures Instrument</w:t>
            </w:r>
          </w:p>
          <w:p>
            <w:pPr>
              <w:spacing w:after="20"/>
              <w:ind w:left="144"/>
            </w:pPr>
            <w:r>
              <w:rPr>
                <w:rFonts w:ascii="Liberation Sans" w:hAnsi="Liberation Sans"/>
                <w:color w:val="202830"/>
                <w:sz w:val="18"/>
              </w:rPr>
              <w:t>☐ b) Regelmäßiges Üben</w:t>
            </w:r>
          </w:p>
          <w:p>
            <w:pPr>
              <w:spacing w:after="20"/>
              <w:ind w:left="144"/>
            </w:pPr>
            <w:r>
              <w:rPr>
                <w:rFonts w:ascii="Liberation Sans" w:hAnsi="Liberation Sans"/>
                <w:color w:val="202830"/>
                <w:sz w:val="18"/>
              </w:rPr>
              <w:t>☐ c) Einzelunterricht statt Gruppen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Halvorsen, 50 Jahre, möchte als Erwachsene Gitarre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Bakr sucht einen Chor, dem er nach der Arbeit beitreten kann.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Familie Reiner sucht Geigenunterricht für ihre achtjährige Tochter.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Toussaint möchte ihr altes Klavier verkaufen, weil sie umzieht.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Lindberg sucht einen Online-Kurs, um Musiktheorie zu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Die Studentin Nour sucht eine Band, in der sie als Sängerin mitsingen kann.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Farkas möchte seine Trompete reparieren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Gemischter Chor sucht neue Stimmen, Proben dienstagabends, keine Erfahrung nötig.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Musikverein organisiert jährliches Sommerkonzert mit lokalen Künstlern.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Instrumentenwerkstatt repariert Blasinstrumente aller Art, schnelle Bearbeitung.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Klavierstimmer bietet Service für private Haushalte, Terminvereinbarung telefonisch.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Musikschule Melodie bietet Gitarrenkurse speziell für erwachsene Anfänger an, kein Leistungsdruck.</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Online-Kurs 'Musiktheorie verstehen', selbstbestimmtes Lernen, für alle Niveaus.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Gebrauchtes Klavier zu verkaufen, guter Zustand, Abholung erforderlich, Preis verhandelbar.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Geigenunterricht für Kinder ab 6 Jahren, erfahrene Lehrerin, kostenlose Probestunde.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Tanzschule bietet Kurse für Salsa und Standardtanz für Anfänger und Fortgeschrittene.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Band 'Nachtlicht' sucht Sängerin für Proberaum-Sessions und kleine Auftritte.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Musikunterricht an allen Schulen verpflichtend und intensiver angeboten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Henrik: Musikunterricht fördert nachweislich die kognitive Entwicklung von Kindern. Deshalb sollte er genauso wichtig genommen werden wie Mathematik oder Sprachen.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Ines: Nicht jedes Kind hat musikalisches Talent oder Interesse. Ein intensiverer Pflichtunterricht würde für manche eher Frust als Freude bedeuten.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Jaro: Schulen mit gutem Musikunterricht haben oft ein besseres Schulklima, das habe ich selbst als Lehrer beobachtet. Mehr Stunden würden allen Fächern zugutekommen.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Kalinda: Viele Schulen haben schon jetzt zu wenig Lehrkräfte für Musik. Mehr Stunden vorzuschreiben, ohne genug Personal zu haben, wäre unrealistisch.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Leandro: Musikalische Bildung sollte kein Privileg für Kinder aus musikinteressierten Familien sein. Mehr Schulstunden würden Chancengleichheit fördern.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Mireille: Der Stundenplan ist schon voll genug mit Pflichtfächern. Zusätzliche Musikstunden würden auf Kosten anderer wichtiger Fächer gehen.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Noor: Ich habe selbst erlebt, wie Musikunterricht mir geholfen hat, Konzentration und Disziplin zu entwickeln. Diese Erfahrung sollte jedem Kind ermöglicht werden.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Schüler der Musikschule Klangwelt</w:t>
            </w:r>
          </w:p>
          <w:p>
            <w:r>
              <w:rPr>
                <w:rFonts w:ascii="Liberation Sans" w:hAnsi="Liberation Sans"/>
                <w:color w:val="202830"/>
                <w:sz w:val="19"/>
              </w:rPr>
              <w:t>Liebe Schülerinnen und Schüler, liebe Eltern, damit der Unterricht an unserer Musikschule reibungslos verläuft, bitten wir um Beachtung folgender Regeln. Der Unterricht findet wöchentlich zur vereinbarten Zeit statt; bei Verhinderung bitten wir um Absage mindestens 24 Stunden im Voraus, sonst wird die Stunde in Rechnung gestellt. Instrumente können bei Bedarf gegen eine monatliche Gebühr von der Musikschule ausgeliehen werden. Eltern von Kindern unter zehn Jahren werden gebeten, während der ersten Unterrichtsstunden im Wartebereich zu bleiben. Am Ende jedes Schuljahres findet ein freiwilliges Vorspiel statt, bei dem Schüler ihr Können vor Publikum zeigen können. Die Unterrichtsgebühren werden zu Beginn jedes Semesters im Voraus fällig. Bei Fragen zum Unterrichtsplan wenden Sie sich bitte an das Sekretariat, das montags bis freitags von 9 bis 17 Uhr erreichbar ist.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passiert, wenn man nicht rechtzeitig absagt?</w:t>
            </w:r>
          </w:p>
          <w:p>
            <w:pPr>
              <w:spacing w:after="20"/>
              <w:ind w:left="144"/>
            </w:pPr>
            <w:r>
              <w:rPr>
                <w:rFonts w:ascii="Liberation Sans" w:hAnsi="Liberation Sans"/>
                <w:color w:val="202830"/>
                <w:sz w:val="18"/>
              </w:rPr>
              <w:t>☐ a) Nichts</w:t>
            </w:r>
          </w:p>
          <w:p>
            <w:pPr>
              <w:spacing w:after="20"/>
              <w:ind w:left="144"/>
            </w:pPr>
            <w:r>
              <w:rPr>
                <w:rFonts w:ascii="Liberation Sans" w:hAnsi="Liberation Sans"/>
                <w:color w:val="202830"/>
                <w:sz w:val="18"/>
              </w:rPr>
              <w:t>☐ b) Die Stunde wird in Rechnung gestellt</w:t>
            </w:r>
          </w:p>
          <w:p>
            <w:pPr>
              <w:spacing w:after="20"/>
              <w:ind w:left="144"/>
            </w:pPr>
            <w:r>
              <w:rPr>
                <w:rFonts w:ascii="Liberation Sans" w:hAnsi="Liberation Sans"/>
                <w:color w:val="202830"/>
                <w:sz w:val="18"/>
              </w:rPr>
              <w:t>☐ c) Man verliert den Unterrichtsplatz</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kann man ein Instrument bekommen?</w:t>
            </w:r>
          </w:p>
          <w:p>
            <w:pPr>
              <w:spacing w:after="20"/>
              <w:ind w:left="144"/>
            </w:pPr>
            <w:r>
              <w:rPr>
                <w:rFonts w:ascii="Liberation Sans" w:hAnsi="Liberation Sans"/>
                <w:color w:val="202830"/>
                <w:sz w:val="18"/>
              </w:rPr>
              <w:t>☐ a) Kostenlos leihen</w:t>
            </w:r>
          </w:p>
          <w:p>
            <w:pPr>
              <w:spacing w:after="20"/>
              <w:ind w:left="144"/>
            </w:pPr>
            <w:r>
              <w:rPr>
                <w:rFonts w:ascii="Liberation Sans" w:hAnsi="Liberation Sans"/>
                <w:color w:val="202830"/>
                <w:sz w:val="18"/>
              </w:rPr>
              <w:t>☐ b) Gegen eine monatliche Gebühr leihen</w:t>
            </w:r>
          </w:p>
          <w:p>
            <w:pPr>
              <w:spacing w:after="20"/>
              <w:ind w:left="144"/>
            </w:pPr>
            <w:r>
              <w:rPr>
                <w:rFonts w:ascii="Liberation Sans" w:hAnsi="Liberation Sans"/>
                <w:color w:val="202830"/>
                <w:sz w:val="18"/>
              </w:rPr>
              <w:t>☐ c) Nur selbst kaufen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sollen Eltern jüngerer Kinder anfangs tun?</w:t>
            </w:r>
          </w:p>
          <w:p>
            <w:pPr>
              <w:spacing w:after="20"/>
              <w:ind w:left="144"/>
            </w:pPr>
            <w:r>
              <w:rPr>
                <w:rFonts w:ascii="Liberation Sans" w:hAnsi="Liberation Sans"/>
                <w:color w:val="202830"/>
                <w:sz w:val="18"/>
              </w:rPr>
              <w:t>☐ a) Im Wartebereich bleiben</w:t>
            </w:r>
          </w:p>
          <w:p>
            <w:pPr>
              <w:spacing w:after="20"/>
              <w:ind w:left="144"/>
            </w:pPr>
            <w:r>
              <w:rPr>
                <w:rFonts w:ascii="Liberation Sans" w:hAnsi="Liberation Sans"/>
                <w:color w:val="202830"/>
                <w:sz w:val="18"/>
              </w:rPr>
              <w:t>☐ b) Mit im Unterricht sitzen</w:t>
            </w:r>
          </w:p>
          <w:p>
            <w:pPr>
              <w:spacing w:after="20"/>
              <w:ind w:left="144"/>
            </w:pPr>
            <w:r>
              <w:rPr>
                <w:rFonts w:ascii="Liberation Sans" w:hAnsi="Liberation Sans"/>
                <w:color w:val="202830"/>
                <w:sz w:val="18"/>
              </w:rPr>
              <w:t>☐ c) Zu Hause bleiben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werden die Unterrichtsgebühren fällig?</w:t>
            </w:r>
          </w:p>
          <w:p>
            <w:pPr>
              <w:spacing w:after="20"/>
              <w:ind w:left="144"/>
            </w:pPr>
            <w:r>
              <w:rPr>
                <w:rFonts w:ascii="Liberation Sans" w:hAnsi="Liberation Sans"/>
                <w:color w:val="202830"/>
                <w:sz w:val="18"/>
              </w:rPr>
              <w:t>☐ a) Am Ende des Semesters</w:t>
            </w:r>
          </w:p>
          <w:p>
            <w:pPr>
              <w:spacing w:after="20"/>
              <w:ind w:left="144"/>
            </w:pPr>
            <w:r>
              <w:rPr>
                <w:rFonts w:ascii="Liberation Sans" w:hAnsi="Liberation Sans"/>
                <w:color w:val="202830"/>
                <w:sz w:val="18"/>
              </w:rPr>
              <w:t>☐ b) Monatlich einzeln</w:t>
            </w:r>
          </w:p>
          <w:p>
            <w:pPr>
              <w:spacing w:after="20"/>
              <w:ind w:left="144"/>
            </w:pPr>
            <w:r>
              <w:rPr>
                <w:rFonts w:ascii="Liberation Sans" w:hAnsi="Liberation Sans"/>
                <w:color w:val="202830"/>
                <w:sz w:val="18"/>
              </w:rPr>
              <w:t>☐ c) Zu Beginn jedes Semesters</w:t>
            </w:r>
          </w:p>
        </w:tc>
      </w:tr>
    </w:tbl>
    <w:p>
      <w:r>
        <w:br w:type="page"/>
      </w:r>
    </w:p>
    <w:p>
      <w:pPr>
        <w:pStyle w:val="Heading2"/>
      </w:pPr>
      <w:r>
        <w:rPr>
          <w:rFonts w:ascii="Liberation Sans" w:hAnsi="Liberation Sans"/>
          <w:b/>
          <w:color w:val="2F6B46"/>
          <w:sz w:val="28"/>
        </w:rPr>
        <w:t>LÖSUNGEN - Modellsatz 11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Autor hat als Kind bereits Klavier gelernt.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Lehrerin fand es unmöglich, als Erwachsener anzufangen.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Der Autor wollte in den ersten Wochen fast aufgeben.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Frau des Autors hat ihn ermutigt weiterzumachen.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Der Autor übt nie am Abend.</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Ein Kollege hat sich vom Autor inspirieren lassen, ein Instrument zu lernen.</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Henrik (dafür) | 2. Ines (dagegen) | 3. Jaro (dafür) | 4. Kalinda (dagegen) | 5. Leandro (dafür) | 6. Mireille (dagegen) | 7. Noor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12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 Versuch, ohne Plastik zu leben</w:t>
            </w:r>
          </w:p>
          <w:p>
            <w:r>
              <w:rPr>
                <w:rFonts w:ascii="Liberation Sans" w:hAnsi="Liberation Sans"/>
                <w:color w:val="202830"/>
                <w:sz w:val="19"/>
              </w:rPr>
              <w:t>Vor drei Monaten habe ich beschlossen, meinen Plastikverbrauch drastisch zu reduzieren, nachdem ich eine Dokumentation über Plastikmüll in den Weltmeeren gesehen hatte. Am Anfang war ich überrascht, wie viel Plastik sich in meinem Alltag versteckt: von der Zahnbürste über die Verpackung von Gemüse bis hin zum Shampoo. Ich habe angefangen, unverpackt einzukaufen und dafür einen Unverpackt-Laden in meiner Nähe entdeckt, der Nüsse, Reis und sogar Waschmittel ohne Plastikverpackung anbietet. Meine Familie war zunächst skeptisch, besonders mein Sohn wollte nicht auf seine geliebten Plastikflaschen mit Fruchtsaft verzichten. Wir haben ihn schließlich überzeugt, indem wir gemeinsam eine schöne Trinkflasche aus Glas ausgesucht haben. Nicht alles ist mir gelungen: Bei manchen Produkten, etwa bestimmten Medikamenten, gibt es einfach keine plastikfreie Alternative. Trotzdem habe ich das Gefühl, dass ich meinen Plastikmüll um mindestens die Hälfte reduziert habe, und das motiviert mich, weiterzumachen.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hat nach einer Dokumentation ihren Plastikverbrauch reduziert.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Autorin kauft jetzt regelmäßig in einem Unverpackt-Laden 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Der Sohn war sofort begeistert vom Verzicht auf Plastikflaschen.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Familie hat eine Trinkflasche aus Glas gekauft.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Es gibt für alle Produkte, auch für Medikamente, eine plastikfreie Alternative.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hat ihren Plastikmüll überhaupt nicht reduzieren können.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Supermärkte reduzieren Plastikverpackungen</w:t>
            </w:r>
          </w:p>
          <w:p>
            <w:r>
              <w:rPr>
                <w:rFonts w:ascii="Liberation Sans" w:hAnsi="Liberation Sans"/>
                <w:color w:val="202830"/>
                <w:sz w:val="19"/>
              </w:rPr>
              <w:t>Mehrere große Supermarktketten haben angekündigt, den Anteil an Plastikverpackungen bis in drei Jahren um 30 Prozent zu senken. Zu den Maßnahmen gehören Mehrwegnetze für Obst und Gemüse sowie Abfüllstationen für Reis, Nudeln und Waschmittel. Erste Testmärkte berichten von positiven Rückmeldungen der Kunden, auch wenn manche ältere Kunden zunächst Schwierigkeiten mit den neuen Abfüllstationen hatten. Umweltverbände begrüßen die Initiative, fordern aber gleichzeitig, dass auch die Hersteller stärker in die Pflicht genommen werden sollten, da ein Großteil der Verpackung bereits bei der Produktion entsteht.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Was bringen plastikfreie Alternativen wirklich?</w:t>
            </w:r>
          </w:p>
          <w:p>
            <w:r>
              <w:rPr>
                <w:rFonts w:ascii="Liberation Sans" w:hAnsi="Liberation Sans"/>
                <w:color w:val="202830"/>
                <w:sz w:val="19"/>
              </w:rPr>
              <w:t>Forscher haben in einer neuen Studie untersucht, welche Umweltbilanz plastikfreie Alternativen wie Baumwolltaschen oder Glasflaschen tatsächlich haben. Das überraschende Ergebnis: Eine Baumwolltasche müsste mehrere hundert Mal benutzt werden, um die Umweltbilanz einer einfachen Plastiktüte auszugleichen, da die Produktion von Baumwolle sehr wasserintensiv ist. Bei Glasflaschen sieht die Bilanz besser aus, wenn sie mehrfach wiederverwendet werden. Die Forscher betonen, dass es nicht nur um das Material geht, sondern vor allem um die tatsächliche Wiederverwendung. Einweg-Alternativen aus vermeintlich umweltfreundlichen Materialien können sogar schädlicher sein als gut genutztes Plastik.</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Um wie viel Prozent wollen Supermärkte Plastikverpackungen reduzieren?</w:t>
            </w:r>
          </w:p>
          <w:p>
            <w:pPr>
              <w:spacing w:after="20"/>
              <w:ind w:left="144"/>
            </w:pPr>
            <w:r>
              <w:rPr>
                <w:rFonts w:ascii="Liberation Sans" w:hAnsi="Liberation Sans"/>
                <w:color w:val="202830"/>
                <w:sz w:val="18"/>
              </w:rPr>
              <w:t>☐ a) Um 10 Prozent</w:t>
            </w:r>
          </w:p>
          <w:p>
            <w:pPr>
              <w:spacing w:after="20"/>
              <w:ind w:left="144"/>
            </w:pPr>
            <w:r>
              <w:rPr>
                <w:rFonts w:ascii="Liberation Sans" w:hAnsi="Liberation Sans"/>
                <w:color w:val="202830"/>
                <w:sz w:val="18"/>
              </w:rPr>
              <w:t>☐ b) Um 50 Prozent</w:t>
            </w:r>
          </w:p>
          <w:p>
            <w:pPr>
              <w:spacing w:after="20"/>
              <w:ind w:left="144"/>
            </w:pPr>
            <w:r>
              <w:rPr>
                <w:rFonts w:ascii="Liberation Sans" w:hAnsi="Liberation Sans"/>
                <w:color w:val="202830"/>
                <w:sz w:val="18"/>
              </w:rPr>
              <w:t>☐ c) Um 30 Prozent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Maßnahmen gehören dazu?</w:t>
            </w:r>
          </w:p>
          <w:p>
            <w:pPr>
              <w:spacing w:after="20"/>
              <w:ind w:left="144"/>
            </w:pPr>
            <w:r>
              <w:rPr>
                <w:rFonts w:ascii="Liberation Sans" w:hAnsi="Liberation Sans"/>
                <w:color w:val="202830"/>
                <w:sz w:val="18"/>
              </w:rPr>
              <w:t>☐ a) Höhere Preise für Plastiktüten</w:t>
            </w:r>
          </w:p>
          <w:p>
            <w:pPr>
              <w:spacing w:after="20"/>
              <w:ind w:left="144"/>
            </w:pPr>
            <w:r>
              <w:rPr>
                <w:rFonts w:ascii="Liberation Sans" w:hAnsi="Liberation Sans"/>
                <w:color w:val="202830"/>
                <w:sz w:val="18"/>
              </w:rPr>
              <w:t>☐ b) Verbot aller Verpackungen</w:t>
            </w:r>
          </w:p>
          <w:p>
            <w:pPr>
              <w:spacing w:after="20"/>
              <w:ind w:left="144"/>
            </w:pPr>
            <w:r>
              <w:rPr>
                <w:rFonts w:ascii="Liberation Sans" w:hAnsi="Liberation Sans"/>
                <w:color w:val="202830"/>
                <w:sz w:val="18"/>
              </w:rPr>
              <w:t>☐ c) Mehrwegnetze und Abfüllstationen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fordern Umweltverbände zusätzlich?</w:t>
            </w:r>
          </w:p>
          <w:p>
            <w:pPr>
              <w:spacing w:after="20"/>
              <w:ind w:left="144"/>
            </w:pPr>
            <w:r>
              <w:rPr>
                <w:rFonts w:ascii="Liberation Sans" w:hAnsi="Liberation Sans"/>
                <w:color w:val="202830"/>
                <w:sz w:val="18"/>
              </w:rPr>
              <w:t>☐ a) Weniger Supermärkte</w:t>
            </w:r>
          </w:p>
          <w:p>
            <w:pPr>
              <w:spacing w:after="20"/>
              <w:ind w:left="144"/>
            </w:pPr>
            <w:r>
              <w:rPr>
                <w:rFonts w:ascii="Liberation Sans" w:hAnsi="Liberation Sans"/>
                <w:color w:val="202830"/>
                <w:sz w:val="18"/>
              </w:rPr>
              <w:t>☐ b) Dass Hersteller stärker in die Pflicht genommen werden</w:t>
            </w:r>
          </w:p>
          <w:p>
            <w:pPr>
              <w:spacing w:after="20"/>
              <w:ind w:left="144"/>
            </w:pPr>
            <w:r>
              <w:rPr>
                <w:rFonts w:ascii="Liberation Sans" w:hAnsi="Liberation Sans"/>
                <w:color w:val="202830"/>
                <w:sz w:val="18"/>
              </w:rPr>
              <w:t>☐ c) Höhere Steuern für Kunden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zeigt die Studie über Baumwolltaschen?</w:t>
            </w:r>
          </w:p>
          <w:p>
            <w:pPr>
              <w:spacing w:after="20"/>
              <w:ind w:left="144"/>
            </w:pPr>
            <w:r>
              <w:rPr>
                <w:rFonts w:ascii="Liberation Sans" w:hAnsi="Liberation Sans"/>
                <w:color w:val="202830"/>
                <w:sz w:val="18"/>
              </w:rPr>
              <w:t>☐ a) Sie sind schädlicher als Plastik in jedem Fall</w:t>
            </w:r>
          </w:p>
          <w:p>
            <w:pPr>
              <w:spacing w:after="20"/>
              <w:ind w:left="144"/>
            </w:pPr>
            <w:r>
              <w:rPr>
                <w:rFonts w:ascii="Liberation Sans" w:hAnsi="Liberation Sans"/>
                <w:color w:val="202830"/>
                <w:sz w:val="18"/>
              </w:rPr>
              <w:t>☐ b) Sie müssen sehr oft genutzt werden, um sich zu lohnen</w:t>
            </w:r>
          </w:p>
          <w:p>
            <w:pPr>
              <w:spacing w:after="20"/>
              <w:ind w:left="144"/>
            </w:pPr>
            <w:r>
              <w:rPr>
                <w:rFonts w:ascii="Liberation Sans" w:hAnsi="Liberation Sans"/>
                <w:color w:val="202830"/>
                <w:sz w:val="18"/>
              </w:rPr>
              <w:t>☐ c) Sie sind immer besser als Plastiktüten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Wann sieht die Bilanz von Glasflaschen besser aus?</w:t>
            </w:r>
          </w:p>
          <w:p>
            <w:pPr>
              <w:spacing w:after="20"/>
              <w:ind w:left="144"/>
            </w:pPr>
            <w:r>
              <w:rPr>
                <w:rFonts w:ascii="Liberation Sans" w:hAnsi="Liberation Sans"/>
                <w:color w:val="202830"/>
                <w:sz w:val="18"/>
              </w:rPr>
              <w:t>☐ a) Bei einmaliger Nutzung</w:t>
            </w:r>
          </w:p>
          <w:p>
            <w:pPr>
              <w:spacing w:after="20"/>
              <w:ind w:left="144"/>
            </w:pPr>
            <w:r>
              <w:rPr>
                <w:rFonts w:ascii="Liberation Sans" w:hAnsi="Liberation Sans"/>
                <w:color w:val="202830"/>
                <w:sz w:val="18"/>
              </w:rPr>
              <w:t>☐ b) Nur bei kleinen Flaschen</w:t>
            </w:r>
          </w:p>
          <w:p>
            <w:pPr>
              <w:spacing w:after="20"/>
              <w:ind w:left="144"/>
            </w:pPr>
            <w:r>
              <w:rPr>
                <w:rFonts w:ascii="Liberation Sans" w:hAnsi="Liberation Sans"/>
                <w:color w:val="202830"/>
                <w:sz w:val="18"/>
              </w:rPr>
              <w:t>☐ c) Bei mehrfacher Wiederverwendung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betonen die Forscher als entscheidend?</w:t>
            </w:r>
          </w:p>
          <w:p>
            <w:pPr>
              <w:spacing w:after="20"/>
              <w:ind w:left="144"/>
            </w:pPr>
            <w:r>
              <w:rPr>
                <w:rFonts w:ascii="Liberation Sans" w:hAnsi="Liberation Sans"/>
                <w:color w:val="202830"/>
                <w:sz w:val="18"/>
              </w:rPr>
              <w:t>☐ a) Der Preis der Alternative</w:t>
            </w:r>
          </w:p>
          <w:p>
            <w:pPr>
              <w:spacing w:after="20"/>
              <w:ind w:left="144"/>
            </w:pPr>
            <w:r>
              <w:rPr>
                <w:rFonts w:ascii="Liberation Sans" w:hAnsi="Liberation Sans"/>
                <w:color w:val="202830"/>
                <w:sz w:val="18"/>
              </w:rPr>
              <w:t>☐ b) Die tatsächliche Wiederverwendung</w:t>
            </w:r>
          </w:p>
          <w:p>
            <w:pPr>
              <w:spacing w:after="20"/>
              <w:ind w:left="144"/>
            </w:pPr>
            <w:r>
              <w:rPr>
                <w:rFonts w:ascii="Liberation Sans" w:hAnsi="Liberation Sans"/>
                <w:color w:val="202830"/>
                <w:sz w:val="18"/>
              </w:rPr>
              <w:t>☐ c) Nur das Material zählt</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Castellano sucht einen Laden, um Lebensmittel ohne Verpackung zu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Odom möchte seine Plastikflaschen durch eine wiederverwendbare Alternative ersetzen.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Berger sucht einen Workshop, um selbst Waschmittel herzustellen.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Ivanova möchte an einer Strandreinigungsaktion gegen Plastikmüll teilnehmen.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Solberg sucht plastikfreie Kosmetikprodukte für seine Reise.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Die Schule sucht Material, um Kindern das Thema Plastikvermeidung beizubringen.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Frau Achterberg möchte gebrauchte Plastikbehälter fachgerecht recyceln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Bildungsmaterial 'Plastik verstehen' für Grundschulen, kostenlos zum Download.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Strandreinigungsaktion am Sonntag, Treffpunkt am Hafen, Handschuhe werden gestellt.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Recyclinghof nimmt Plastikbehälter kostenlos zur fachgerechten Entsorgung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Möbelhaus bietet Rabatt auf nachhaltige Gartenmöbel aus recyceltem Material.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Edelstahl-Trinkflaschen im Sonderangebot, langlebig und plastikfrei, verschiedene Größen.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DIY-Workshop 'Waschmittel selbst herstellen' im Umweltzentrum, Anmeldung erforderlich.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Café bietet 10% Rabatt für Kunden, die ihren eigenen Becher mitbringen.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Unverpackt-Laden 'LeerGut': Lebensmittel ohne Verpackung, eigene Behälter mitbringen.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Fahrradladen bietet Reparaturservice für alte Fahrräder zu fairen Preisen.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Reise-Set mit festen Shampoo- und Duschstücken, komplett ohne Plastikverpackung.</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Einwegplastikverpackungen für Lebensmittel gesetzlich verboten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Otto: Ein Verbot würde Hersteller zwingen, endlich in nachhaltige Verpackungen zu investieren. Ohne gesetzlichen Druck passiert meiner Erfahrung nach zu wenig.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Priya: Für viele Lebensmittel, etwa Frischfleisch, gibt es aus hygienischen Gründen bisher keine praktikable Alternative zu Plastik. Ein sofortiges Verbot wäre zu früh.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Quentin: In manchen Ländern hat ein Verbot von Plastiktüten bereits zu spürbar weniger Müll in der Natur geführt. Das zeigt, dass Verbote funktionieren können.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Renata: Alleinerziehende und Familien mit wenig Zeit sind oft auf abgepackte, praktische Lebensmittel angewiesen. Ein Verbot würde ihren Alltag zusätzlich erschweren.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Salvador: Plastikmüll landet zu oft in unseren Ozeanen und schadet der Tierwelt. Ein Verbot wäre ein klares Signal, dass wir dieses Problem ernst nehmen.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Tatiana: Ich befürchte, dass Verbote zu höheren Preisen führen, weil alternative Verpackungen oft teurer in der Herstellung sind. Das würde Menschen mit wenig Geld treffen.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Ulf: Wenn andere Städte oder Länder erfolgreich Alternativen eingeführt haben, sehe ich keinen Grund, warum das bei uns nicht auch klappen sollte.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zur Mülltrennung im Wohnhaus</w:t>
            </w:r>
          </w:p>
          <w:p>
            <w:r>
              <w:rPr>
                <w:rFonts w:ascii="Liberation Sans" w:hAnsi="Liberation Sans"/>
                <w:color w:val="202830"/>
                <w:sz w:val="19"/>
              </w:rPr>
              <w:t>Liebe Bewohnerinnen und Bewohner, um die Mülltrennung in unserem Haus zu verbessern, bitten wir um Beachtung folgender Regeln. Im Hof stehen vier verschiedene Tonnen: für Restmüll, Papier, Verpackungen und Bioabfall. Plastikverpackungen müssen vor der Entsorgung leer und möglichst sauber sein. Glasflaschen gehören nicht in die Verpackungstonne, sondern in die öffentlichen Glascontainer an der Straßenecke. Größere Kartons sollten flach zusammengefaltet werden, damit ausreichend Platz für alle Bewohner bleibt. Sperrmüll darf nicht einfach im Hof abgestellt werden; bitte wenden Sie sich für die Abholung an die städtische Müllabfuhr. Bei falscher Mülltrennung behält sich die Hausverwaltung vor, eine zusätzliche Gebühr für die Nachsortierung zu erheben. Bei Fragen zur Mülltrennung finden Sie einen Ratgeber im Aushangkasten neben dem Eingang.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verschiedene Tonnen gibt es im Hof?</w:t>
            </w:r>
          </w:p>
          <w:p>
            <w:pPr>
              <w:spacing w:after="20"/>
              <w:ind w:left="144"/>
            </w:pPr>
            <w:r>
              <w:rPr>
                <w:rFonts w:ascii="Liberation Sans" w:hAnsi="Liberation Sans"/>
                <w:color w:val="202830"/>
                <w:sz w:val="18"/>
              </w:rPr>
              <w:t>☐ a) Drei</w:t>
            </w:r>
          </w:p>
          <w:p>
            <w:pPr>
              <w:spacing w:after="20"/>
              <w:ind w:left="144"/>
            </w:pPr>
            <w:r>
              <w:rPr>
                <w:rFonts w:ascii="Liberation Sans" w:hAnsi="Liberation Sans"/>
                <w:color w:val="202830"/>
                <w:sz w:val="18"/>
              </w:rPr>
              <w:t>☐ b) Zwei</w:t>
            </w:r>
          </w:p>
          <w:p>
            <w:pPr>
              <w:spacing w:after="20"/>
              <w:ind w:left="144"/>
            </w:pPr>
            <w:r>
              <w:rPr>
                <w:rFonts w:ascii="Liberation Sans" w:hAnsi="Liberation Sans"/>
                <w:color w:val="202830"/>
                <w:sz w:val="18"/>
              </w:rPr>
              <w:t>☐ c) Vier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Wohin gehören Glasflaschen?</w:t>
            </w:r>
          </w:p>
          <w:p>
            <w:pPr>
              <w:spacing w:after="20"/>
              <w:ind w:left="144"/>
            </w:pPr>
            <w:r>
              <w:rPr>
                <w:rFonts w:ascii="Liberation Sans" w:hAnsi="Liberation Sans"/>
                <w:color w:val="202830"/>
                <w:sz w:val="18"/>
              </w:rPr>
              <w:t>☐ a) In den Restmüll</w:t>
            </w:r>
          </w:p>
          <w:p>
            <w:pPr>
              <w:spacing w:after="20"/>
              <w:ind w:left="144"/>
            </w:pPr>
            <w:r>
              <w:rPr>
                <w:rFonts w:ascii="Liberation Sans" w:hAnsi="Liberation Sans"/>
                <w:color w:val="202830"/>
                <w:sz w:val="18"/>
              </w:rPr>
              <w:t>☐ b) In die öffentlichen Glascontainer</w:t>
            </w:r>
          </w:p>
          <w:p>
            <w:pPr>
              <w:spacing w:after="20"/>
              <w:ind w:left="144"/>
            </w:pPr>
            <w:r>
              <w:rPr>
                <w:rFonts w:ascii="Liberation Sans" w:hAnsi="Liberation Sans"/>
                <w:color w:val="202830"/>
                <w:sz w:val="18"/>
              </w:rPr>
              <w:t>☐ c) In die Verpackungstonne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sollte man mit größeren Kartons tun?</w:t>
            </w:r>
          </w:p>
          <w:p>
            <w:pPr>
              <w:spacing w:after="20"/>
              <w:ind w:left="144"/>
            </w:pPr>
            <w:r>
              <w:rPr>
                <w:rFonts w:ascii="Liberation Sans" w:hAnsi="Liberation Sans"/>
                <w:color w:val="202830"/>
                <w:sz w:val="18"/>
              </w:rPr>
              <w:t>☐ a) Sie im Hof stehen lassen</w:t>
            </w:r>
          </w:p>
          <w:p>
            <w:pPr>
              <w:spacing w:after="20"/>
              <w:ind w:left="144"/>
            </w:pPr>
            <w:r>
              <w:rPr>
                <w:rFonts w:ascii="Liberation Sans" w:hAnsi="Liberation Sans"/>
                <w:color w:val="202830"/>
                <w:sz w:val="18"/>
              </w:rPr>
              <w:t>☐ b) Sie flach zusammenfalten</w:t>
            </w:r>
          </w:p>
          <w:p>
            <w:pPr>
              <w:spacing w:after="20"/>
              <w:ind w:left="144"/>
            </w:pPr>
            <w:r>
              <w:rPr>
                <w:rFonts w:ascii="Liberation Sans" w:hAnsi="Liberation Sans"/>
                <w:color w:val="202830"/>
                <w:sz w:val="18"/>
              </w:rPr>
              <w:t>☐ c) Sie verbrennen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passiert bei falscher Mülltrennung?</w:t>
            </w:r>
          </w:p>
          <w:p>
            <w:pPr>
              <w:spacing w:after="20"/>
              <w:ind w:left="144"/>
            </w:pPr>
            <w:r>
              <w:rPr>
                <w:rFonts w:ascii="Liberation Sans" w:hAnsi="Liberation Sans"/>
                <w:color w:val="202830"/>
                <w:sz w:val="18"/>
              </w:rPr>
              <w:t>☐ a) Nichts</w:t>
            </w:r>
          </w:p>
          <w:p>
            <w:pPr>
              <w:spacing w:after="20"/>
              <w:ind w:left="144"/>
            </w:pPr>
            <w:r>
              <w:rPr>
                <w:rFonts w:ascii="Liberation Sans" w:hAnsi="Liberation Sans"/>
                <w:color w:val="202830"/>
                <w:sz w:val="18"/>
              </w:rPr>
              <w:t>☐ b) Der Vertrag wird gekündigt</w:t>
            </w:r>
          </w:p>
          <w:p>
            <w:pPr>
              <w:spacing w:after="20"/>
              <w:ind w:left="144"/>
            </w:pPr>
            <w:r>
              <w:rPr>
                <w:rFonts w:ascii="Liberation Sans" w:hAnsi="Liberation Sans"/>
                <w:color w:val="202830"/>
                <w:sz w:val="18"/>
              </w:rPr>
              <w:t>☐ c) Eine mögliche zusätzliche Gebühr</w:t>
            </w:r>
          </w:p>
        </w:tc>
      </w:tr>
    </w:tbl>
    <w:p>
      <w:r>
        <w:br w:type="page"/>
      </w:r>
    </w:p>
    <w:p>
      <w:pPr>
        <w:pStyle w:val="Heading2"/>
      </w:pPr>
      <w:r>
        <w:rPr>
          <w:rFonts w:ascii="Liberation Sans" w:hAnsi="Liberation Sans"/>
          <w:b/>
          <w:color w:val="2F6B46"/>
          <w:sz w:val="28"/>
        </w:rPr>
        <w:t>LÖSUNGEN - Modellsatz 12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hat nach einer Dokumentation ihren Plastikverbrauch reduziert.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Autorin kauft jetzt regelmäßig in einem Unverpackt-Laden ein.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Der Sohn war sofort begeistert vom Verzicht auf Plastikflaschen.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Familie hat eine Trinkflasche aus Glas gekauft.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Es gibt für alle Produkte, auch für Medikamente, eine plastikfreie Alternative.</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hat ihren Plastikmüll überhaupt nicht reduzieren können.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Otto (dafür) | 2. Priya (dagegen) | 3. Quentin (dafür) | 4. Renata (dagegen) | 5. Salvador (dafür) | 6. Tatiana (dagegen) | 7. Ulf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13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Mit 42 Jahren noch mal von vorne anfangen</w:t>
            </w:r>
          </w:p>
          <w:p>
            <w:r>
              <w:rPr>
                <w:rFonts w:ascii="Liberation Sans" w:hAnsi="Liberation Sans"/>
                <w:color w:val="202830"/>
                <w:sz w:val="19"/>
              </w:rPr>
              <w:t>Fast zwanzig Jahre habe ich als Bankkauffrau gearbeitet, bis ich vor zwei Jahren beschlossen habe, komplett umzusatteln. Der Job war sicher und gut bezahlt, aber ich fühlte mich innerlich leer und unglücklich. Nach vielen schlaflosen Nächten und Gesprächen mit meinem Mann habe ich mich entschieden, eine Ausbildung zur Ergotherapeutin zu beginnen. Meine Kollegen im Büro konnten es zuerst nicht verstehen, warum ich eine sichere Karriere für eine Ausbildung mit deutlich weniger Gehalt aufgeben wollte. Auch finanziell war der Umstieg eine Herausforderung, da wir unseren Lebensstandard anpassen mussten. Während der Ausbildung saß ich plötzlich wieder mit 20-Jährigen im Klassenzimmer, was anfangs komisch war, sich aber schnell normal anfühlte. Die praktischen Einsätze in Kliniken haben mir gezeigt, dass ich die richtige Entscheidung getroffen habe: Zum ersten Mal seit Jahren gehe ich morgens gerne zur Arbeit. Nächsten Monat mache ich meinen Abschluss, und ich bin überzeugt, dass es nie zu spät ist, noch einmal neu anzufangen.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hat fast zwanzig Jahre als Bankkauffrau gearbeitet.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Autorin war mit ihrem alten Job sehr glücklich.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Alle Kollegen unterstützten sofort ihre Entscheidung.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Berufswechsel hatte keine finanziellen Auswirkungen auf die Familie.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saß während der Ausbildung mit jüngeren Mitschülern im Klassenzimmer…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bereut ihre Entscheidung zum Berufswechsel.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Immer mehr Erwachsene wagen einen Berufswechsel</w:t>
            </w:r>
          </w:p>
          <w:p>
            <w:r>
              <w:rPr>
                <w:rFonts w:ascii="Liberation Sans" w:hAnsi="Liberation Sans"/>
                <w:color w:val="202830"/>
                <w:sz w:val="19"/>
              </w:rPr>
              <w:t>Eine Studie des Instituts für Arbeitsmarktforschung zeigt, dass sich mittlerweile jeder fünfte Berufstätige zwischen 35 und 50 Jahren für einen kompletten Berufswechsel entscheidet. Als häufigste Gründe nennen die Befragten Unzufriedenheit im aktuellen Job sowie den Wunsch nach mehr Sinnhaftigkeit in der Arbeit. Besonders beliebt sind Wechsel in soziale und pflegerische Berufe. Experten weisen darauf hin, dass Umschulungen zwar finanziell herausfordernd sein können, sich aber langfristig oft in höherer Arbeitszufriedenheit auszahlen. Arbeitsagenturen bieten mittlerweile spezielle Beratungsangebote für Berufswechsler in der Lebensmitte an.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Fachkräftemangel: Chance für Quereinsteiger</w:t>
            </w:r>
          </w:p>
          <w:p>
            <w:r>
              <w:rPr>
                <w:rFonts w:ascii="Liberation Sans" w:hAnsi="Liberation Sans"/>
                <w:color w:val="202830"/>
                <w:sz w:val="19"/>
              </w:rPr>
              <w:t>Angesichts des anhaltenden Fachkräftemangels öffnen sich für Quereinsteiger in vielen Branchen neue Türen. Besonders im Gesundheits- und Pflegebereich sowie in der IT-Branche werden Bewerber mit Berufserfahrung aus anderen Bereichen zunehmend gesucht. Unternehmen bieten inzwischen verkürzte Umschulungsprogramme an, die auf bereits vorhandene Kompetenzen aufbauen. Personalexperten betonen, dass Quereinsteiger oft wertvolle Soft Skills wie Kommunikationsfähigkeit und Lebenserfahrung mitbringen, die in der neuen Branche geschätzt werden. Dennoch berichten manche Quereinsteiger von anfänglichen Vorurteilen seitens jüngerer Kollegen.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Berufstätige zwischen 35 und 50 wechseln laut Studie den Beruf?</w:t>
            </w:r>
          </w:p>
          <w:p>
            <w:pPr>
              <w:spacing w:after="20"/>
              <w:ind w:left="144"/>
            </w:pPr>
            <w:r>
              <w:rPr>
                <w:rFonts w:ascii="Liberation Sans" w:hAnsi="Liberation Sans"/>
                <w:color w:val="202830"/>
                <w:sz w:val="18"/>
              </w:rPr>
              <w:t>☐ a) Jeder dritte</w:t>
            </w:r>
          </w:p>
          <w:p>
            <w:pPr>
              <w:spacing w:after="20"/>
              <w:ind w:left="144"/>
            </w:pPr>
            <w:r>
              <w:rPr>
                <w:rFonts w:ascii="Liberation Sans" w:hAnsi="Liberation Sans"/>
                <w:color w:val="202830"/>
                <w:sz w:val="18"/>
              </w:rPr>
              <w:t>☐ b) Jeder fünfte</w:t>
            </w:r>
          </w:p>
          <w:p>
            <w:pPr>
              <w:spacing w:after="20"/>
              <w:ind w:left="144"/>
            </w:pPr>
            <w:r>
              <w:rPr>
                <w:rFonts w:ascii="Liberation Sans" w:hAnsi="Liberation Sans"/>
                <w:color w:val="202830"/>
                <w:sz w:val="18"/>
              </w:rPr>
              <w:t>☐ c) Jeder zehnte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nennen die Befragten als häufigste Gründe?</w:t>
            </w:r>
          </w:p>
          <w:p>
            <w:pPr>
              <w:spacing w:after="20"/>
              <w:ind w:left="144"/>
            </w:pPr>
            <w:r>
              <w:rPr>
                <w:rFonts w:ascii="Liberation Sans" w:hAnsi="Liberation Sans"/>
                <w:color w:val="202830"/>
                <w:sz w:val="18"/>
              </w:rPr>
              <w:t>☐ a) Umzug in eine andere Stadt</w:t>
            </w:r>
          </w:p>
          <w:p>
            <w:pPr>
              <w:spacing w:after="20"/>
              <w:ind w:left="144"/>
            </w:pPr>
            <w:r>
              <w:rPr>
                <w:rFonts w:ascii="Liberation Sans" w:hAnsi="Liberation Sans"/>
                <w:color w:val="202830"/>
                <w:sz w:val="18"/>
              </w:rPr>
              <w:t>☐ b) Höheres Gehalt</w:t>
            </w:r>
          </w:p>
          <w:p>
            <w:pPr>
              <w:spacing w:after="20"/>
              <w:ind w:left="144"/>
            </w:pPr>
            <w:r>
              <w:rPr>
                <w:rFonts w:ascii="Liberation Sans" w:hAnsi="Liberation Sans"/>
                <w:color w:val="202830"/>
                <w:sz w:val="18"/>
              </w:rPr>
              <w:t>☐ c) Unzufriedenheit und Wunsch nach Sinnhaftigkeit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bieten Arbeitsagenturen mittlerweile an?</w:t>
            </w:r>
          </w:p>
          <w:p>
            <w:pPr>
              <w:spacing w:after="20"/>
              <w:ind w:left="144"/>
            </w:pPr>
            <w:r>
              <w:rPr>
                <w:rFonts w:ascii="Liberation Sans" w:hAnsi="Liberation Sans"/>
                <w:color w:val="202830"/>
                <w:sz w:val="18"/>
              </w:rPr>
              <w:t>☐ a) Nur finanzielle Unterstützung</w:t>
            </w:r>
          </w:p>
          <w:p>
            <w:pPr>
              <w:spacing w:after="20"/>
              <w:ind w:left="144"/>
            </w:pPr>
            <w:r>
              <w:rPr>
                <w:rFonts w:ascii="Liberation Sans" w:hAnsi="Liberation Sans"/>
                <w:color w:val="202830"/>
                <w:sz w:val="18"/>
              </w:rPr>
              <w:t>☐ b) Spezielle Beratungsangebote für Berufswechsler</w:t>
            </w:r>
          </w:p>
          <w:p>
            <w:pPr>
              <w:spacing w:after="20"/>
              <w:ind w:left="144"/>
            </w:pPr>
            <w:r>
              <w:rPr>
                <w:rFonts w:ascii="Liberation Sans" w:hAnsi="Liberation Sans"/>
                <w:color w:val="202830"/>
                <w:sz w:val="18"/>
              </w:rPr>
              <w:t>☐ c) Garantierte neue Jobs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In welchen Branchen werden Quereinsteiger besonders gesucht?</w:t>
            </w:r>
          </w:p>
          <w:p>
            <w:pPr>
              <w:spacing w:after="20"/>
              <w:ind w:left="144"/>
            </w:pPr>
            <w:r>
              <w:rPr>
                <w:rFonts w:ascii="Liberation Sans" w:hAnsi="Liberation Sans"/>
                <w:color w:val="202830"/>
                <w:sz w:val="18"/>
              </w:rPr>
              <w:t>☐ a) Nur im Tourismus</w:t>
            </w:r>
          </w:p>
          <w:p>
            <w:pPr>
              <w:spacing w:after="20"/>
              <w:ind w:left="144"/>
            </w:pPr>
            <w:r>
              <w:rPr>
                <w:rFonts w:ascii="Liberation Sans" w:hAnsi="Liberation Sans"/>
                <w:color w:val="202830"/>
                <w:sz w:val="18"/>
              </w:rPr>
              <w:t>☐ b) Nur in der Landwirtschaft</w:t>
            </w:r>
          </w:p>
          <w:p>
            <w:pPr>
              <w:spacing w:after="20"/>
              <w:ind w:left="144"/>
            </w:pPr>
            <w:r>
              <w:rPr>
                <w:rFonts w:ascii="Liberation Sans" w:hAnsi="Liberation Sans"/>
                <w:color w:val="202830"/>
                <w:sz w:val="18"/>
              </w:rPr>
              <w:t>☐ c) Gesundheits-/Pflegebereich und IT-Branche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bringen Quereinsteiger laut Personalexperten mit?</w:t>
            </w:r>
          </w:p>
          <w:p>
            <w:pPr>
              <w:spacing w:after="20"/>
              <w:ind w:left="144"/>
            </w:pPr>
            <w:r>
              <w:rPr>
                <w:rFonts w:ascii="Liberation Sans" w:hAnsi="Liberation Sans"/>
                <w:color w:val="202830"/>
                <w:sz w:val="18"/>
              </w:rPr>
              <w:t>☐ a) Nur theoretisches Wissen</w:t>
            </w:r>
          </w:p>
          <w:p>
            <w:pPr>
              <w:spacing w:after="20"/>
              <w:ind w:left="144"/>
            </w:pPr>
            <w:r>
              <w:rPr>
                <w:rFonts w:ascii="Liberation Sans" w:hAnsi="Liberation Sans"/>
                <w:color w:val="202830"/>
                <w:sz w:val="18"/>
              </w:rPr>
              <w:t>☐ b) Keine besonderen Vorteile</w:t>
            </w:r>
          </w:p>
          <w:p>
            <w:pPr>
              <w:spacing w:after="20"/>
              <w:ind w:left="144"/>
            </w:pPr>
            <w:r>
              <w:rPr>
                <w:rFonts w:ascii="Liberation Sans" w:hAnsi="Liberation Sans"/>
                <w:color w:val="202830"/>
                <w:sz w:val="18"/>
              </w:rPr>
              <w:t>☐ c) Wertvolle Soft Skills und Lebenserfahrung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berichten manche Quereinsteiger?</w:t>
            </w:r>
          </w:p>
          <w:p>
            <w:pPr>
              <w:spacing w:after="20"/>
              <w:ind w:left="144"/>
            </w:pPr>
            <w:r>
              <w:rPr>
                <w:rFonts w:ascii="Liberation Sans" w:hAnsi="Liberation Sans"/>
                <w:color w:val="202830"/>
                <w:sz w:val="18"/>
              </w:rPr>
              <w:t>☐ a) Von sofortiger vollständiger Akzeptanz</w:t>
            </w:r>
          </w:p>
          <w:p>
            <w:pPr>
              <w:spacing w:after="20"/>
              <w:ind w:left="144"/>
            </w:pPr>
            <w:r>
              <w:rPr>
                <w:rFonts w:ascii="Liberation Sans" w:hAnsi="Liberation Sans"/>
                <w:color w:val="202830"/>
                <w:sz w:val="18"/>
              </w:rPr>
              <w:t>☐ b) Von zu hohem Gehalt</w:t>
            </w:r>
          </w:p>
          <w:p>
            <w:pPr>
              <w:spacing w:after="20"/>
              <w:ind w:left="144"/>
            </w:pPr>
            <w:r>
              <w:rPr>
                <w:rFonts w:ascii="Liberation Sans" w:hAnsi="Liberation Sans"/>
                <w:color w:val="202830"/>
                <w:sz w:val="18"/>
              </w:rPr>
              <w:t>☐ c) Von anfänglichen Vorurteilen jüngerer Kollegen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Antonopoulos, 38, möchte sich über eine Umschulung zum Pfleger informieren.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Delacroix sucht eine Beratung für Berufswechsler in der Lebensmitte.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ehemalige Ingenieur Herr Salomon sucht einen Quereinsteiger-Kurs für IT.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Björk möchte ihren Lebenslauf für eine neue Branche überarbeiten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Castillo sucht finanzielle Unterstützung während seiner Umschulung.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Petryk möchte sich mit anderen Berufswechslern austauschen.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Almeida sucht ein Praktikum, um eine neue Branche kennenzulernen, bevor er sich entscheidet.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Beratungsstelle 'Neustart' für Berufswechsler ab 35 Jahren, kostenlose Erstberatung.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Karriereberatung: Professionelle Lebenslauf-Optimierung für Branchenwechsel.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Umschulung zum Pflegefachmann/-frau, staatlich gefördert, Beginn jederzeit möglich.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Bewerbungstraining für Berufseinsteiger direkt nach der Schule.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Stammtisch 'Neue Wege' für Menschen im beruflichen Umbruch, monatliches Treffen.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Coaching-Programm für Führungskräfte zur Verbesserung der Teamkommunikation.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Jobmesse für Studierende und Absolventen im Kongresszentrum.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Arbeitsagentur informiert über Fördermöglichkeiten für Umschulungen und Weiterbildungen.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IT-Quereinsteigerkurs: Programmieren lernen in 6 Monaten, für Berufserfahrene konzipiert.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Praktikumsbörse vermittelt Schnupperpraktika in verschiedenen Branchen für Erwachsene.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der Staat Berufswechsel im mittleren Alter stärker finanziell fördern?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Viktor: Menschen, die nach Jahren in einem Beruf unglücklich sind, sollten die Chance auf einen Neuanfang bekommen, ohne finanziell alles zu riskieren. Staatliche Förderung wäre dafür wichtig.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Wioletta: Es gibt bereits viele Förderprogramme, mehr staatliche Mittel würden vor allem die Staatsverschuldung erhöhen, ohne den Arbeitsmarkt wirklich zu verbessern.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Xavier: Angesichts des Fachkräftemangels wäre es klug, Quereinsteiger gezielt zu fördern. Das würde beiden Seiten helfen: den Arbeitnehmern und den Unternehmen.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Yara: Wer sich für einen Berufswechsel entscheidet, sollte auch bereit sein, die finanzielle Verantwortung dafür selbst zu übernehmen. Der Staat kann nicht jede persönliche Entscheidung subventionieren.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Zoltan: Meine eigene Umschulung wurde teilweise gefördert, und ohne diese Hilfe hätte ich es mir finanziell nicht leisten können. Andere sollten diese Chance auch bekommen.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Amara: Eine stärkere Förderung könnte dazu führen, dass Menschen leichtfertig kündigen, ohne den neuen Beruf gründlich zu prüfen. Das wäre riskant für alle Beteiligten.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Boaz: Ich glaube, dass zufriedene Arbeitnehmer produktiver sind. Eine Investition in Berufswechsel zahlt sich langfristig für die gesamte Wirtschaft aus.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Teilnehmer der Umschulungsmaßnahme Pflegehelfer/in</w:t>
            </w:r>
          </w:p>
          <w:p>
            <w:r>
              <w:rPr>
                <w:rFonts w:ascii="Liberation Sans" w:hAnsi="Liberation Sans"/>
                <w:color w:val="202830"/>
                <w:sz w:val="19"/>
              </w:rPr>
              <w:t>Liebe Teilnehmerinnen und Teilnehmer, willkommen zur Umschulungsmaßnahme zum Pflegehelfer bzw. zur Pflegehelferin. Damit die Ausbildung erfolgreich verläuft, gelten folgende Regeln. Die Anwesenheit im theoretischen Unterricht ist verpflichtend; bei mehr als drei unentschuldigten Fehltagen kann die Förderung gestrichen werden. Praktische Einsätze in Pflegeeinrichtungen finden ab dem dritten Monat statt und erfordern angemessene Arbeitskleidung, die von der Einrichtung gestellt wird. Ein ärztliches Attest über die gesundheitliche Eignung sowie ein aktueller Impfnachweis müssen vor Beginn der Praxisphase vorgelegt werden. Prüfungen finden am Ende jedes Ausbildungsabschnitts statt und müssen mit mindestens ausreichend bestanden werden, um fortfahren zu können. Bei Fragen zur Förderung wenden Sie sich an die zuständige Arbeitsagentur. Fehlende Praxistage müssen nachgeholt werden, bevor die Abschlussprüfung angetreten werden kann.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passiert bei mehr als drei unentschuldigten Fehltagen?</w:t>
            </w:r>
          </w:p>
          <w:p>
            <w:pPr>
              <w:spacing w:after="20"/>
              <w:ind w:left="144"/>
            </w:pPr>
            <w:r>
              <w:rPr>
                <w:rFonts w:ascii="Liberation Sans" w:hAnsi="Liberation Sans"/>
                <w:color w:val="202830"/>
                <w:sz w:val="18"/>
              </w:rPr>
              <w:t>☐ a) Nichts</w:t>
            </w:r>
          </w:p>
          <w:p>
            <w:pPr>
              <w:spacing w:after="20"/>
              <w:ind w:left="144"/>
            </w:pPr>
            <w:r>
              <w:rPr>
                <w:rFonts w:ascii="Liberation Sans" w:hAnsi="Liberation Sans"/>
                <w:color w:val="202830"/>
                <w:sz w:val="18"/>
              </w:rPr>
              <w:t>☐ b) Die Förderung kann gestrichen werden</w:t>
            </w:r>
          </w:p>
          <w:p>
            <w:pPr>
              <w:spacing w:after="20"/>
              <w:ind w:left="144"/>
            </w:pPr>
            <w:r>
              <w:rPr>
                <w:rFonts w:ascii="Liberation Sans" w:hAnsi="Liberation Sans"/>
                <w:color w:val="202830"/>
                <w:sz w:val="18"/>
              </w:rPr>
              <w:t>☐ c) Man muss ein Bußgeld zahlen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Ab wann finden die praktischen Einsätze statt?</w:t>
            </w:r>
          </w:p>
          <w:p>
            <w:pPr>
              <w:spacing w:after="20"/>
              <w:ind w:left="144"/>
            </w:pPr>
            <w:r>
              <w:rPr>
                <w:rFonts w:ascii="Liberation Sans" w:hAnsi="Liberation Sans"/>
                <w:color w:val="202830"/>
                <w:sz w:val="18"/>
              </w:rPr>
              <w:t>☐ a) Erst nach der Abschlussprüfung</w:t>
            </w:r>
          </w:p>
          <w:p>
            <w:pPr>
              <w:spacing w:after="20"/>
              <w:ind w:left="144"/>
            </w:pPr>
            <w:r>
              <w:rPr>
                <w:rFonts w:ascii="Liberation Sans" w:hAnsi="Liberation Sans"/>
                <w:color w:val="202830"/>
                <w:sz w:val="18"/>
              </w:rPr>
              <w:t>☐ b) Ab dem dritten Monat</w:t>
            </w:r>
          </w:p>
          <w:p>
            <w:pPr>
              <w:spacing w:after="20"/>
              <w:ind w:left="144"/>
            </w:pPr>
            <w:r>
              <w:rPr>
                <w:rFonts w:ascii="Liberation Sans" w:hAnsi="Liberation Sans"/>
                <w:color w:val="202830"/>
                <w:sz w:val="18"/>
              </w:rPr>
              <w:t>☐ c) Ab dem ersten Monat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muss vor der Praxisphase vorgelegt werden?</w:t>
            </w:r>
          </w:p>
          <w:p>
            <w:pPr>
              <w:spacing w:after="20"/>
              <w:ind w:left="144"/>
            </w:pPr>
            <w:r>
              <w:rPr>
                <w:rFonts w:ascii="Liberation Sans" w:hAnsi="Liberation Sans"/>
                <w:color w:val="202830"/>
                <w:sz w:val="18"/>
              </w:rPr>
              <w:t>☐ a) Ein Empfehlungsschreiben</w:t>
            </w:r>
          </w:p>
          <w:p>
            <w:pPr>
              <w:spacing w:after="20"/>
              <w:ind w:left="144"/>
            </w:pPr>
            <w:r>
              <w:rPr>
                <w:rFonts w:ascii="Liberation Sans" w:hAnsi="Liberation Sans"/>
                <w:color w:val="202830"/>
                <w:sz w:val="18"/>
              </w:rPr>
              <w:t>☐ b) Ein Führungszeugnis</w:t>
            </w:r>
          </w:p>
          <w:p>
            <w:pPr>
              <w:spacing w:after="20"/>
              <w:ind w:left="144"/>
            </w:pPr>
            <w:r>
              <w:rPr>
                <w:rFonts w:ascii="Liberation Sans" w:hAnsi="Liberation Sans"/>
                <w:color w:val="202830"/>
                <w:sz w:val="18"/>
              </w:rPr>
              <w:t>☐ c) Ärztliches Attest und Impfnachweis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muss man tun, bevor man die Abschlussprüfung ablegen kann?</w:t>
            </w:r>
          </w:p>
          <w:p>
            <w:pPr>
              <w:spacing w:after="20"/>
              <w:ind w:left="144"/>
            </w:pPr>
            <w:r>
              <w:rPr>
                <w:rFonts w:ascii="Liberation Sans" w:hAnsi="Liberation Sans"/>
                <w:color w:val="202830"/>
                <w:sz w:val="18"/>
              </w:rPr>
              <w:t>☐ a) Fehlende Praxistage nachholen</w:t>
            </w:r>
          </w:p>
          <w:p>
            <w:pPr>
              <w:spacing w:after="20"/>
              <w:ind w:left="144"/>
            </w:pPr>
            <w:r>
              <w:rPr>
                <w:rFonts w:ascii="Liberation Sans" w:hAnsi="Liberation Sans"/>
                <w:color w:val="202830"/>
                <w:sz w:val="18"/>
              </w:rPr>
              <w:t>☐ b) Ein Gehalt zahlen</w:t>
            </w:r>
          </w:p>
          <w:p>
            <w:pPr>
              <w:spacing w:after="20"/>
              <w:ind w:left="144"/>
            </w:pPr>
            <w:r>
              <w:rPr>
                <w:rFonts w:ascii="Liberation Sans" w:hAnsi="Liberation Sans"/>
                <w:color w:val="202830"/>
                <w:sz w:val="18"/>
              </w:rPr>
              <w:t>☐ c) Ein Interview führen</w:t>
            </w:r>
          </w:p>
        </w:tc>
      </w:tr>
    </w:tbl>
    <w:p>
      <w:r>
        <w:br w:type="page"/>
      </w:r>
    </w:p>
    <w:p>
      <w:pPr>
        <w:pStyle w:val="Heading2"/>
      </w:pPr>
      <w:r>
        <w:rPr>
          <w:rFonts w:ascii="Liberation Sans" w:hAnsi="Liberation Sans"/>
          <w:b/>
          <w:color w:val="2F6B46"/>
          <w:sz w:val="28"/>
        </w:rPr>
        <w:t>LÖSUNGEN - Modellsatz 13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hat fast zwanzig Jahre als Bankkauffrau gearbeitet.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Autorin war mit ihrem alten Job sehr glücklich.</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Alle Kollegen unterstützten sofort ihre Entscheidung.</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Berufswechsel hatte keine finanziellen Auswirkungen auf die Familie.</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saß während der Ausbildung mit jüngeren Mitschülern im Klassenzimmer…</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bereut ihre Entscheidung zum Berufswechsel.</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J</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Viktor (dafür) | 2. Wioletta (dagegen) | 3. Xavier (dafür) | 4. Yara (dagegen) | 5. Zoltan (dafür) | 6. Amara (dagegen) | 7. Boaz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14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Drei Jahre in einer WG</w:t>
            </w:r>
          </w:p>
          <w:p>
            <w:r>
              <w:rPr>
                <w:rFonts w:ascii="Liberation Sans" w:hAnsi="Liberation Sans"/>
                <w:color w:val="202830"/>
                <w:sz w:val="19"/>
              </w:rPr>
              <w:t>Als ich vor drei Jahren mein Studium begonnen habe, bin ich in eine Wohngemeinschaft mit zwei anderen Studierenden gezogen, die ich vorher nicht kannte. Meine Eltern machten sich Sorgen, ob ich mich mit völlig fremden Menschen wohlfühlen würde, aber schon beim ersten Kennenlernen wusste ich, dass es gut passen würde. Wir haben von Anfang an einen Putzplan erstellt, der uns hilft, Streit über die Hausarbeit zu vermeiden. Natürlich gab es auch schwierige Momente, etwa als einer meiner Mitbewohner monatelang seine Miete zu spät überwiesen hat. Wir haben das Problem in einem offenen Gespräch geklärt, und seitdem funktioniert alles reibungslos. Das Beste an unserer WG ist, dass wir uns gegenseitig unterstützen, besonders in stressigen Prüfungsphasen, wenn jemand kocht, während die anderen lernen. Wir haben auch gemeinsame Rituale entwickelt, etwa den sonntäglichen Frühstückstisch, an dem wir über die vergangene Woche sprechen. Auch wenn ich bald mit dem Studium fertig bin, werde ich diese Zeit als eine der schönsten meines Lebens in Erinnerung behalten.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Autor kannte seine Mitbewohner schon vor dem Einzug gut.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WG hat von Anfang an einen Putzplan erstellt.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Es gab nie Probleme in der WG.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Das Problem mit der verspäteten Miete wurde in einem Gespräch geklärt.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Mitbewohner unterstützen sich in Prüfungsphasen gegenseitig.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Autor bereut die Zeit in der WG.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Wohnraum knapp: WGs werden zur Notwendigkeit</w:t>
            </w:r>
          </w:p>
          <w:p>
            <w:r>
              <w:rPr>
                <w:rFonts w:ascii="Liberation Sans" w:hAnsi="Liberation Sans"/>
                <w:color w:val="202830"/>
                <w:sz w:val="19"/>
              </w:rPr>
              <w:t>In vielen deutschen Großstädten ist bezahlbarer Wohnraum inzwischen so knapp, dass Wohngemeinschaften nicht mehr nur eine Lifestyle-Entscheidung, sondern für viele eine wirtschaftliche Notwendigkeit sind. Laut einer aktuellen Erhebung teilen sich mittlerweile auch immer mehr Berufstätige über 30 eine Wohnung mit anderen, um die steigenden Mieten zu bewältigen. Immobilienexperten sprechen von einem Trend zu sogenannten "Co-Living"-Konzepten, bei denen private Zimmer mit professionell verwalteten Gemeinschaftsflächen kombiniert werden. Kritiker bemängeln jedoch, dass dieser Trend vor allem die strukturellen Probleme des Wohnungsmarkts verschleiert, statt sie zu lösen.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Konflikte in der WG: Was hilft wirklich?</w:t>
            </w:r>
          </w:p>
          <w:p>
            <w:r>
              <w:rPr>
                <w:rFonts w:ascii="Liberation Sans" w:hAnsi="Liberation Sans"/>
                <w:color w:val="202830"/>
                <w:sz w:val="19"/>
              </w:rPr>
              <w:t>Eine Umfrage unter Wohngemeinschaften zeigt, dass die häufigsten Streitpunkte Sauberkeit, Lärm und die gerechte Aufteilung von Kosten sind. Psychologen empfehlen, von Anfang an klare Regeln schriftlich festzuhalten, statt Konflikte erst entstehen zu lassen. Besonders hilfreich seien regelmäßige WG-Sitzungen, bei denen Probleme offen angesprochen werden können, bevor sie eskalieren. Interessant ist, dass Wohngemeinschaften mit gemeinsamen Ritualen, etwa regelmäßigen gemeinsamen Mahlzeiten, laut der Studie deutlich seltener über ernsthafte Konflikte berichten als WGs ohne solche Gewohnheiten.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Warum werden WGs laut Text für viele zur Notwendigkeit?</w:t>
            </w:r>
          </w:p>
          <w:p>
            <w:pPr>
              <w:spacing w:after="20"/>
              <w:ind w:left="144"/>
            </w:pPr>
            <w:r>
              <w:rPr>
                <w:rFonts w:ascii="Liberation Sans" w:hAnsi="Liberation Sans"/>
                <w:color w:val="202830"/>
                <w:sz w:val="18"/>
              </w:rPr>
              <w:t>☐ a) Wegen des knappen und teuren Wohnraums</w:t>
            </w:r>
          </w:p>
          <w:p>
            <w:pPr>
              <w:spacing w:after="20"/>
              <w:ind w:left="144"/>
            </w:pPr>
            <w:r>
              <w:rPr>
                <w:rFonts w:ascii="Liberation Sans" w:hAnsi="Liberation Sans"/>
                <w:color w:val="202830"/>
                <w:sz w:val="18"/>
              </w:rPr>
              <w:t>☐ b) Wegen gesetzlicher Vorschriften</w:t>
            </w:r>
          </w:p>
          <w:p>
            <w:pPr>
              <w:spacing w:after="20"/>
              <w:ind w:left="144"/>
            </w:pPr>
            <w:r>
              <w:rPr>
                <w:rFonts w:ascii="Liberation Sans" w:hAnsi="Liberation Sans"/>
                <w:color w:val="202830"/>
                <w:sz w:val="18"/>
              </w:rPr>
              <w:t>☐ c) Weil Menschen keine eigene Wohnung mögen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Gruppe teilt sich laut Erhebung zunehmend Wohnungen?</w:t>
            </w:r>
          </w:p>
          <w:p>
            <w:pPr>
              <w:spacing w:after="20"/>
              <w:ind w:left="144"/>
            </w:pPr>
            <w:r>
              <w:rPr>
                <w:rFonts w:ascii="Liberation Sans" w:hAnsi="Liberation Sans"/>
                <w:color w:val="202830"/>
                <w:sz w:val="18"/>
              </w:rPr>
              <w:t>☐ a) Nur Studierende</w:t>
            </w:r>
          </w:p>
          <w:p>
            <w:pPr>
              <w:spacing w:after="20"/>
              <w:ind w:left="144"/>
            </w:pPr>
            <w:r>
              <w:rPr>
                <w:rFonts w:ascii="Liberation Sans" w:hAnsi="Liberation Sans"/>
                <w:color w:val="202830"/>
                <w:sz w:val="18"/>
              </w:rPr>
              <w:t>☐ b) Auch immer mehr Berufstätige über 30</w:t>
            </w:r>
          </w:p>
          <w:p>
            <w:pPr>
              <w:spacing w:after="20"/>
              <w:ind w:left="144"/>
            </w:pPr>
            <w:r>
              <w:rPr>
                <w:rFonts w:ascii="Liberation Sans" w:hAnsi="Liberation Sans"/>
                <w:color w:val="202830"/>
                <w:sz w:val="18"/>
              </w:rPr>
              <w:t>☐ c) Ausschließlich Rentner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ein 'Co-Living'-Konzept?</w:t>
            </w:r>
          </w:p>
          <w:p>
            <w:pPr>
              <w:spacing w:after="20"/>
              <w:ind w:left="144"/>
            </w:pPr>
            <w:r>
              <w:rPr>
                <w:rFonts w:ascii="Liberation Sans" w:hAnsi="Liberation Sans"/>
                <w:color w:val="202830"/>
                <w:sz w:val="18"/>
              </w:rPr>
              <w:t>☐ a) Ein Hotel für Studierende</w:t>
            </w:r>
          </w:p>
          <w:p>
            <w:pPr>
              <w:spacing w:after="20"/>
              <w:ind w:left="144"/>
            </w:pPr>
            <w:r>
              <w:rPr>
                <w:rFonts w:ascii="Liberation Sans" w:hAnsi="Liberation Sans"/>
                <w:color w:val="202830"/>
                <w:sz w:val="18"/>
              </w:rPr>
              <w:t>☐ b) Private Zimmer mit professionell verwalteten Gemeinschaftsflächen</w:t>
            </w:r>
          </w:p>
          <w:p>
            <w:pPr>
              <w:spacing w:after="20"/>
              <w:ind w:left="144"/>
            </w:pPr>
            <w:r>
              <w:rPr>
                <w:rFonts w:ascii="Liberation Sans" w:hAnsi="Liberation Sans"/>
                <w:color w:val="202830"/>
                <w:sz w:val="18"/>
              </w:rPr>
              <w:t>☐ c) Eine App für Wohnungssuche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sind laut Umfrage die häufigsten Streitpunkte in WGs?</w:t>
            </w:r>
          </w:p>
          <w:p>
            <w:pPr>
              <w:spacing w:after="20"/>
              <w:ind w:left="144"/>
            </w:pPr>
            <w:r>
              <w:rPr>
                <w:rFonts w:ascii="Liberation Sans" w:hAnsi="Liberation Sans"/>
                <w:color w:val="202830"/>
                <w:sz w:val="18"/>
              </w:rPr>
              <w:t>☐ a) Musikgeschmack</w:t>
            </w:r>
          </w:p>
          <w:p>
            <w:pPr>
              <w:spacing w:after="20"/>
              <w:ind w:left="144"/>
            </w:pPr>
            <w:r>
              <w:rPr>
                <w:rFonts w:ascii="Liberation Sans" w:hAnsi="Liberation Sans"/>
                <w:color w:val="202830"/>
                <w:sz w:val="18"/>
              </w:rPr>
              <w:t>☐ b) Politik und Religion</w:t>
            </w:r>
          </w:p>
          <w:p>
            <w:pPr>
              <w:spacing w:after="20"/>
              <w:ind w:left="144"/>
            </w:pPr>
            <w:r>
              <w:rPr>
                <w:rFonts w:ascii="Liberation Sans" w:hAnsi="Liberation Sans"/>
                <w:color w:val="202830"/>
                <w:sz w:val="18"/>
              </w:rPr>
              <w:t>☐ c) Sauberkeit, Lärm, Kostenaufteilung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empfehlen Psychologen?</w:t>
            </w:r>
          </w:p>
          <w:p>
            <w:pPr>
              <w:spacing w:after="20"/>
              <w:ind w:left="144"/>
            </w:pPr>
            <w:r>
              <w:rPr>
                <w:rFonts w:ascii="Liberation Sans" w:hAnsi="Liberation Sans"/>
                <w:color w:val="202830"/>
                <w:sz w:val="18"/>
              </w:rPr>
              <w:t>☐ a) Klare Regeln von Anfang an schriftlich festzuhalten</w:t>
            </w:r>
          </w:p>
          <w:p>
            <w:pPr>
              <w:spacing w:after="20"/>
              <w:ind w:left="144"/>
            </w:pPr>
            <w:r>
              <w:rPr>
                <w:rFonts w:ascii="Liberation Sans" w:hAnsi="Liberation Sans"/>
                <w:color w:val="202830"/>
                <w:sz w:val="18"/>
              </w:rPr>
              <w:t>☐ b) Konflikte zu ignorieren</w:t>
            </w:r>
          </w:p>
          <w:p>
            <w:pPr>
              <w:spacing w:after="20"/>
              <w:ind w:left="144"/>
            </w:pPr>
            <w:r>
              <w:rPr>
                <w:rFonts w:ascii="Liberation Sans" w:hAnsi="Liberation Sans"/>
                <w:color w:val="202830"/>
                <w:sz w:val="18"/>
              </w:rPr>
              <w:t>☐ c) Häufig umzuziehen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zeigt die Studie über WGs mit gemeinsamen Ritualen?</w:t>
            </w:r>
          </w:p>
          <w:p>
            <w:pPr>
              <w:spacing w:after="20"/>
              <w:ind w:left="144"/>
            </w:pPr>
            <w:r>
              <w:rPr>
                <w:rFonts w:ascii="Liberation Sans" w:hAnsi="Liberation Sans"/>
                <w:color w:val="202830"/>
                <w:sz w:val="18"/>
              </w:rPr>
              <w:t>☐ a) Es gibt keinen Unterschied</w:t>
            </w:r>
          </w:p>
          <w:p>
            <w:pPr>
              <w:spacing w:after="20"/>
              <w:ind w:left="144"/>
            </w:pPr>
            <w:r>
              <w:rPr>
                <w:rFonts w:ascii="Liberation Sans" w:hAnsi="Liberation Sans"/>
                <w:color w:val="202830"/>
                <w:sz w:val="18"/>
              </w:rPr>
              <w:t>☐ b) Sie haben mehr Konflikte</w:t>
            </w:r>
          </w:p>
          <w:p>
            <w:pPr>
              <w:spacing w:after="20"/>
              <w:ind w:left="144"/>
            </w:pPr>
            <w:r>
              <w:rPr>
                <w:rFonts w:ascii="Liberation Sans" w:hAnsi="Liberation Sans"/>
                <w:color w:val="202830"/>
                <w:sz w:val="18"/>
              </w:rPr>
              <w:t>☐ c) Sie berichten seltener über ernsthafte Konflikte</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Osei sucht ein freies Zimmer in einer bestehenden Wohngemeinschaft.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Lindholm möchte einen Mustervertrag für eine WG-Gründung finden.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WG von Lukas sucht eine App zur gerechten Aufteilung gemeinsamer Kosten.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Herr Bachmann sucht eine Mediation, weil es in seiner WG zu Konflikten kommt.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Ferreira möchte einen Putzplan-Generator für ihre neue WG finden.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Kowalik sucht möblierte Zimmer speziell für Berufstätige über 30.</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Frau Nowicka sucht Tipps, wie man neue Mitbewohner am besten kennenlernt.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Kostenlose Vorlage für WG-Verträge zum Download auf dem Mieterportal.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Co-Living-Angebot für Berufstätige ab 30, möblierte Zimmer, Gemeinschaftsflächen.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Online-Tool 'Putzplan.de' erstellt automatisch faire Putzpläne für WGs.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Immobilienmakler vermittelt Eigentumswohnungen in der Innenstadt.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WG-Zimmer frei: Nichtraucher-WG sucht neuen Mitbewohner, ruhige Wohnlage.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App 'FairTeilen': Gemeinsame Ausgaben in der WG einfach und transparent verwalten.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Mediationsdienst für WG-Konflikte, neutrale Vermittlung, erste Sitzung kostenlos.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Ratgeber-Artikel: 'Fünf Tipps für ein gutes erstes WG-Casting'.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Möbelhaus bietet platzsparende Möbel speziell für kleine WG-Zimmer.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Umzugsunternehmen bietet Studentenrabatt für kleine Umzüge innerhalb der Stadt.</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Wohngemeinschaften mit über 30-Jährigen genauso akzeptiert werden wie Studenten-WGs?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Casimir: Angesichts der hohen Mieten ist es völlig verständlich, wenn auch ältere Berufstätige in einer WG leben. Diese Lebensform sollte niemandem vorgeworfen werden.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Delphine: Manche Vermieter bevorzugen weiterhin junge Studierende gegenüber älteren WG-Bewerbern, weil sie diese Lebensform für 'unreif' halten. Das ist meiner Meinung nach ein veraltetes Vorurteil.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Emmanuel: Ich verstehe, dass manche Vermieter Bedenken haben, weil ältere Mitbewohner oft unterschiedlichere Lebensgewohnheiten haben, was zu mehr Konflikten führen kann.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Farida: Gesellschaftliche Erwartungen, dass man mit 30 eine eigene Wohnung haben sollte, sind überholt. Jeder sollte selbst entscheiden können, wie er wohnen möchte.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Gunnar: Aus eigener Erfahrung weiß ich, dass es schwieriger ist, mit älteren, bereits etablierten Gewohnheiten zusammenzuleben, als mit gleichaltrigen Studierenden.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Henriette: WGs mit Berufstätigen bringen oft finanzielle Stabilität mit, was für Vermieter sogar von Vorteil sein kann. Ich sehe keinen Grund für Vorbehalte.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Ignaz: Manche Menschen über 30 wünschen sich einfach mehr Ruhe und Privatsphäre, die in einer WG schwerer zu finden ist. Deshalb ist diese Wohnform nicht für jeden geeignet.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Hausordnung für die WG-Wohnung Bergstraße 12</w:t>
            </w:r>
          </w:p>
          <w:p>
            <w:r>
              <w:rPr>
                <w:rFonts w:ascii="Liberation Sans" w:hAnsi="Liberation Sans"/>
                <w:color w:val="202830"/>
                <w:sz w:val="19"/>
              </w:rPr>
              <w:t>Liebe Mitbewohnerinnen und Mitbewohner, damit unser Zusammenleben harmonisch bleibt, haben wir gemeinsam folgende Regeln festgelegt. Der Putzplan hängt an der Kühlschranktür und wird wöchentlich rotiert; jeder ist für seine zugeteilte Aufgabe verantwortlich. Besuch ist grundsätzlich willkommen, sollte aber bei Übernachtungen von mehr als zwei Nächten vorher kurz angekündigt werden. Gemeinsame Lebensmittel im Küchenschrank, wie Salz oder Öl, dürfen von allen genutzt werden; persönliche Lebensmittel sind entsprechend zu kennzeichnen. Ab 23 Uhr bitten wir um Zimmerlautstärke, besonders bei Musik oder Gesprächen im Wohnzimmer. Die monatliche WG-Kasse für gemeinsame Ausgaben wird jeweils am Ersten des Monats von allen eingezahlt. Größere Anschaffungen für die Wohnung werden vorher gemeinsam in der WG-Gruppe besprochen. Bei Konflikten wünschen wir uns ein offenes Gespräch, statt Probleme unausgesprochen zu lassen.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oft wird der Putzplan rotiert?</w:t>
            </w:r>
          </w:p>
          <w:p>
            <w:pPr>
              <w:spacing w:after="20"/>
              <w:ind w:left="144"/>
            </w:pPr>
            <w:r>
              <w:rPr>
                <w:rFonts w:ascii="Liberation Sans" w:hAnsi="Liberation Sans"/>
                <w:color w:val="202830"/>
                <w:sz w:val="18"/>
              </w:rPr>
              <w:t>☐ a) Monatlich</w:t>
            </w:r>
          </w:p>
          <w:p>
            <w:pPr>
              <w:spacing w:after="20"/>
              <w:ind w:left="144"/>
            </w:pPr>
            <w:r>
              <w:rPr>
                <w:rFonts w:ascii="Liberation Sans" w:hAnsi="Liberation Sans"/>
                <w:color w:val="202830"/>
                <w:sz w:val="18"/>
              </w:rPr>
              <w:t>☐ b) Täglich</w:t>
            </w:r>
          </w:p>
          <w:p>
            <w:pPr>
              <w:spacing w:after="20"/>
              <w:ind w:left="144"/>
            </w:pPr>
            <w:r>
              <w:rPr>
                <w:rFonts w:ascii="Liberation Sans" w:hAnsi="Liberation Sans"/>
                <w:color w:val="202830"/>
                <w:sz w:val="18"/>
              </w:rPr>
              <w:t>☐ c) Wöchentlich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sollte man bei längerem Besuch tun?</w:t>
            </w:r>
          </w:p>
          <w:p>
            <w:pPr>
              <w:spacing w:after="20"/>
              <w:ind w:left="144"/>
            </w:pPr>
            <w:r>
              <w:rPr>
                <w:rFonts w:ascii="Liberation Sans" w:hAnsi="Liberation Sans"/>
                <w:color w:val="202830"/>
                <w:sz w:val="18"/>
              </w:rPr>
              <w:t>☐ a) Es ist grundsätzlich verboten</w:t>
            </w:r>
          </w:p>
          <w:p>
            <w:pPr>
              <w:spacing w:after="20"/>
              <w:ind w:left="144"/>
            </w:pPr>
            <w:r>
              <w:rPr>
                <w:rFonts w:ascii="Liberation Sans" w:hAnsi="Liberation Sans"/>
                <w:color w:val="202830"/>
                <w:sz w:val="18"/>
              </w:rPr>
              <w:t>☐ b) Vorher kurz ankündigen</w:t>
            </w:r>
          </w:p>
          <w:p>
            <w:pPr>
              <w:spacing w:after="20"/>
              <w:ind w:left="144"/>
            </w:pPr>
            <w:r>
              <w:rPr>
                <w:rFonts w:ascii="Liberation Sans" w:hAnsi="Liberation Sans"/>
                <w:color w:val="202830"/>
                <w:sz w:val="18"/>
              </w:rPr>
              <w:t>☐ c) Nichts ankündigen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Ab wann gilt Zimmerlautstärke?</w:t>
            </w:r>
          </w:p>
          <w:p>
            <w:pPr>
              <w:spacing w:after="20"/>
              <w:ind w:left="144"/>
            </w:pPr>
            <w:r>
              <w:rPr>
                <w:rFonts w:ascii="Liberation Sans" w:hAnsi="Liberation Sans"/>
                <w:color w:val="202830"/>
                <w:sz w:val="18"/>
              </w:rPr>
              <w:t>☐ a) Ab 23 Uhr</w:t>
            </w:r>
          </w:p>
          <w:p>
            <w:pPr>
              <w:spacing w:after="20"/>
              <w:ind w:left="144"/>
            </w:pPr>
            <w:r>
              <w:rPr>
                <w:rFonts w:ascii="Liberation Sans" w:hAnsi="Liberation Sans"/>
                <w:color w:val="202830"/>
                <w:sz w:val="18"/>
              </w:rPr>
              <w:t>☐ b) Ab Mitternacht</w:t>
            </w:r>
          </w:p>
          <w:p>
            <w:pPr>
              <w:spacing w:after="20"/>
              <w:ind w:left="144"/>
            </w:pPr>
            <w:r>
              <w:rPr>
                <w:rFonts w:ascii="Liberation Sans" w:hAnsi="Liberation Sans"/>
                <w:color w:val="202830"/>
                <w:sz w:val="18"/>
              </w:rPr>
              <w:t>☐ c) Ab 21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wird die WG-Kasse eingezahlt?</w:t>
            </w:r>
          </w:p>
          <w:p>
            <w:pPr>
              <w:spacing w:after="20"/>
              <w:ind w:left="144"/>
            </w:pPr>
            <w:r>
              <w:rPr>
                <w:rFonts w:ascii="Liberation Sans" w:hAnsi="Liberation Sans"/>
                <w:color w:val="202830"/>
                <w:sz w:val="18"/>
              </w:rPr>
              <w:t>☐ a) Am Ersten des Monats</w:t>
            </w:r>
          </w:p>
          <w:p>
            <w:pPr>
              <w:spacing w:after="20"/>
              <w:ind w:left="144"/>
            </w:pPr>
            <w:r>
              <w:rPr>
                <w:rFonts w:ascii="Liberation Sans" w:hAnsi="Liberation Sans"/>
                <w:color w:val="202830"/>
                <w:sz w:val="18"/>
              </w:rPr>
              <w:t>☐ b) Wöchentlich</w:t>
            </w:r>
          </w:p>
          <w:p>
            <w:pPr>
              <w:spacing w:after="20"/>
              <w:ind w:left="144"/>
            </w:pPr>
            <w:r>
              <w:rPr>
                <w:rFonts w:ascii="Liberation Sans" w:hAnsi="Liberation Sans"/>
                <w:color w:val="202830"/>
                <w:sz w:val="18"/>
              </w:rPr>
              <w:t>☐ c) Am letzten Tag des Monats</w:t>
            </w:r>
          </w:p>
        </w:tc>
      </w:tr>
    </w:tbl>
    <w:p>
      <w:r>
        <w:br w:type="page"/>
      </w:r>
    </w:p>
    <w:p>
      <w:pPr>
        <w:pStyle w:val="Heading2"/>
      </w:pPr>
      <w:r>
        <w:rPr>
          <w:rFonts w:ascii="Liberation Sans" w:hAnsi="Liberation Sans"/>
          <w:b/>
          <w:color w:val="2F6B46"/>
          <w:sz w:val="28"/>
        </w:rPr>
        <w:t>LÖSUNGEN - Modellsatz 14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Autor kannte seine Mitbewohner schon vor dem Einzug gut.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WG hat von Anfang an einen Putzplan erstellt.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Es gab nie Probleme in der WG.</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Das Problem mit der verspäteten Miete wurde in einem Gespräch geklärt.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Mitbewohner unterstützen sich in Prüfungsphasen gegenseitig.</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Autor bereut die Zeit in der WG.</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H</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Casimir (dafür) | 2. Delphine (dafür) | 3. Emmanuel (dagegen) | 4. Farida (dafür) | 5. Gunnar (dagegen) | 6. Henriette (dafür) | 7. Ignaz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15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Wie ich das Brotbacken für mich entdeckt habe</w:t>
            </w:r>
          </w:p>
          <w:p>
            <w:r>
              <w:rPr>
                <w:rFonts w:ascii="Liberation Sans" w:hAnsi="Liberation Sans"/>
                <w:color w:val="202830"/>
                <w:sz w:val="19"/>
              </w:rPr>
              <w:t>Während der Zeit, in der ich viel von zu Hause aus gearbeitet habe, suchte ich nach einer Beschäftigung für die Abende, die mich vom Bildschirm wegbringt. Meine Nachbarin, die seit Jahren begeisterte Hobbybäckerin ist, hat mir angeboten, mir das Brotbacken beizubringen. Ich war zunächst unsicher, ob ich das überhaupt schaffen würde, da meine bisherigen Backversuche meist mit einem verbrannten Kuchen endeten. Doch beim Brotbacken ging es weniger um Perfektion als um Geduld: Der Teig muss stundenlang ruhen, bevor er in den Ofen kommt. Mein erstes Brot war leider steinhart, weil ich den Teig zu kurz hatte gehen lassen, aber ich habe nicht aufgegeben. Nach mehreren Versuchen und vielen Tipps meiner Nachbarin backe ich inzwischen jedes Wochenende ein frisches Sauerteigbrot. Der Duft von frischem Brot erfüllt dann die ganze Wohnung, und meine Freunde freuen sich immer, wenn ich ihnen ein Stück mitbringe. Was als Zeitvertreib begann, ist mittlerweile zu einer echten Leidenschaft geworden, die mir hilft, nach der Arbeit abzuschalten.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suchte eine Beschäftigung für die Abende während der Home-Office-Zei…</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Nachbarin backt erst seit Kurzem selbst.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Alle bisherigen Backversuche der Autorin waren erfolgreich.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Das erste Brot der Autorin war zu hart.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backt inzwischen jedes Wochenende Sauerteigbrot.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teilt ihr Brot nie mit Freunden.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Traditionelle Bäckereien kämpfen ums Überleben</w:t>
            </w:r>
          </w:p>
          <w:p>
            <w:r>
              <w:rPr>
                <w:rFonts w:ascii="Liberation Sans" w:hAnsi="Liberation Sans"/>
                <w:color w:val="202830"/>
                <w:sz w:val="19"/>
              </w:rPr>
              <w:t>Immer mehr kleine, traditionelle Bäckereien in Deutschland müssen schließen, da sie den steigenden Kosten für Energie und Rohstoffe nicht mehr standhalten können. Laut dem Bäckerhandwerksverband haben in den letzten fünf Jahren über 3000 Bäckereien in Deutschland aufgegeben. Gleichzeitig eröffnen jedoch auch neue, kleinere Manufakturen, die sich auf handwerklich hergestelltes Sauerteigbrot spezialisieren und dafür höhere Preise verlangen können. Der Verband fordert von der Politik eine gezielte Förderung für kleine Handwerksbetriebe, um den Verlust regionaler Backtraditionen zu verhindern.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Kochkurse als beliebtes Geschenk</w:t>
            </w:r>
          </w:p>
          <w:p>
            <w:r>
              <w:rPr>
                <w:rFonts w:ascii="Liberation Sans" w:hAnsi="Liberation Sans"/>
                <w:color w:val="202830"/>
                <w:sz w:val="19"/>
              </w:rPr>
              <w:t>Immer mehr Menschen verschenken zu Geburtstagen oder Weihnachten Gutscheine für Kochkurse statt materieller Geschenke. Eine Umfrage unter Kochschulen zeigt, dass die Nachfrage nach solchen Erlebnisgeschenken in den letzten Jahren um fast 50 Prozent gestiegen ist. Besonders beliebt sind Kurse zu internationalen Küchen sowie spezialisierte Backkurse. Kochschulen berichten außerdem, dass viele Teilnehmer nach dem Kurs regelmäßig wiederkommen, weil das gemeinsame Kochen auch ein soziales Erlebnis ist. Experten führen den Trend auf ein wachsendes Interesse an bewussten, gemeinsamen Erlebnissen anstelle von materiellem Besitz zurück.</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Warum müssen viele kleine Bäckereien schließen?</w:t>
            </w:r>
          </w:p>
          <w:p>
            <w:pPr>
              <w:spacing w:after="20"/>
              <w:ind w:left="144"/>
            </w:pPr>
            <w:r>
              <w:rPr>
                <w:rFonts w:ascii="Liberation Sans" w:hAnsi="Liberation Sans"/>
                <w:color w:val="202830"/>
                <w:sz w:val="18"/>
              </w:rPr>
              <w:t>☐ a) Wegen neuer Gesetze</w:t>
            </w:r>
          </w:p>
          <w:p>
            <w:pPr>
              <w:spacing w:after="20"/>
              <w:ind w:left="144"/>
            </w:pPr>
            <w:r>
              <w:rPr>
                <w:rFonts w:ascii="Liberation Sans" w:hAnsi="Liberation Sans"/>
                <w:color w:val="202830"/>
                <w:sz w:val="18"/>
              </w:rPr>
              <w:t>☐ b) Wegen fehlender Kunden</w:t>
            </w:r>
          </w:p>
          <w:p>
            <w:pPr>
              <w:spacing w:after="20"/>
              <w:ind w:left="144"/>
            </w:pPr>
            <w:r>
              <w:rPr>
                <w:rFonts w:ascii="Liberation Sans" w:hAnsi="Liberation Sans"/>
                <w:color w:val="202830"/>
                <w:sz w:val="18"/>
              </w:rPr>
              <w:t>☐ c) Wegen steigender Kosten für Energie und Rohstoffe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Bäckereien haben laut Verband in fünf Jahren aufgegeben?</w:t>
            </w:r>
          </w:p>
          <w:p>
            <w:pPr>
              <w:spacing w:after="20"/>
              <w:ind w:left="144"/>
            </w:pPr>
            <w:r>
              <w:rPr>
                <w:rFonts w:ascii="Liberation Sans" w:hAnsi="Liberation Sans"/>
                <w:color w:val="202830"/>
                <w:sz w:val="18"/>
              </w:rPr>
              <w:t>☐ a) Über 1000</w:t>
            </w:r>
          </w:p>
          <w:p>
            <w:pPr>
              <w:spacing w:after="20"/>
              <w:ind w:left="144"/>
            </w:pPr>
            <w:r>
              <w:rPr>
                <w:rFonts w:ascii="Liberation Sans" w:hAnsi="Liberation Sans"/>
                <w:color w:val="202830"/>
                <w:sz w:val="18"/>
              </w:rPr>
              <w:t>☐ b) Über 5000</w:t>
            </w:r>
          </w:p>
          <w:p>
            <w:pPr>
              <w:spacing w:after="20"/>
              <w:ind w:left="144"/>
            </w:pPr>
            <w:r>
              <w:rPr>
                <w:rFonts w:ascii="Liberation Sans" w:hAnsi="Liberation Sans"/>
                <w:color w:val="202830"/>
                <w:sz w:val="18"/>
              </w:rPr>
              <w:t>☐ c) Über 3000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fordert der Bäckerhandwerksverband von der Politik?</w:t>
            </w:r>
          </w:p>
          <w:p>
            <w:pPr>
              <w:spacing w:after="20"/>
              <w:ind w:left="144"/>
            </w:pPr>
            <w:r>
              <w:rPr>
                <w:rFonts w:ascii="Liberation Sans" w:hAnsi="Liberation Sans"/>
                <w:color w:val="202830"/>
                <w:sz w:val="18"/>
              </w:rPr>
              <w:t>☐ a) Höhere Steuern für Supermärkte</w:t>
            </w:r>
          </w:p>
          <w:p>
            <w:pPr>
              <w:spacing w:after="20"/>
              <w:ind w:left="144"/>
            </w:pPr>
            <w:r>
              <w:rPr>
                <w:rFonts w:ascii="Liberation Sans" w:hAnsi="Liberation Sans"/>
                <w:color w:val="202830"/>
                <w:sz w:val="18"/>
              </w:rPr>
              <w:t>☐ b) Ein Verbot großer Bäckereiketten</w:t>
            </w:r>
          </w:p>
          <w:p>
            <w:pPr>
              <w:spacing w:after="20"/>
              <w:ind w:left="144"/>
            </w:pPr>
            <w:r>
              <w:rPr>
                <w:rFonts w:ascii="Liberation Sans" w:hAnsi="Liberation Sans"/>
                <w:color w:val="202830"/>
                <w:sz w:val="18"/>
              </w:rPr>
              <w:t>☐ c) Gezielte Förderung für kleine Handwerksbetriebe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zeigt die Umfrage zu Kochkursen als Geschenk?</w:t>
            </w:r>
          </w:p>
          <w:p>
            <w:pPr>
              <w:spacing w:after="20"/>
              <w:ind w:left="144"/>
            </w:pPr>
            <w:r>
              <w:rPr>
                <w:rFonts w:ascii="Liberation Sans" w:hAnsi="Liberation Sans"/>
                <w:color w:val="202830"/>
                <w:sz w:val="18"/>
              </w:rPr>
              <w:t>☐ a) Die Nachfrage ist gesunken</w:t>
            </w:r>
          </w:p>
          <w:p>
            <w:pPr>
              <w:spacing w:after="20"/>
              <w:ind w:left="144"/>
            </w:pPr>
            <w:r>
              <w:rPr>
                <w:rFonts w:ascii="Liberation Sans" w:hAnsi="Liberation Sans"/>
                <w:color w:val="202830"/>
                <w:sz w:val="18"/>
              </w:rPr>
              <w:t>☐ b) Es gibt keine Veränderung</w:t>
            </w:r>
          </w:p>
          <w:p>
            <w:pPr>
              <w:spacing w:after="20"/>
              <w:ind w:left="144"/>
            </w:pPr>
            <w:r>
              <w:rPr>
                <w:rFonts w:ascii="Liberation Sans" w:hAnsi="Liberation Sans"/>
                <w:color w:val="202830"/>
                <w:sz w:val="18"/>
              </w:rPr>
              <w:t>☐ c) Die Nachfrage ist um fast 50 Prozent gestiegen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Welche Kurse sind besonders beliebt?</w:t>
            </w:r>
          </w:p>
          <w:p>
            <w:pPr>
              <w:spacing w:after="20"/>
              <w:ind w:left="144"/>
            </w:pPr>
            <w:r>
              <w:rPr>
                <w:rFonts w:ascii="Liberation Sans" w:hAnsi="Liberation Sans"/>
                <w:color w:val="202830"/>
                <w:sz w:val="18"/>
              </w:rPr>
              <w:t>☐ a) Nur vegane Küche</w:t>
            </w:r>
          </w:p>
          <w:p>
            <w:pPr>
              <w:spacing w:after="20"/>
              <w:ind w:left="144"/>
            </w:pPr>
            <w:r>
              <w:rPr>
                <w:rFonts w:ascii="Liberation Sans" w:hAnsi="Liberation Sans"/>
                <w:color w:val="202830"/>
                <w:sz w:val="18"/>
              </w:rPr>
              <w:t>☐ b) Nur regionale Küche</w:t>
            </w:r>
          </w:p>
          <w:p>
            <w:pPr>
              <w:spacing w:after="20"/>
              <w:ind w:left="144"/>
            </w:pPr>
            <w:r>
              <w:rPr>
                <w:rFonts w:ascii="Liberation Sans" w:hAnsi="Liberation Sans"/>
                <w:color w:val="202830"/>
                <w:sz w:val="18"/>
              </w:rPr>
              <w:t>☐ c) Internationale Küche und Backkurse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Worauf führen Experten den Trend zurück?</w:t>
            </w:r>
          </w:p>
          <w:p>
            <w:pPr>
              <w:spacing w:after="20"/>
              <w:ind w:left="144"/>
            </w:pPr>
            <w:r>
              <w:rPr>
                <w:rFonts w:ascii="Liberation Sans" w:hAnsi="Liberation Sans"/>
                <w:color w:val="202830"/>
                <w:sz w:val="18"/>
              </w:rPr>
              <w:t>☐ a) Auf staatliche Vorschriften</w:t>
            </w:r>
          </w:p>
          <w:p>
            <w:pPr>
              <w:spacing w:after="20"/>
              <w:ind w:left="144"/>
            </w:pPr>
            <w:r>
              <w:rPr>
                <w:rFonts w:ascii="Liberation Sans" w:hAnsi="Liberation Sans"/>
                <w:color w:val="202830"/>
                <w:sz w:val="18"/>
              </w:rPr>
              <w:t>☐ b) Auf günstigere Preise</w:t>
            </w:r>
          </w:p>
          <w:p>
            <w:pPr>
              <w:spacing w:after="20"/>
              <w:ind w:left="144"/>
            </w:pPr>
            <w:r>
              <w:rPr>
                <w:rFonts w:ascii="Liberation Sans" w:hAnsi="Liberation Sans"/>
                <w:color w:val="202830"/>
                <w:sz w:val="18"/>
              </w:rPr>
              <w:t>☐ c) Auf wachsendes Interesse an gemeinsamen Erlebnissen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Halligan möchte einen Kurs besuchen, um selbst Sauerteigbrot backen zu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Mbeki sucht ein Geschenk für seine Frau, die gerne kocht.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Studentin Alessandra sucht einen günstigen Kochkurs für Anfänger.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Reindl möchte eine traditionelle Bäckerei in ihrer Nähe unterstützen.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Vasiliev sucht eine Ausbildung zum Bäcker, weil er den Beruf wechseln möchte.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Okonkwo möchte für eine Feier eine große Menge Brot bestellen.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Blomqvist sucht spezielles Zubehör zum Brotbacken für zu Hause.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Traditionelle Bäckerei Krause verkauft täglich frisches Brot aus regionalem Getreide.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Kochbuch 'Schnelle Feierabendküche' mit über 80 einfachen Rezepten.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Café bietet hausgemachte Kuchen und Torten für besondere Anlässe.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Bäckerei nimmt Großbestellungen für Feiern und Feste entgegen, Vorbestellung nötig.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Kochschule bietet Studentenrabatt für alle Einsteigerkurse, Anmeldung online.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Backkurs 'Sauerteig für Einsteiger', vier Termine, Volkshochschule, begrenzte Plätze.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Supermarkt eröffnet neue Bäckereiabteilung mit täglich frischem Gebäck.</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Gutschein für Kochkurs 'Italienische Küche', ideal als Geschenk für Feinschmecker.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Onlineshop 'Backprofi' bietet Gärkörbe, Backsteine und Zubehör für Hobbybäcker.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Umschulung zum Bäcker/zur Bäckerin, staatlich gefördert, praxisnahe Ausbildung.</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Schulen verpflichtenden Kochunterricht einführen?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Jarrah: Viele junge Menschen verlassen die Schule, ohne einfache Gerichte kochen zu können. Kochunterricht würde diese wichtige Lebenskompetenz vermitteln.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Klara: Kochen sollte zu Hause gelernt werden, nicht in der Schule. Eltern tragen dafür die Verantwortung, nicht das Bildungssystem.</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Levente: Gesunde Ernährung fängt beim Kochen an. Wenn Schüler früh lernen, selbst zu kochen, könnte das langfristig Übergewicht und Fehlernährung reduzieren.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Mabel: Für Kochunterricht bräuchte man teure Küchen in jeder Schule, was für viele Schulen finanziell kaum umsetzbar wäre.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Nikolaj: Ich habe selbst als Erwachsener mühsam kochen lernen müssen. Ein früher Einstieg in der Schule hätte mir viel Zeit und Frust erspart.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Ottilie: Der Stundenplan ist ohnehin schon voll. Zusätzlicher Kochunterricht würde auf Kosten anderer wichtiger Fächer wie Mathematik oder Naturwissenschaften gehen.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Pankaj: Kochen fördert nicht nur praktische Fähigkeiten, sondern auch Teamarbeit und Kreativität. Diese Vorteile sprechen für ein Pflichtfach.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Teilnehmer des Kochkurses 'Frisch &amp; Einfach'</w:t>
            </w:r>
          </w:p>
          <w:p>
            <w:r>
              <w:rPr>
                <w:rFonts w:ascii="Liberation Sans" w:hAnsi="Liberation Sans"/>
                <w:color w:val="202830"/>
                <w:sz w:val="19"/>
              </w:rPr>
              <w:t>Liebe Teilnehmerinnen und Teilnehmer, wir freuen uns auf einen gemeinsamen Kochabend! Damit alles reibungslos abläuft, bitten wir um Beachtung folgender Punkte. Bitte erscheinen Sie pünktlich, da der Kurs mit einer kurzen Sicherheitseinweisung zur Küche beginnt. Bringen Sie bequeme, geschlossene Schuhe mit, offene Sandalen sind aus Sicherheitsgründen in der Küche nicht erlaubt. Informieren Sie uns bitte vor Kursbeginn über Allergien oder Lebensmittelunverträglichkeiten, damit wir die Rezepte gegebenenfalls anpassen können. Alle Zutaten und Küchengeräte werden von uns gestellt; Sie müssen nichts mitbringen außer guter Laune. Nach dem Kochen wird gemeinsam am Tisch gegessen, das gekochte Essen darf nicht mitgenommen werden. Bei Absage weniger als 48 Stunden vor dem Termin wird die volle Kursgebühr fällig. Fotos für private Zwecke sind erlaubt, für Veröffentlichungen in sozialen Medien bitten wir um vorherige Absprache.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Womit beginnt der Kurs?</w:t>
            </w:r>
          </w:p>
          <w:p>
            <w:pPr>
              <w:spacing w:after="20"/>
              <w:ind w:left="144"/>
            </w:pPr>
            <w:r>
              <w:rPr>
                <w:rFonts w:ascii="Liberation Sans" w:hAnsi="Liberation Sans"/>
                <w:color w:val="202830"/>
                <w:sz w:val="18"/>
              </w:rPr>
              <w:t>☐ a) Mit einem Vortrag</w:t>
            </w:r>
          </w:p>
          <w:p>
            <w:pPr>
              <w:spacing w:after="20"/>
              <w:ind w:left="144"/>
            </w:pPr>
            <w:r>
              <w:rPr>
                <w:rFonts w:ascii="Liberation Sans" w:hAnsi="Liberation Sans"/>
                <w:color w:val="202830"/>
                <w:sz w:val="18"/>
              </w:rPr>
              <w:t>☐ b) Mit dem Kochen</w:t>
            </w:r>
          </w:p>
          <w:p>
            <w:pPr>
              <w:spacing w:after="20"/>
              <w:ind w:left="144"/>
            </w:pPr>
            <w:r>
              <w:rPr>
                <w:rFonts w:ascii="Liberation Sans" w:hAnsi="Liberation Sans"/>
                <w:color w:val="202830"/>
                <w:sz w:val="18"/>
              </w:rPr>
              <w:t>☐ c) Mit einer Sicherheitseinweisung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Schuhe sind in der Küche nicht erlaubt?</w:t>
            </w:r>
          </w:p>
          <w:p>
            <w:pPr>
              <w:spacing w:after="20"/>
              <w:ind w:left="144"/>
            </w:pPr>
            <w:r>
              <w:rPr>
                <w:rFonts w:ascii="Liberation Sans" w:hAnsi="Liberation Sans"/>
                <w:color w:val="202830"/>
                <w:sz w:val="18"/>
              </w:rPr>
              <w:t>☐ a) Stiefel</w:t>
            </w:r>
          </w:p>
          <w:p>
            <w:pPr>
              <w:spacing w:after="20"/>
              <w:ind w:left="144"/>
            </w:pPr>
            <w:r>
              <w:rPr>
                <w:rFonts w:ascii="Liberation Sans" w:hAnsi="Liberation Sans"/>
                <w:color w:val="202830"/>
                <w:sz w:val="18"/>
              </w:rPr>
              <w:t>☐ b) Offene Sandalen</w:t>
            </w:r>
          </w:p>
          <w:p>
            <w:pPr>
              <w:spacing w:after="20"/>
              <w:ind w:left="144"/>
            </w:pPr>
            <w:r>
              <w:rPr>
                <w:rFonts w:ascii="Liberation Sans" w:hAnsi="Liberation Sans"/>
                <w:color w:val="202830"/>
                <w:sz w:val="18"/>
              </w:rPr>
              <w:t>☐ c) Turnschuhe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sollte man vor Kursbeginn mitteilen?</w:t>
            </w:r>
          </w:p>
          <w:p>
            <w:pPr>
              <w:spacing w:after="20"/>
              <w:ind w:left="144"/>
            </w:pPr>
            <w:r>
              <w:rPr>
                <w:rFonts w:ascii="Liberation Sans" w:hAnsi="Liberation Sans"/>
                <w:color w:val="202830"/>
                <w:sz w:val="18"/>
              </w:rPr>
              <w:t>☐ a) Die eigene Kochkenntnisse</w:t>
            </w:r>
          </w:p>
          <w:p>
            <w:pPr>
              <w:spacing w:after="20"/>
              <w:ind w:left="144"/>
            </w:pPr>
            <w:r>
              <w:rPr>
                <w:rFonts w:ascii="Liberation Sans" w:hAnsi="Liberation Sans"/>
                <w:color w:val="202830"/>
                <w:sz w:val="18"/>
              </w:rPr>
              <w:t>☐ b) Die bevorzugte Sitzordnung</w:t>
            </w:r>
          </w:p>
          <w:p>
            <w:pPr>
              <w:spacing w:after="20"/>
              <w:ind w:left="144"/>
            </w:pPr>
            <w:r>
              <w:rPr>
                <w:rFonts w:ascii="Liberation Sans" w:hAnsi="Liberation Sans"/>
                <w:color w:val="202830"/>
                <w:sz w:val="18"/>
              </w:rPr>
              <w:t>☐ c) Allergien oder Unverträglichkeiten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passiert bei Absage weniger als 48 Stunden vorher?</w:t>
            </w:r>
          </w:p>
          <w:p>
            <w:pPr>
              <w:spacing w:after="20"/>
              <w:ind w:left="144"/>
            </w:pPr>
            <w:r>
              <w:rPr>
                <w:rFonts w:ascii="Liberation Sans" w:hAnsi="Liberation Sans"/>
                <w:color w:val="202830"/>
                <w:sz w:val="18"/>
              </w:rPr>
              <w:t>☐ a) Man bekommt einen Rabatt</w:t>
            </w:r>
          </w:p>
          <w:p>
            <w:pPr>
              <w:spacing w:after="20"/>
              <w:ind w:left="144"/>
            </w:pPr>
            <w:r>
              <w:rPr>
                <w:rFonts w:ascii="Liberation Sans" w:hAnsi="Liberation Sans"/>
                <w:color w:val="202830"/>
                <w:sz w:val="18"/>
              </w:rPr>
              <w:t>☐ b) Die volle Kursgebühr wird fällig</w:t>
            </w:r>
          </w:p>
          <w:p>
            <w:pPr>
              <w:spacing w:after="20"/>
              <w:ind w:left="144"/>
            </w:pPr>
            <w:r>
              <w:rPr>
                <w:rFonts w:ascii="Liberation Sans" w:hAnsi="Liberation Sans"/>
                <w:color w:val="202830"/>
                <w:sz w:val="18"/>
              </w:rPr>
              <w:t>☐ c) Nichts</w:t>
            </w:r>
          </w:p>
        </w:tc>
      </w:tr>
    </w:tbl>
    <w:p>
      <w:r>
        <w:br w:type="page"/>
      </w:r>
    </w:p>
    <w:p>
      <w:pPr>
        <w:pStyle w:val="Heading2"/>
      </w:pPr>
      <w:r>
        <w:rPr>
          <w:rFonts w:ascii="Liberation Sans" w:hAnsi="Liberation Sans"/>
          <w:b/>
          <w:color w:val="2F6B46"/>
          <w:sz w:val="28"/>
        </w:rPr>
        <w:t>LÖSUNGEN - Modellsatz 15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suchte eine Beschäftigung für die Abende während der Home-Office-Zei…</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Nachbarin backt erst seit Kurzem selbst.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Alle bisherigen Backversuche der Autorin waren erfolgreich.</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Das erste Brot der Autorin war zu hart.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backt inzwischen jedes Wochenende Sauerteigbrot.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teilt ihr Brot nie mit Freunden.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I</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Jarrah (dafür) | 2. Klara (dagegen) | 3. Levente (dafür) | 4. Mabel (dagegen) | 5. Nikolaj (dafür) | 6. Ottilie (dagegen) | 7. Pankaj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MODELLSATZ 16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Meine Stadtbibliothek hat sich komplett verändert</w:t>
            </w:r>
          </w:p>
          <w:p>
            <w:r>
              <w:rPr>
                <w:rFonts w:ascii="Liberation Sans" w:hAnsi="Liberation Sans"/>
                <w:color w:val="202830"/>
                <w:sz w:val="19"/>
              </w:rPr>
              <w:t>Als Kind habe ich die Stadtbibliothek regelmäßig besucht, doch nach dem Studium hatte ich jahrelang keinen Grund mehr, dorthin zu gehen. Letzte Woche bin ich zufällig wieder vorbeigekommen und war völlig überrascht, wie sehr sich alles verändert hat. Früher war die Bibliothek ein stiller Ort mit hohen Regalen und strengen Regeln, heute gibt es gemütliche Sofaecken, einen kleinen Kaffeeautomat und sogar einen Bereich mit 3D-Druckern, den man kostenlos nutzen kann. Am meisten hat mich der neue Makerspace begeistert, in dem Kinder und Erwachsene gemeinsam kleine technische Projekte umsetzen können. Ich habe mich spontan zu einem Workshop über digitale Fotografie angemeldet, der jeden Mittwoch stattfindet. Die Bibliothekarin erzählte mir, dass sich seit der Umgestaltung vor zwei Jahren die Zahl der Besucher verdoppelt hat, besonders bei jungen Erwachsenen. Ich habe an diesem Tag gleich drei Bücher und eine Zeitschrift ausgeliehen und mir fest vorgenommen, öfter wiederzukommen. Es fühlt sich an, als hätte ich einen alten Freund neu entdeckt.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Autor hat die Bibliothek regelmäßig als Erwachsener besucht.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Bibliothek hat sich seit der Kindheit des Autors stark verändert.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Es gibt jetzt einen Bereich mit 3D-Druckern.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Der Autor hat sich zu einem Fotografie-Workshop angemeldet.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Besucherzahl ist seit der Umgestaltung gesunken.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Autor hat an diesem Tag keine Bücher ausgeliehen.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Bibliotheken werden zu modernen Lernorten</w:t>
            </w:r>
          </w:p>
          <w:p>
            <w:r>
              <w:rPr>
                <w:rFonts w:ascii="Liberation Sans" w:hAnsi="Liberation Sans"/>
                <w:color w:val="202830"/>
                <w:sz w:val="19"/>
              </w:rPr>
              <w:t>Immer mehr öffentliche Bibliotheken in Deutschland verwandeln sich von stillen Büchersammlungen zu modernen, offenen Begegnungsorten. Neben klassischen Büchern bieten viele Einrichtungen mittlerweile auch Makerspaces, Gaming-Bereiche und Räume für Gruppenarbeit an. Der Bibliotheksverband berichtet, dass diese Umgestaltung besonders bei jungen Erwachsenen zu deutlich mehr Besuchen geführt hat. Finanziert werden die Umbauten oft durch eine Mischung aus kommunalen Mitteln und privaten Spenden. Kritiker befürchten jedoch, dass die klassische Funktion als ruhiger Leseort dadurch verloren gehen könnte, weshalb viele Bibliotheken separate Ruhezonen einrichten.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E-Books verändern das Ausleihverhalten</w:t>
            </w:r>
          </w:p>
          <w:p>
            <w:r>
              <w:rPr>
                <w:rFonts w:ascii="Liberation Sans" w:hAnsi="Liberation Sans"/>
                <w:color w:val="202830"/>
                <w:sz w:val="19"/>
              </w:rPr>
              <w:t>Die Ausleihe von E-Books über öffentliche Bibliotheken ist in den letzten drei Jahren um 80 Prozent gestiegen. Besonders praktisch finden Nutzer, dass sie E-Books rund um die Uhr online ausleihen können, ohne die Bibliothek physisch besuchen zu müssen. Dennoch bleiben gedruckte Bücher laut einer Umfrage weiterhin beliebter, besonders bei älteren Lesern und bei Kinderbüchern. Bibliotheken stehen vor der Herausforderung, ausreichend digitale Lizenzen zu kaufen, da diese oft teurer sind als gedruckte Exemplare und meist nur für eine begrenzte Anzahl an Ausleihen gelten.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verändern sich viele öffentliche Bibliotheken?</w:t>
            </w:r>
          </w:p>
          <w:p>
            <w:pPr>
              <w:spacing w:after="20"/>
              <w:ind w:left="144"/>
            </w:pPr>
            <w:r>
              <w:rPr>
                <w:rFonts w:ascii="Liberation Sans" w:hAnsi="Liberation Sans"/>
                <w:color w:val="202830"/>
                <w:sz w:val="18"/>
              </w:rPr>
              <w:t>☐ a) Sie werden zu modernen, offenen Begegnungsorten</w:t>
            </w:r>
          </w:p>
          <w:p>
            <w:pPr>
              <w:spacing w:after="20"/>
              <w:ind w:left="144"/>
            </w:pPr>
            <w:r>
              <w:rPr>
                <w:rFonts w:ascii="Liberation Sans" w:hAnsi="Liberation Sans"/>
                <w:color w:val="202830"/>
                <w:sz w:val="18"/>
              </w:rPr>
              <w:t>☐ b) Sie bieten nur noch E-Books an</w:t>
            </w:r>
          </w:p>
          <w:p>
            <w:pPr>
              <w:spacing w:after="20"/>
              <w:ind w:left="144"/>
            </w:pPr>
            <w:r>
              <w:rPr>
                <w:rFonts w:ascii="Liberation Sans" w:hAnsi="Liberation Sans"/>
                <w:color w:val="202830"/>
                <w:sz w:val="18"/>
              </w:rPr>
              <w:t>☐ c) Sie werden geschlossen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Bei welcher Gruppe hat die Umgestaltung besonders zu mehr Besuchen geführt?</w:t>
            </w:r>
          </w:p>
          <w:p>
            <w:pPr>
              <w:spacing w:after="20"/>
              <w:ind w:left="144"/>
            </w:pPr>
            <w:r>
              <w:rPr>
                <w:rFonts w:ascii="Liberation Sans" w:hAnsi="Liberation Sans"/>
                <w:color w:val="202830"/>
                <w:sz w:val="18"/>
              </w:rPr>
              <w:t>☐ a) Bei jungen Erwachsenen</w:t>
            </w:r>
          </w:p>
          <w:p>
            <w:pPr>
              <w:spacing w:after="20"/>
              <w:ind w:left="144"/>
            </w:pPr>
            <w:r>
              <w:rPr>
                <w:rFonts w:ascii="Liberation Sans" w:hAnsi="Liberation Sans"/>
                <w:color w:val="202830"/>
                <w:sz w:val="18"/>
              </w:rPr>
              <w:t>☐ b) Bei Rentnern</w:t>
            </w:r>
          </w:p>
          <w:p>
            <w:pPr>
              <w:spacing w:after="20"/>
              <w:ind w:left="144"/>
            </w:pPr>
            <w:r>
              <w:rPr>
                <w:rFonts w:ascii="Liberation Sans" w:hAnsi="Liberation Sans"/>
                <w:color w:val="202830"/>
                <w:sz w:val="18"/>
              </w:rPr>
              <w:t>☐ c) Bei Kleinkindern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befürchten Kritiker?</w:t>
            </w:r>
          </w:p>
          <w:p>
            <w:pPr>
              <w:spacing w:after="20"/>
              <w:ind w:left="144"/>
            </w:pPr>
            <w:r>
              <w:rPr>
                <w:rFonts w:ascii="Liberation Sans" w:hAnsi="Liberation Sans"/>
                <w:color w:val="202830"/>
                <w:sz w:val="18"/>
              </w:rPr>
              <w:t>☐ a) Dass zu viele Bücher gekauft werden</w:t>
            </w:r>
          </w:p>
          <w:p>
            <w:pPr>
              <w:spacing w:after="20"/>
              <w:ind w:left="144"/>
            </w:pPr>
            <w:r>
              <w:rPr>
                <w:rFonts w:ascii="Liberation Sans" w:hAnsi="Liberation Sans"/>
                <w:color w:val="202830"/>
                <w:sz w:val="18"/>
              </w:rPr>
              <w:t>☐ b) Dass die Bibliotheken zu teuer werden</w:t>
            </w:r>
          </w:p>
          <w:p>
            <w:pPr>
              <w:spacing w:after="20"/>
              <w:ind w:left="144"/>
            </w:pPr>
            <w:r>
              <w:rPr>
                <w:rFonts w:ascii="Liberation Sans" w:hAnsi="Liberation Sans"/>
                <w:color w:val="202830"/>
                <w:sz w:val="18"/>
              </w:rPr>
              <w:t>☐ c) Dass die klassische Funktion als Leseort verloren geht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stark ist die E-Book-Ausleihe gestiegen?</w:t>
            </w:r>
          </w:p>
          <w:p>
            <w:pPr>
              <w:spacing w:after="20"/>
              <w:ind w:left="144"/>
            </w:pPr>
            <w:r>
              <w:rPr>
                <w:rFonts w:ascii="Liberation Sans" w:hAnsi="Liberation Sans"/>
                <w:color w:val="202830"/>
                <w:sz w:val="18"/>
              </w:rPr>
              <w:t>☐ a) Um 80 Prozent</w:t>
            </w:r>
          </w:p>
          <w:p>
            <w:pPr>
              <w:spacing w:after="20"/>
              <w:ind w:left="144"/>
            </w:pPr>
            <w:r>
              <w:rPr>
                <w:rFonts w:ascii="Liberation Sans" w:hAnsi="Liberation Sans"/>
                <w:color w:val="202830"/>
                <w:sz w:val="18"/>
              </w:rPr>
              <w:t>☐ b) Um 30 Prozent</w:t>
            </w:r>
          </w:p>
          <w:p>
            <w:pPr>
              <w:spacing w:after="20"/>
              <w:ind w:left="144"/>
            </w:pPr>
            <w:r>
              <w:rPr>
                <w:rFonts w:ascii="Liberation Sans" w:hAnsi="Liberation Sans"/>
                <w:color w:val="202830"/>
                <w:sz w:val="18"/>
              </w:rPr>
              <w:t>☐ c) Um 50 Prozent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bleibt laut Umfrage weiterhin beliebter?</w:t>
            </w:r>
          </w:p>
          <w:p>
            <w:pPr>
              <w:spacing w:after="20"/>
              <w:ind w:left="144"/>
            </w:pPr>
            <w:r>
              <w:rPr>
                <w:rFonts w:ascii="Liberation Sans" w:hAnsi="Liberation Sans"/>
                <w:color w:val="202830"/>
                <w:sz w:val="18"/>
              </w:rPr>
              <w:t>☐ a) Gedruckte Bücher, besonders bei älteren Lesern</w:t>
            </w:r>
          </w:p>
          <w:p>
            <w:pPr>
              <w:spacing w:after="20"/>
              <w:ind w:left="144"/>
            </w:pPr>
            <w:r>
              <w:rPr>
                <w:rFonts w:ascii="Liberation Sans" w:hAnsi="Liberation Sans"/>
                <w:color w:val="202830"/>
                <w:sz w:val="18"/>
              </w:rPr>
              <w:t>☐ b) E-Books bei allen Altersgruppen</w:t>
            </w:r>
          </w:p>
          <w:p>
            <w:pPr>
              <w:spacing w:after="20"/>
              <w:ind w:left="144"/>
            </w:pPr>
            <w:r>
              <w:rPr>
                <w:rFonts w:ascii="Liberation Sans" w:hAnsi="Liberation Sans"/>
                <w:color w:val="202830"/>
                <w:sz w:val="18"/>
              </w:rPr>
              <w:t>☐ c) Hörbücher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Vor welcher Herausforderung stehen Bibliotheken bei digitalen Lizenzen?</w:t>
            </w:r>
          </w:p>
          <w:p>
            <w:pPr>
              <w:spacing w:after="20"/>
              <w:ind w:left="144"/>
            </w:pPr>
            <w:r>
              <w:rPr>
                <w:rFonts w:ascii="Liberation Sans" w:hAnsi="Liberation Sans"/>
                <w:color w:val="202830"/>
                <w:sz w:val="18"/>
              </w:rPr>
              <w:t>☐ a) Sie sind kostenlos, aber unpraktisch</w:t>
            </w:r>
          </w:p>
          <w:p>
            <w:pPr>
              <w:spacing w:after="20"/>
              <w:ind w:left="144"/>
            </w:pPr>
            <w:r>
              <w:rPr>
                <w:rFonts w:ascii="Liberation Sans" w:hAnsi="Liberation Sans"/>
                <w:color w:val="202830"/>
                <w:sz w:val="18"/>
              </w:rPr>
              <w:t>☐ b) Es gibt zu viele Lizenzen</w:t>
            </w:r>
          </w:p>
          <w:p>
            <w:pPr>
              <w:spacing w:after="20"/>
              <w:ind w:left="144"/>
            </w:pPr>
            <w:r>
              <w:rPr>
                <w:rFonts w:ascii="Liberation Sans" w:hAnsi="Liberation Sans"/>
                <w:color w:val="202830"/>
                <w:sz w:val="18"/>
              </w:rPr>
              <w:t>☐ c) Sie sind oft teurer und begrenzt nutzbar</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Antonova möchte den neuen 3D-Drucker in der Bibliothek nutzen.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Voss sucht einen ruhigen Arbeitsplatz zum Lernen in der Bibliothek.</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Studentin Merve sucht Informationen, wie man E-Books online ausleiht.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Grigoriev möchte an einem Vorleseabend für Kinder teilnehmen.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Papadopoulos sucht einen Kurs, um seine Fotografiekenntnisse zu verbessern.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Ndoye möchte einen Raum für ein Gruppentreffen in der Bibliothek reservieren.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Y■ld■z sucht ältere Zeitungsausgaben zu einem historischen Ereignis.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Volkshochschule bietet Grundkurs Computernutzung für Senioren.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Zeitungsarchiv der Bibliothek digitalisiert historische Ausgaben bis 1950.</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Ruhezone im dritten Stock der Bibliothek, ideal zum konzentrierten Lernen.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Anleitung 'E-Books ausleihen' auf der Bibliothekswebsite, Schritt für Schritt erklärt.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Vorleseabend für Kinder ab 4 Jahren, jeden ersten Freitag im Monat.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Bibliothek erweitert Öffnungszeiten während der Prüfungszeit bis 22 Uhr.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Makerspace der Stadtbibliothek: 3D-Drucker kostenlos nutzbar, Einweisung erforderlich.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Gruppenräume der Bibliothek können online reserviert werden, kostenlos für Mitglieder.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Buchclub der Bibliothek trifft sich monatlich, neue Mitglieder willkommen.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Fotografie-Workshop mittwochs in der Bibliothek, für Anfänger und Fortgeschrittene.</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Bibliotheken sich stärker zu digitalen Zentren mit Technik wie 3D-Druckern entwickeln?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Quinn: Bibliotheken müssen sich an moderne Bedürfnisse anpassen, sonst verlieren sie junge Besucher komplett an das Internet. Technik gehört einfach dazu.</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Rosalind: Ich vermisse die ruhige Atmosphäre klassischer Bibliotheken. Zu viel Technik lenkt vom eigentlichen Lesen ab und verändert den Charakter des Ortes.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Silas: Für Menschen ohne eigene technische Geräte bieten solche Angebote eine wichtige Chance, digitale Kompetenzen kostenlos zu erlernen.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Tamsin: Die begrenzten Budgets von Bibliotheken sollten meiner Meinung nach vor allem in neue Bücher investiert werden, nicht in teure Technik.</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Ulrik: Kinder, die früh mit Technik in der Bibliothek in Kontakt kommen, entwickeln oft auch mehr Interesse an Naturwissenschaften. Das finde ich einen großen Vorteil.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Valentina: Nicht jede Bibliothek hat den Platz oder das Personal, um Makerspaces sicher zu betreuen. Für kleine Gemeinden wäre das kaum umsetzbar.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Wendell: Moderne Bibliotheken mit Technikangeboten ziehen mehr Menschen an, was letztlich auch der klassischen Buchausleihe zugutekommt, weil mehr Menschen die Bibliothek überhaupt betreten.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die Nutzung des Makerspace der Stadtbibliothek</w:t>
            </w:r>
          </w:p>
          <w:p>
            <w:r>
              <w:rPr>
                <w:rFonts w:ascii="Liberation Sans" w:hAnsi="Liberation Sans"/>
                <w:color w:val="202830"/>
                <w:sz w:val="19"/>
              </w:rPr>
              <w:t>Liebe Besucherinnen und Besucher, der Makerspace steht allen Bibliotheksmitgliedern kostenlos zur Verfügung. Damit die Technik für alle nutzbar bleibt, bitten wir um Beachtung folgender Regeln. Die Nutzung der 3D-Drucker erfordert eine kurze Einweisung durch das Personal, die jeden Dienstag und Donnerstag um 15 Uhr stattfindet. Pro Person und Woche ist die Nutzung auf zwei Stunden begrenzt, damit alle Interessierten eine faire Chance erhalten. Materialkosten für Druckvorgänge werden separat berechnet und müssen vor dem Drucken bezahlt werden. Kinder unter zwölf Jahren dürfen den Makerspace nur in Begleitung eines Erwachsenen nutzen. Eigene Projektdateien können per USB-Stick mitgebracht werden; die Bibliothek übernimmt keine Haftung für private Datenträger. Bei technischen Störungen wenden Sie sich bitte sofort an das anwesende Personal, eigenständige Reparaturversuche sind nicht gestattet.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vor der Nutzung der 3D-Drucker erforderlich?</w:t>
            </w:r>
          </w:p>
          <w:p>
            <w:pPr>
              <w:spacing w:after="20"/>
              <w:ind w:left="144"/>
            </w:pPr>
            <w:r>
              <w:rPr>
                <w:rFonts w:ascii="Liberation Sans" w:hAnsi="Liberation Sans"/>
                <w:color w:val="202830"/>
                <w:sz w:val="18"/>
              </w:rPr>
              <w:t>☐ a) Eine Bezahlung im Voraus</w:t>
            </w:r>
          </w:p>
          <w:p>
            <w:pPr>
              <w:spacing w:after="20"/>
              <w:ind w:left="144"/>
            </w:pPr>
            <w:r>
              <w:rPr>
                <w:rFonts w:ascii="Liberation Sans" w:hAnsi="Liberation Sans"/>
                <w:color w:val="202830"/>
                <w:sz w:val="18"/>
              </w:rPr>
              <w:t>☐ b) Eine Einweisung durch das Personal</w:t>
            </w:r>
          </w:p>
          <w:p>
            <w:pPr>
              <w:spacing w:after="20"/>
              <w:ind w:left="144"/>
            </w:pPr>
            <w:r>
              <w:rPr>
                <w:rFonts w:ascii="Liberation Sans" w:hAnsi="Liberation Sans"/>
                <w:color w:val="202830"/>
                <w:sz w:val="18"/>
              </w:rPr>
              <w:t>☐ c) Ein Mitgliedsausweis der Universität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lange darf man den Makerspace pro Woche nutzen?</w:t>
            </w:r>
          </w:p>
          <w:p>
            <w:pPr>
              <w:spacing w:after="20"/>
              <w:ind w:left="144"/>
            </w:pPr>
            <w:r>
              <w:rPr>
                <w:rFonts w:ascii="Liberation Sans" w:hAnsi="Liberation Sans"/>
                <w:color w:val="202830"/>
                <w:sz w:val="18"/>
              </w:rPr>
              <w:t>☐ a) Eine Stunde</w:t>
            </w:r>
          </w:p>
          <w:p>
            <w:pPr>
              <w:spacing w:after="20"/>
              <w:ind w:left="144"/>
            </w:pPr>
            <w:r>
              <w:rPr>
                <w:rFonts w:ascii="Liberation Sans" w:hAnsi="Liberation Sans"/>
                <w:color w:val="202830"/>
                <w:sz w:val="18"/>
              </w:rPr>
              <w:t>☐ b) Zwei Stunden</w:t>
            </w:r>
          </w:p>
          <w:p>
            <w:pPr>
              <w:spacing w:after="20"/>
              <w:ind w:left="144"/>
            </w:pPr>
            <w:r>
              <w:rPr>
                <w:rFonts w:ascii="Liberation Sans" w:hAnsi="Liberation Sans"/>
                <w:color w:val="202830"/>
                <w:sz w:val="18"/>
              </w:rPr>
              <w:t>☐ c) Vier Stunden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muss vor dem Drucken bezahlt werden?</w:t>
            </w:r>
          </w:p>
          <w:p>
            <w:pPr>
              <w:spacing w:after="20"/>
              <w:ind w:left="144"/>
            </w:pPr>
            <w:r>
              <w:rPr>
                <w:rFonts w:ascii="Liberation Sans" w:hAnsi="Liberation Sans"/>
                <w:color w:val="202830"/>
                <w:sz w:val="18"/>
              </w:rPr>
              <w:t>☐ a) Die Mitgliedsgebühr</w:t>
            </w:r>
          </w:p>
          <w:p>
            <w:pPr>
              <w:spacing w:after="20"/>
              <w:ind w:left="144"/>
            </w:pPr>
            <w:r>
              <w:rPr>
                <w:rFonts w:ascii="Liberation Sans" w:hAnsi="Liberation Sans"/>
                <w:color w:val="202830"/>
                <w:sz w:val="18"/>
              </w:rPr>
              <w:t>☐ b) Eine Kaution</w:t>
            </w:r>
          </w:p>
          <w:p>
            <w:pPr>
              <w:spacing w:after="20"/>
              <w:ind w:left="144"/>
            </w:pPr>
            <w:r>
              <w:rPr>
                <w:rFonts w:ascii="Liberation Sans" w:hAnsi="Liberation Sans"/>
                <w:color w:val="202830"/>
                <w:sz w:val="18"/>
              </w:rPr>
              <w:t>☐ c) Die Materialkosten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soll man bei technischen Störungen tun?</w:t>
            </w:r>
          </w:p>
          <w:p>
            <w:pPr>
              <w:spacing w:after="20"/>
              <w:ind w:left="144"/>
            </w:pPr>
            <w:r>
              <w:rPr>
                <w:rFonts w:ascii="Liberation Sans" w:hAnsi="Liberation Sans"/>
                <w:color w:val="202830"/>
                <w:sz w:val="18"/>
              </w:rPr>
              <w:t>☐ a) Sofort das Personal informieren</w:t>
            </w:r>
          </w:p>
          <w:p>
            <w:pPr>
              <w:spacing w:after="20"/>
              <w:ind w:left="144"/>
            </w:pPr>
            <w:r>
              <w:rPr>
                <w:rFonts w:ascii="Liberation Sans" w:hAnsi="Liberation Sans"/>
                <w:color w:val="202830"/>
                <w:sz w:val="18"/>
              </w:rPr>
              <w:t>☐ b) Das Gerät ausschalten und warten</w:t>
            </w:r>
          </w:p>
          <w:p>
            <w:pPr>
              <w:spacing w:after="20"/>
              <w:ind w:left="144"/>
            </w:pPr>
            <w:r>
              <w:rPr>
                <w:rFonts w:ascii="Liberation Sans" w:hAnsi="Liberation Sans"/>
                <w:color w:val="202830"/>
                <w:sz w:val="18"/>
              </w:rPr>
              <w:t>☐ c) Selbst reparieren</w:t>
            </w:r>
          </w:p>
        </w:tc>
      </w:tr>
    </w:tbl>
    <w:p>
      <w:r>
        <w:br w:type="page"/>
      </w:r>
    </w:p>
    <w:p>
      <w:pPr>
        <w:pStyle w:val="Heading2"/>
      </w:pPr>
      <w:r>
        <w:rPr>
          <w:rFonts w:ascii="Liberation Sans" w:hAnsi="Liberation Sans"/>
          <w:b/>
          <w:color w:val="2F6B46"/>
          <w:sz w:val="28"/>
        </w:rPr>
        <w:t>LÖSUNGEN - Modellsatz 16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Autor hat die Bibliothek regelmäßig als Erwachsener besucht.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Bibliothek hat sich seit der Kindheit des Autors stark verändert.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Es gibt jetzt einen Bereich mit 3D-Druckern.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Der Autor hat sich zu einem Fotografie-Workshop angemeldet.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Besucherzahl ist seit der Umgestaltung gesunken.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Autor hat an diesem Tag keine Bücher ausgeliehen.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Quinn (dafür) | 2. Rosalind (dagegen) | 3. Silas (dafür) | 4. Tamsin (dagegen) | 5. Ulrik (dafür) | 6. Valentina (dagegen) | 7. Wendell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p>
      <w:r>
        <w:br w:type="page"/>
      </w:r>
    </w:p>
    <w:p>
      <w:pPr>
        <w:pStyle w:val="Heading1"/>
      </w:pPr>
      <w:r>
        <w:rPr>
          <w:rFonts w:ascii="Liberation Sans" w:hAnsi="Liberation Sans"/>
          <w:b/>
          <w:color w:val="163A5F"/>
          <w:sz w:val="34"/>
        </w:rPr>
        <w:t>MODELLSATZ 17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Drei Wochen Sprachreise in Dublin</w:t>
            </w:r>
          </w:p>
          <w:p>
            <w:r>
              <w:rPr>
                <w:rFonts w:ascii="Liberation Sans" w:hAnsi="Liberation Sans"/>
                <w:color w:val="202830"/>
                <w:sz w:val="19"/>
              </w:rPr>
              <w:t>Nach vielen Jahren, in denen ich Englisch nur in der Schule gelernt hatte, wollte ich endlich wissen, ob ich mich im Alltag wirklich verständigen kann. Also habe ich mich für eine dreiwöchige Sprachreise nach Dublin angemeldet, mein erstes Mal allein im Ausland. Am Flughafen war ich sehr aufgeregt, weil ich Angst hatte, die Gastfamilie nicht zu verstehen. Diese Sorge verflog jedoch schnell, denn meine Gastmutter Aoife war unglaublich geduldig und hat langsam mit mir gesprochen, wenn ich etwas nicht verstanden habe. Der Unterricht am Vormittag war anstrengend, aber die Nachmittage, an denen wir Ausflüge in die Stadt gemacht haben, waren mein liebster Teil. In meiner Klasse waren Menschen aus zehn verschiedenen Ländern, und wir haben uns nur auf Englisch unterhalten, was mir sehr geholfen hat. Am Ende der drei Wochen konnte ich mich viel selbstbewusster ausdrücken als am Anfang. Als ich zurück nach Hause geflogen bin, habe ich mit Aoife vereinbart, in Kontakt zu bleiben, und wir schreiben uns tatsächlich bis heute regelmäßig.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Der Autor hatte vor der Reise bereits mehrere Auslandsaufenthalte gemacht.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Der Autor hatte Angst, die Gastfamilie nicht zu verstehen.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Gastmutter war ungeduldig mit dem Autor.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Nachmittage mit Ausflügen waren der Lieblingsteil des Autors.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In der Klasse waren nur Menschen aus zwei Ländern.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Autor steht auch nach der Reise noch mit Aoife in Kontakt.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Sprachreisen: Beliebt trotz steigender Preise</w:t>
            </w:r>
          </w:p>
          <w:p>
            <w:r>
              <w:rPr>
                <w:rFonts w:ascii="Liberation Sans" w:hAnsi="Liberation Sans"/>
                <w:color w:val="202830"/>
                <w:sz w:val="19"/>
              </w:rPr>
              <w:t>Trotz steigender Kosten bleiben Sprachreisen bei jungen Menschen sehr beliebt. Eine Umfrage unter Sprachreiseveranstaltern zeigt, dass sich die Nachfrage in den letzten drei Jahren um 25 Prozent erhöht hat. Besonders gefragt sind Kombinationsangebote aus Sprachkurs und kulturellem Programm, etwa mit Kochkursen oder Sportangeboten. Die durchschnittlichen Kosten für eine dreiwöchige Sprachreise liegen mittlerweile bei über 2000 Euro, was viele Interessenten dazu bringt, nach günstigeren Alternativen wie Online-Tandemprogrammen zu suchen. Branchenexperten erwarten dennoch, dass klassische Sprachreisen wegen des direkten kulturellen Kontakts weiterhin gefragt bleiben.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Gastfamilien: Warum sie so wichtig für den Lernerfolg sind</w:t>
            </w:r>
          </w:p>
          <w:p>
            <w:r>
              <w:rPr>
                <w:rFonts w:ascii="Liberation Sans" w:hAnsi="Liberation Sans"/>
                <w:color w:val="202830"/>
                <w:sz w:val="19"/>
              </w:rPr>
              <w:t>Sprachlehrer sind sich einig: Wer bei einer Gastfamilie wohnt, statt in einem Studentenwohnheim, lernt eine Sprache meist deutlich schneller. Der Grund liegt in der ständigen, ungezwungenen Anwendung der Sprache im Alltag, etwa beim gemeinsamen Essen oder bei Gesprächen am Abend. Eine Studie unter Sprachschülern bestätigt, dass Teilnehmer mit Gastfamilienunterbringung nach drei Wochen im Durchschnitt bessere Sprachtestergebnisse erzielten als jene im Wohnheim. Allerdings berichten manche Schüler auch von Anpassungsschwierigkeiten, etwa bei unterschiedlichen Essgewohnheiten oder Tagesabläufen, weshalb eine gute Vorbereitung wichtig ist.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hat sich die Nachfrage nach Sprachreisen entwickelt?</w:t>
            </w:r>
          </w:p>
          <w:p>
            <w:pPr>
              <w:spacing w:after="20"/>
              <w:ind w:left="144"/>
            </w:pPr>
            <w:r>
              <w:rPr>
                <w:rFonts w:ascii="Liberation Sans" w:hAnsi="Liberation Sans"/>
                <w:color w:val="202830"/>
                <w:sz w:val="18"/>
              </w:rPr>
              <w:t>☐ a) Sie ist gesunken</w:t>
            </w:r>
          </w:p>
          <w:p>
            <w:pPr>
              <w:spacing w:after="20"/>
              <w:ind w:left="144"/>
            </w:pPr>
            <w:r>
              <w:rPr>
                <w:rFonts w:ascii="Liberation Sans" w:hAnsi="Liberation Sans"/>
                <w:color w:val="202830"/>
                <w:sz w:val="18"/>
              </w:rPr>
              <w:t>☐ b) Sie ist um 25 Prozent gestiegen</w:t>
            </w:r>
          </w:p>
          <w:p>
            <w:pPr>
              <w:spacing w:after="20"/>
              <w:ind w:left="144"/>
            </w:pPr>
            <w:r>
              <w:rPr>
                <w:rFonts w:ascii="Liberation Sans" w:hAnsi="Liberation Sans"/>
                <w:color w:val="202830"/>
                <w:sz w:val="18"/>
              </w:rPr>
              <w:t>☐ c) Sie ist gleich geblieben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ist bei Sprachreisen besonders gefragt?</w:t>
            </w:r>
          </w:p>
          <w:p>
            <w:pPr>
              <w:spacing w:after="20"/>
              <w:ind w:left="144"/>
            </w:pPr>
            <w:r>
              <w:rPr>
                <w:rFonts w:ascii="Liberation Sans" w:hAnsi="Liberation Sans"/>
                <w:color w:val="202830"/>
                <w:sz w:val="18"/>
              </w:rPr>
              <w:t>☐ a) Kombinationsangebote mit kulturellem Programm</w:t>
            </w:r>
          </w:p>
          <w:p>
            <w:pPr>
              <w:spacing w:after="20"/>
              <w:ind w:left="144"/>
            </w:pPr>
            <w:r>
              <w:rPr>
                <w:rFonts w:ascii="Liberation Sans" w:hAnsi="Liberation Sans"/>
                <w:color w:val="202830"/>
                <w:sz w:val="18"/>
              </w:rPr>
              <w:t>☐ b) Nur reiner Sprachunterricht</w:t>
            </w:r>
          </w:p>
          <w:p>
            <w:pPr>
              <w:spacing w:after="20"/>
              <w:ind w:left="144"/>
            </w:pPr>
            <w:r>
              <w:rPr>
                <w:rFonts w:ascii="Liberation Sans" w:hAnsi="Liberation Sans"/>
                <w:color w:val="202830"/>
                <w:sz w:val="18"/>
              </w:rPr>
              <w:t>☐ c) Ausschließlich Online-Kurse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hoch sind die durchschnittlichen Kosten für drei Wochen?</w:t>
            </w:r>
          </w:p>
          <w:p>
            <w:pPr>
              <w:spacing w:after="20"/>
              <w:ind w:left="144"/>
            </w:pPr>
            <w:r>
              <w:rPr>
                <w:rFonts w:ascii="Liberation Sans" w:hAnsi="Liberation Sans"/>
                <w:color w:val="202830"/>
                <w:sz w:val="18"/>
              </w:rPr>
              <w:t>☐ a) Über 1000 Euro</w:t>
            </w:r>
          </w:p>
          <w:p>
            <w:pPr>
              <w:spacing w:after="20"/>
              <w:ind w:left="144"/>
            </w:pPr>
            <w:r>
              <w:rPr>
                <w:rFonts w:ascii="Liberation Sans" w:hAnsi="Liberation Sans"/>
                <w:color w:val="202830"/>
                <w:sz w:val="18"/>
              </w:rPr>
              <w:t>☐ b) Über 5000 Euro</w:t>
            </w:r>
          </w:p>
          <w:p>
            <w:pPr>
              <w:spacing w:after="20"/>
              <w:ind w:left="144"/>
            </w:pPr>
            <w:r>
              <w:rPr>
                <w:rFonts w:ascii="Liberation Sans" w:hAnsi="Liberation Sans"/>
                <w:color w:val="202830"/>
                <w:sz w:val="18"/>
              </w:rPr>
              <w:t>☐ c) Über 2000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Warum lernen Gastfamilien-Schüler laut Text oft schneller?</w:t>
            </w:r>
          </w:p>
          <w:p>
            <w:pPr>
              <w:spacing w:after="20"/>
              <w:ind w:left="144"/>
            </w:pPr>
            <w:r>
              <w:rPr>
                <w:rFonts w:ascii="Liberation Sans" w:hAnsi="Liberation Sans"/>
                <w:color w:val="202830"/>
                <w:sz w:val="18"/>
              </w:rPr>
              <w:t>☐ a) Wegen kostenloser Bücher</w:t>
            </w:r>
          </w:p>
          <w:p>
            <w:pPr>
              <w:spacing w:after="20"/>
              <w:ind w:left="144"/>
            </w:pPr>
            <w:r>
              <w:rPr>
                <w:rFonts w:ascii="Liberation Sans" w:hAnsi="Liberation Sans"/>
                <w:color w:val="202830"/>
                <w:sz w:val="18"/>
              </w:rPr>
              <w:t>☐ b) Wegen der ständigen, ungezwungenen Anwendung im Alltag</w:t>
            </w:r>
          </w:p>
          <w:p>
            <w:pPr>
              <w:spacing w:after="20"/>
              <w:ind w:left="144"/>
            </w:pPr>
            <w:r>
              <w:rPr>
                <w:rFonts w:ascii="Liberation Sans" w:hAnsi="Liberation Sans"/>
                <w:color w:val="202830"/>
                <w:sz w:val="18"/>
              </w:rPr>
              <w:t>☐ c) Wegen kleinerer Klassen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zeigt die Studie über Sprachtestergebnisse?</w:t>
            </w:r>
          </w:p>
          <w:p>
            <w:pPr>
              <w:spacing w:after="20"/>
              <w:ind w:left="144"/>
            </w:pPr>
            <w:r>
              <w:rPr>
                <w:rFonts w:ascii="Liberation Sans" w:hAnsi="Liberation Sans"/>
                <w:color w:val="202830"/>
                <w:sz w:val="18"/>
              </w:rPr>
              <w:t>☐ a) Schlechtere Ergebnisse bei Gastfamilien</w:t>
            </w:r>
          </w:p>
          <w:p>
            <w:pPr>
              <w:spacing w:after="20"/>
              <w:ind w:left="144"/>
            </w:pPr>
            <w:r>
              <w:rPr>
                <w:rFonts w:ascii="Liberation Sans" w:hAnsi="Liberation Sans"/>
                <w:color w:val="202830"/>
                <w:sz w:val="18"/>
              </w:rPr>
              <w:t>☐ b) Bessere Ergebnisse bei Gastfamilienunterbringung</w:t>
            </w:r>
          </w:p>
          <w:p>
            <w:pPr>
              <w:spacing w:after="20"/>
              <w:ind w:left="144"/>
            </w:pPr>
            <w:r>
              <w:rPr>
                <w:rFonts w:ascii="Liberation Sans" w:hAnsi="Liberation Sans"/>
                <w:color w:val="202830"/>
                <w:sz w:val="18"/>
              </w:rPr>
              <w:t>☐ c) Kein Unterschied zwischen Gastfamilie und Wohnheim</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Wovon berichten manche Schüler bei Gastfamilien?</w:t>
            </w:r>
          </w:p>
          <w:p>
            <w:pPr>
              <w:spacing w:after="20"/>
              <w:ind w:left="144"/>
            </w:pPr>
            <w:r>
              <w:rPr>
                <w:rFonts w:ascii="Liberation Sans" w:hAnsi="Liberation Sans"/>
                <w:color w:val="202830"/>
                <w:sz w:val="18"/>
              </w:rPr>
              <w:t>☐ a) Von zu wenig Kontakt</w:t>
            </w:r>
          </w:p>
          <w:p>
            <w:pPr>
              <w:spacing w:after="20"/>
              <w:ind w:left="144"/>
            </w:pPr>
            <w:r>
              <w:rPr>
                <w:rFonts w:ascii="Liberation Sans" w:hAnsi="Liberation Sans"/>
                <w:color w:val="202830"/>
                <w:sz w:val="18"/>
              </w:rPr>
              <w:t>☐ b) Von Anpassungsschwierigkeiten</w:t>
            </w:r>
          </w:p>
          <w:p>
            <w:pPr>
              <w:spacing w:after="20"/>
              <w:ind w:left="144"/>
            </w:pPr>
            <w:r>
              <w:rPr>
                <w:rFonts w:ascii="Liberation Sans" w:hAnsi="Liberation Sans"/>
                <w:color w:val="202830"/>
                <w:sz w:val="18"/>
              </w:rPr>
              <w:t>☐ c) Von zu hohen Kosten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Linnea sucht eine günstige Sprachreise mit Unterkunft bei einer Gastfamilie.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Obiora möchte sein Englisch online per Tandempartner verbessern.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Studentin Wiktoria sucht einen Intensivkurs Spanisch vor ihrem Auslandssemester.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Herr Castellanos sucht eine Reiseversicherung speziell für Sprachreisende.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Skov möchte für ihre Tochter ein Sommercamp mit Englischunterricht finden.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Beaumont sucht eine App, um Vokabeln unterwegs zu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Kravets sucht einen Flug nach Dublin für seine Sprachreise.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Online-Tandemplattform 'SpeakEasy': Sprachpartner weltweit kostenlos finden.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Reiseversicherung für Sprachschüler: Kranken- und Gepäckversicherung im Paket.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Sprachschule bietet Businesskurse für Berufstätige, abends und am Wochenende.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Vokabel-App 'WortSchatz': Tägliches Training, offline nutzbar, kostenlos.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Sprachreise Dublin mit Gastfamilie, drei Wochen, Sonderpreis für Frühbucher.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Intensivkurs Spanisch, zwei Wochen, kleine Gruppen, Vorbereitung auf Auslandssemester.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Ferienwohnung in Dublin, zentral gelegen, ideal für längere Aufenthalte.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Günstige Flüge nach Dublin ab 45 Euro, buchbar über die Reiseplattform.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Übersetzungsbüro bietet beglaubigte Übersetzungen für offizielle Dokumente.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Sommercamp 'English Adventure' für Kinder von 8-14 Jahren, mit Sport und Ausflügen.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eine Sprachreise ins Ausland fester Bestandteil des Schulunterrichts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Aurelia: Nichts ersetzt den direkten Kontakt mit Muttersprachlern. Eine verpflichtende Sprachreise würde die Sprachkenntnisse der Schüler enorm verbessern.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Bartholomäus: Nicht alle Familien können sich die Kosten für eine Auslandsreise leisten. Ohne vollständige staatliche Finanzierung wäre das ungerecht.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Concetta: Ich habe selbst als Schülerin an einem Austausch teilgenommen und spreche seitdem viel selbstbewusster Fremdsprachen. Diese Erfahrung sollte jeder machen dürfen.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Dashiell: Manche Schüler haben Angst vor dem Reisen oder familiäre Verpflichtungen zu Hause. Ein Zwang könnte für sie sehr belastend sein.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Esperança: Sprachreisen fördern nicht nur die Sprache, sondern auch interkulturelles Verständnis, das in unserer globalisierten Welt immer wichtiger wird.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Fitzgerald: Die Organisation solcher Reisen für ganze Jahrgänge wäre eine enorme logistische Herausforderung für Schulen, die oft schon jetzt überlastet sind.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Griselda: Alternative Formen wie Online-Austauschprogramme mit Partnerschulen könnten ähnliche Vorteile bieten, ohne die hohen Reisekosten.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Teilnehmer der Sprachreise Dublin</w:t>
            </w:r>
          </w:p>
          <w:p>
            <w:r>
              <w:rPr>
                <w:rFonts w:ascii="Liberation Sans" w:hAnsi="Liberation Sans"/>
                <w:color w:val="202830"/>
                <w:sz w:val="19"/>
              </w:rPr>
              <w:t>Liebe Teilnehmerinnen und Teilnehmer, herzlich willkommen zu unserer Sprachreise nach Dublin! Damit Ihr Aufenthalt reibungslos verläuft, bitten wir um Beachtung folgender Regeln. Der Unterricht findet montags bis freitags von 9 bis 13 Uhr statt, Anwesenheit ist verpflichtend, da sonst kein Teilnahmezertifikat ausgestellt werden kann. Bei der Gastfamilie sollten Sie spätestens bis 23 Uhr zurück sein, sofern nicht anders mit der Familie vereinbart. Ausflüge am Nachmittag sind optional, aber wir empfehlen dringend die Teilnahme für den kulturellen Austausch. Bei gesundheitlichen Problemen wenden Sie sich zunächst an die Schulleitung, die Ihnen bei Bedarf einen Arzttermin organisiert. Rauchen und Alkohol sind für Teilnehmer unter 18 Jahren strengstens untersagt. Verlust des Reisepasses oder anderer wichtiger Dokumente muss sofort der Schulleitung gemeldet werden. Wir wünschen Ihnen eine lehrreiche und unvergessliche Zeit in Dublin.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findet der Unterricht statt?</w:t>
            </w:r>
          </w:p>
          <w:p>
            <w:pPr>
              <w:spacing w:after="20"/>
              <w:ind w:left="144"/>
            </w:pPr>
            <w:r>
              <w:rPr>
                <w:rFonts w:ascii="Liberation Sans" w:hAnsi="Liberation Sans"/>
                <w:color w:val="202830"/>
                <w:sz w:val="18"/>
              </w:rPr>
              <w:t>☐ a) Nur samstags</w:t>
            </w:r>
          </w:p>
          <w:p>
            <w:pPr>
              <w:spacing w:after="20"/>
              <w:ind w:left="144"/>
            </w:pPr>
            <w:r>
              <w:rPr>
                <w:rFonts w:ascii="Liberation Sans" w:hAnsi="Liberation Sans"/>
                <w:color w:val="202830"/>
                <w:sz w:val="18"/>
              </w:rPr>
              <w:t>☐ b) Täglich von 8-18 Uhr</w:t>
            </w:r>
          </w:p>
          <w:p>
            <w:pPr>
              <w:spacing w:after="20"/>
              <w:ind w:left="144"/>
            </w:pPr>
            <w:r>
              <w:rPr>
                <w:rFonts w:ascii="Liberation Sans" w:hAnsi="Liberation Sans"/>
                <w:color w:val="202830"/>
                <w:sz w:val="18"/>
              </w:rPr>
              <w:t>☐ c) Montag bis Freitag, 9-13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Bis wann sollte man spätestens bei der Gastfamilie zurück sein?</w:t>
            </w:r>
          </w:p>
          <w:p>
            <w:pPr>
              <w:spacing w:after="20"/>
              <w:ind w:left="144"/>
            </w:pPr>
            <w:r>
              <w:rPr>
                <w:rFonts w:ascii="Liberation Sans" w:hAnsi="Liberation Sans"/>
                <w:color w:val="202830"/>
                <w:sz w:val="18"/>
              </w:rPr>
              <w:t>☐ a) 23 Uhr</w:t>
            </w:r>
          </w:p>
          <w:p>
            <w:pPr>
              <w:spacing w:after="20"/>
              <w:ind w:left="144"/>
            </w:pPr>
            <w:r>
              <w:rPr>
                <w:rFonts w:ascii="Liberation Sans" w:hAnsi="Liberation Sans"/>
                <w:color w:val="202830"/>
                <w:sz w:val="18"/>
              </w:rPr>
              <w:t>☐ b) Mitternacht</w:t>
            </w:r>
          </w:p>
          <w:p>
            <w:pPr>
              <w:spacing w:after="20"/>
              <w:ind w:left="144"/>
            </w:pPr>
            <w:r>
              <w:rPr>
                <w:rFonts w:ascii="Liberation Sans" w:hAnsi="Liberation Sans"/>
                <w:color w:val="202830"/>
                <w:sz w:val="18"/>
              </w:rPr>
              <w:t>☐ c) 21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empfiehlt die Schule bezüglich der Nachmittagsausflüge?</w:t>
            </w:r>
          </w:p>
          <w:p>
            <w:pPr>
              <w:spacing w:after="20"/>
              <w:ind w:left="144"/>
            </w:pPr>
            <w:r>
              <w:rPr>
                <w:rFonts w:ascii="Liberation Sans" w:hAnsi="Liberation Sans"/>
                <w:color w:val="202830"/>
                <w:sz w:val="18"/>
              </w:rPr>
              <w:t>☐ a) Sie werden dringend empfohlen, sind aber optional</w:t>
            </w:r>
          </w:p>
          <w:p>
            <w:pPr>
              <w:spacing w:after="20"/>
              <w:ind w:left="144"/>
            </w:pPr>
            <w:r>
              <w:rPr>
                <w:rFonts w:ascii="Liberation Sans" w:hAnsi="Liberation Sans"/>
                <w:color w:val="202830"/>
                <w:sz w:val="18"/>
              </w:rPr>
              <w:t>☐ b) Sie sind verpflichtend</w:t>
            </w:r>
          </w:p>
          <w:p>
            <w:pPr>
              <w:spacing w:after="20"/>
              <w:ind w:left="144"/>
            </w:pPr>
            <w:r>
              <w:rPr>
                <w:rFonts w:ascii="Liberation Sans" w:hAnsi="Liberation Sans"/>
                <w:color w:val="202830"/>
                <w:sz w:val="18"/>
              </w:rPr>
              <w:t>☐ c) Sie finden nicht statt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muss bei Verlust des Reisepasses getan werden?</w:t>
            </w:r>
          </w:p>
          <w:p>
            <w:pPr>
              <w:spacing w:after="20"/>
              <w:ind w:left="144"/>
            </w:pPr>
            <w:r>
              <w:rPr>
                <w:rFonts w:ascii="Liberation Sans" w:hAnsi="Liberation Sans"/>
                <w:color w:val="202830"/>
                <w:sz w:val="18"/>
              </w:rPr>
              <w:t>☐ a) Selbst zur Botschaft gehen</w:t>
            </w:r>
          </w:p>
          <w:p>
            <w:pPr>
              <w:spacing w:after="20"/>
              <w:ind w:left="144"/>
            </w:pPr>
            <w:r>
              <w:rPr>
                <w:rFonts w:ascii="Liberation Sans" w:hAnsi="Liberation Sans"/>
                <w:color w:val="202830"/>
                <w:sz w:val="18"/>
              </w:rPr>
              <w:t>☐ b) Sofort die Schulleitung informieren</w:t>
            </w:r>
          </w:p>
          <w:p>
            <w:pPr>
              <w:spacing w:after="20"/>
              <w:ind w:left="144"/>
            </w:pPr>
            <w:r>
              <w:rPr>
                <w:rFonts w:ascii="Liberation Sans" w:hAnsi="Liberation Sans"/>
                <w:color w:val="202830"/>
                <w:sz w:val="18"/>
              </w:rPr>
              <w:t>☐ c) Nichts</w:t>
            </w:r>
          </w:p>
        </w:tc>
      </w:tr>
    </w:tbl>
    <w:p>
      <w:r>
        <w:br w:type="page"/>
      </w:r>
    </w:p>
    <w:p>
      <w:pPr>
        <w:pStyle w:val="Heading2"/>
      </w:pPr>
      <w:r>
        <w:rPr>
          <w:rFonts w:ascii="Liberation Sans" w:hAnsi="Liberation Sans"/>
          <w:b/>
          <w:color w:val="2F6B46"/>
          <w:sz w:val="28"/>
        </w:rPr>
        <w:t>LÖSUNGEN - Modellsatz 17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Der Autor hatte vor der Reise bereits mehrere Auslandsaufenthalte gemacht.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Der Autor hatte Angst, die Gastfamilie nicht zu verstehen.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Gastmutter war ungeduldig mit dem Autor.</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Nachmittage mit Ausflügen waren der Lieblingsteil des Autors.</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In der Klasse waren nur Menschen aus zwei Ländern.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Autor steht auch nach der Reise noch mit Aoife in Kontakt.</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H</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Aurelia (dafür) | 2. Bartholomäus (dagegen) | 3. Concetta (dafür) | 4. Dashiell (dagegen) | 5. Esperança (dafür) | 6. Fitzgerald (dagegen) | 7. Griselda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MODELLSATZ 18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 erster eigener Flohmarktstand</w:t>
            </w:r>
          </w:p>
          <w:p>
            <w:r>
              <w:rPr>
                <w:rFonts w:ascii="Liberation Sans" w:hAnsi="Liberation Sans"/>
                <w:color w:val="202830"/>
                <w:sz w:val="19"/>
              </w:rPr>
              <w:t>Nach dem großen Ausmisten meines Kleiderschranks im Frühjahr hatte ich plötzlich zwei riesige Taschen voller Kleidung, die ich nicht mehr trug. Statt alles einfach zu spenden, wollte ich es dieses Mal auf dem Flohmarkt versuchen, was ich noch nie zuvor gemacht hatte. Meine beste Freundin hat mir geholfen, einen Stand für den Samstagmorgen auf dem Marktplatz zu organisieren. Um 6 Uhr morgens standen wir mit unseren Tischen und Kleiderstangen dort, was mir am Anfang furchtbar früh vorkam. Zu meiner Überraschung kamen schon in den ersten zwanzig Minuten die ersten Käufer, viele davon erfahrene Flohmarktprofis, die gezielt nach Markenkleidung suchten. Am schwersten fiel es mir, die Preise festzulegen, weil ich manche Stücke emotional verbunden war. Eine ältere Dame hat mir einen guten Tipp gegeben: einfach niedrig anfangen und die Preise im Laufe des Tages senken. Am Ende des Tages hatte ich fast alles verkauft und 85 Euro verdient, aber vor allem hatte ich riesigen Spaß an den Gesprächen mit den Käufern. Ich werde bestimmt wieder einen Stand aufbauen.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hat ihre Kleidung direkt gespendet.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Der Stand wurde bereits um 6 Uhr morgens aufgebaut.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Es kamen erst am Nachmittag die ersten Käufer.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Es fiel der Autorin leicht, Preise festzulegen.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hat am Ende des Tages 85 Euro verdient.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möchte nie wieder einen Flohmarktstand aufbauen.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Second-Hand-Mode boomt bei jungen Käufern</w:t>
            </w:r>
          </w:p>
          <w:p>
            <w:r>
              <w:rPr>
                <w:rFonts w:ascii="Liberation Sans" w:hAnsi="Liberation Sans"/>
                <w:color w:val="202830"/>
                <w:sz w:val="19"/>
              </w:rPr>
              <w:t>Der Markt für gebrauchte Kleidung wächst rasant, besonders unter Käufern zwischen 18 und 30 Jahren. Online-Plattformen für Second-Hand-Mode verzeichnen laut Branchenangaben ein jährliches Wachstum von über 20 Prozent. Als Hauptgründe nennen Nutzer sowohl den niedrigeren Preis als auch das gestiegene Umweltbewusstsein, da die Textilproduktion als besonders ressourcenintensiv gilt. Auch bekannte Modemarken reagieren auf den Trend und bieten inzwischen eigene Wiederverkaufsplattformen für ihre Produkte an. Kritiker weisen jedoch darauf hin, dass der Versand einzelner Kleidungsstücke ebenfalls eine Umweltbelastung darstellt, die oft übersehen wird.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Flohmärkte: Zwischen Tradition und neuem Trend</w:t>
            </w:r>
          </w:p>
          <w:p>
            <w:r>
              <w:rPr>
                <w:rFonts w:ascii="Liberation Sans" w:hAnsi="Liberation Sans"/>
                <w:color w:val="202830"/>
                <w:sz w:val="19"/>
              </w:rPr>
              <w:t>Trotz der wachsenden Konkurrenz durch Online-Plattformen bleiben klassische Flohmärkte in vielen Städten beliebt. Organisatoren berichten sogar von steigenden Standanmeldungen in den letzten zwei Jahren. Für viele Verkäufer und Käufer bietet der persönliche Kontakt und das Stöbern vor Ort einen Reiz, den Online-Plattformen nicht bieten können. Einige Städte haben zudem spezielle Kinderflohmärkte eingeführt, auf denen Kinder selbst ihre alten Spielsachen verkaufen können. Verbraucherschützer empfehlen jedoch, bei größeren Anschaffungen wie Elektrogeräten auf dem Flohmarkt genau zu prüfen, ob die Ware noch funktionstüchtig ist.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stark wächst der Markt für Second-Hand-Mode online?</w:t>
            </w:r>
          </w:p>
          <w:p>
            <w:pPr>
              <w:spacing w:after="20"/>
              <w:ind w:left="144"/>
            </w:pPr>
            <w:r>
              <w:rPr>
                <w:rFonts w:ascii="Liberation Sans" w:hAnsi="Liberation Sans"/>
                <w:color w:val="202830"/>
                <w:sz w:val="18"/>
              </w:rPr>
              <w:t>☐ a) Er schrumpft</w:t>
            </w:r>
          </w:p>
          <w:p>
            <w:pPr>
              <w:spacing w:after="20"/>
              <w:ind w:left="144"/>
            </w:pPr>
            <w:r>
              <w:rPr>
                <w:rFonts w:ascii="Liberation Sans" w:hAnsi="Liberation Sans"/>
                <w:color w:val="202830"/>
                <w:sz w:val="18"/>
              </w:rPr>
              <w:t>☐ b) Um über 20 Prozent jährlich</w:t>
            </w:r>
          </w:p>
          <w:p>
            <w:pPr>
              <w:spacing w:after="20"/>
              <w:ind w:left="144"/>
            </w:pPr>
            <w:r>
              <w:rPr>
                <w:rFonts w:ascii="Liberation Sans" w:hAnsi="Liberation Sans"/>
                <w:color w:val="202830"/>
                <w:sz w:val="18"/>
              </w:rPr>
              <w:t>☐ c) Um über 10 Prozent jährlich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Gründe nennen Nutzer für Second-Hand-Käufe?</w:t>
            </w:r>
          </w:p>
          <w:p>
            <w:pPr>
              <w:spacing w:after="20"/>
              <w:ind w:left="144"/>
            </w:pPr>
            <w:r>
              <w:rPr>
                <w:rFonts w:ascii="Liberation Sans" w:hAnsi="Liberation Sans"/>
                <w:color w:val="202830"/>
                <w:sz w:val="18"/>
              </w:rPr>
              <w:t>☐ a) Nur die Markenvielfalt</w:t>
            </w:r>
          </w:p>
          <w:p>
            <w:pPr>
              <w:spacing w:after="20"/>
              <w:ind w:left="144"/>
            </w:pPr>
            <w:r>
              <w:rPr>
                <w:rFonts w:ascii="Liberation Sans" w:hAnsi="Liberation Sans"/>
                <w:color w:val="202830"/>
                <w:sz w:val="18"/>
              </w:rPr>
              <w:t>☐ b) Nur den niedrigeren Preis</w:t>
            </w:r>
          </w:p>
          <w:p>
            <w:pPr>
              <w:spacing w:after="20"/>
              <w:ind w:left="144"/>
            </w:pPr>
            <w:r>
              <w:rPr>
                <w:rFonts w:ascii="Liberation Sans" w:hAnsi="Liberation Sans"/>
                <w:color w:val="202830"/>
                <w:sz w:val="18"/>
              </w:rPr>
              <w:t>☐ c) Niedrigeren Preis und Umweltbewusstsein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kritisieren manche am Online-Handel mit Second-Hand-Kleidung?</w:t>
            </w:r>
          </w:p>
          <w:p>
            <w:pPr>
              <w:spacing w:after="20"/>
              <w:ind w:left="144"/>
            </w:pPr>
            <w:r>
              <w:rPr>
                <w:rFonts w:ascii="Liberation Sans" w:hAnsi="Liberation Sans"/>
                <w:color w:val="202830"/>
                <w:sz w:val="18"/>
              </w:rPr>
              <w:t>☐ a) Die schlechte Qualität</w:t>
            </w:r>
          </w:p>
          <w:p>
            <w:pPr>
              <w:spacing w:after="20"/>
              <w:ind w:left="144"/>
            </w:pPr>
            <w:r>
              <w:rPr>
                <w:rFonts w:ascii="Liberation Sans" w:hAnsi="Liberation Sans"/>
                <w:color w:val="202830"/>
                <w:sz w:val="18"/>
              </w:rPr>
              <w:t>☐ b) Die zu hohen Preise</w:t>
            </w:r>
          </w:p>
          <w:p>
            <w:pPr>
              <w:spacing w:after="20"/>
              <w:ind w:left="144"/>
            </w:pPr>
            <w:r>
              <w:rPr>
                <w:rFonts w:ascii="Liberation Sans" w:hAnsi="Liberation Sans"/>
                <w:color w:val="202830"/>
                <w:sz w:val="18"/>
              </w:rPr>
              <w:t>☐ c) Die Umweltbelastung durch den Versand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entwickeln sich die Standanmeldungen bei Flohmärkten?</w:t>
            </w:r>
          </w:p>
          <w:p>
            <w:pPr>
              <w:spacing w:after="20"/>
              <w:ind w:left="144"/>
            </w:pPr>
            <w:r>
              <w:rPr>
                <w:rFonts w:ascii="Liberation Sans" w:hAnsi="Liberation Sans"/>
                <w:color w:val="202830"/>
                <w:sz w:val="18"/>
              </w:rPr>
              <w:t>☐ a) Sie bleiben gleich</w:t>
            </w:r>
          </w:p>
          <w:p>
            <w:pPr>
              <w:spacing w:after="20"/>
              <w:ind w:left="144"/>
            </w:pPr>
            <w:r>
              <w:rPr>
                <w:rFonts w:ascii="Liberation Sans" w:hAnsi="Liberation Sans"/>
                <w:color w:val="202830"/>
                <w:sz w:val="18"/>
              </w:rPr>
              <w:t>☐ b) Sie sinken stark</w:t>
            </w:r>
          </w:p>
          <w:p>
            <w:pPr>
              <w:spacing w:after="20"/>
              <w:ind w:left="144"/>
            </w:pPr>
            <w:r>
              <w:rPr>
                <w:rFonts w:ascii="Liberation Sans" w:hAnsi="Liberation Sans"/>
                <w:color w:val="202830"/>
                <w:sz w:val="18"/>
              </w:rPr>
              <w:t>☐ c) Sie steigen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bieten manche Städte zusätzlich an?</w:t>
            </w:r>
          </w:p>
          <w:p>
            <w:pPr>
              <w:spacing w:after="20"/>
              <w:ind w:left="144"/>
            </w:pPr>
            <w:r>
              <w:rPr>
                <w:rFonts w:ascii="Liberation Sans" w:hAnsi="Liberation Sans"/>
                <w:color w:val="202830"/>
                <w:sz w:val="18"/>
              </w:rPr>
              <w:t>☐ a) Nur Kunsthandwerkermärkte</w:t>
            </w:r>
          </w:p>
          <w:p>
            <w:pPr>
              <w:spacing w:after="20"/>
              <w:ind w:left="144"/>
            </w:pPr>
            <w:r>
              <w:rPr>
                <w:rFonts w:ascii="Liberation Sans" w:hAnsi="Liberation Sans"/>
                <w:color w:val="202830"/>
                <w:sz w:val="18"/>
              </w:rPr>
              <w:t>☐ b) Nur Online-Flohmärkte</w:t>
            </w:r>
          </w:p>
          <w:p>
            <w:pPr>
              <w:spacing w:after="20"/>
              <w:ind w:left="144"/>
            </w:pPr>
            <w:r>
              <w:rPr>
                <w:rFonts w:ascii="Liberation Sans" w:hAnsi="Liberation Sans"/>
                <w:color w:val="202830"/>
                <w:sz w:val="18"/>
              </w:rPr>
              <w:t>☐ c) Spezielle Kinderflohmärkte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Verbraucherschützer bei Elektrogeräten auf dem Flohmarkt?</w:t>
            </w:r>
          </w:p>
          <w:p>
            <w:pPr>
              <w:spacing w:after="20"/>
              <w:ind w:left="144"/>
            </w:pPr>
            <w:r>
              <w:rPr>
                <w:rFonts w:ascii="Liberation Sans" w:hAnsi="Liberation Sans"/>
                <w:color w:val="202830"/>
                <w:sz w:val="18"/>
              </w:rPr>
              <w:t>☐ a) Immer den höchsten Preis zu zahlen</w:t>
            </w:r>
          </w:p>
          <w:p>
            <w:pPr>
              <w:spacing w:after="20"/>
              <w:ind w:left="144"/>
            </w:pPr>
            <w:r>
              <w:rPr>
                <w:rFonts w:ascii="Liberation Sans" w:hAnsi="Liberation Sans"/>
                <w:color w:val="202830"/>
                <w:sz w:val="18"/>
              </w:rPr>
              <w:t>☐ b) Genau zu prüfen, ob sie funktionstüchtig sind</w:t>
            </w:r>
          </w:p>
          <w:p>
            <w:pPr>
              <w:spacing w:after="20"/>
              <w:ind w:left="144"/>
            </w:pPr>
            <w:r>
              <w:rPr>
                <w:rFonts w:ascii="Liberation Sans" w:hAnsi="Liberation Sans"/>
                <w:color w:val="202830"/>
                <w:sz w:val="18"/>
              </w:rPr>
              <w:t>☐ c) Sie generell zu meiden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Meszaros möchte einen Stand auf dem nächsten Flohmarkt anmelden.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Tremblay sucht eine Online-Plattform, um seine gebrauchte Kleidung zu verkaufen.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Correia sucht einen Kinderflohmarkt für ihre Tochter.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Abiodun möchte wissen, wie man einen gebrauchten Fernseher vor dem Kauf prüft.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Lindqvist sucht eine Kleidersammlung, um seine alte Kleidung zu spenden.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Duchamp sucht eine App, um den Preis für gebrauchte Markenkleidung einzuschätzen.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Bezerra möchte an einem Second-Hand-Modeevent teilnehmen.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Kinderflohmarkt im Gemeindezentrum, Kinder verkaufen selbst ihr Spielzeug.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Antiquitätenladen kauft alte Möbel und Sammlerstücke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Preis-Check-App für gebrauchte Markenkleidung: Marktwert in Sekunden ermitteln.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Umzugsfirma bietet Entrümpelungsservice für Haushaltsauflösungen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Ratgeber: 'Gebrauchte Elektrogeräte sicher kaufen', Checkliste zum Download.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Flohmarkt am Stadtplatz, Standanmeldung online möglich, kleine Standgebühr.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Näherei bietet Änderungsservice für Kleidung, schnelle Bearbeitung.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Kleiderspende-Container der Sozialorganisation, an mehreren Standorten in der Stadt.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Second-Hand-Modeevent 'ReFashion' mit über 50 Ausstellern im Kulturzentrum.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Second-Hand-App 'KleidungNeu': Kleidung fotografieren, hochladen, verkaufen.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Städte Flohmärkte stärker fördern, um Second-Hand-Konsum zu unterstützen?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Anouk: Flohmärkte reduzieren Müll und fördern nachhaltigen Konsum. Eine stärkere Förderung durch die Stadt, etwa durch günstigere Standgebühren, wäre sinnvoll.</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Balthasar: Der Markt regelt sich meiner Meinung nach von selbst. Städtische Subventionen für Flohmärkte wären reine Steuergeldverschwendung.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Celestine: In meiner Stadt hat die Förderung von Flohmärkten dazu geführt, dass verlassene Plätze wieder belebt wurden. Das war ein echter Gewinn für die Nachbarschaft.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Demetrios: Feste Ladengeschäfte für Second-Hand-Kleidung wären eine sinnvollere Investition als saisonale Flohmärkte, die nur an wenigen Tagen stattfinden.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Elowen: Flohmärkte schaffen soziale Begegnungen zwischen Menschen aus unterschiedlichen Milieus, was ich für sehr wertvoll halte. Das rechtfertigt eine Förderung.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Ferdinand: Es gibt bereits genug private Initiativen für Second-Hand-Handel. Eine staatliche Förderung ist meiner Meinung nach nicht notwendig.</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Guadalupe: Gerade für Menschen mit wenig Geld sind günstige Flohmärkte eine wichtige Einkaufsmöglichkeit. Eine Förderung würde diesen Zugang erleichtern.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Standbetreiber auf dem Stadtflohmarkt</w:t>
            </w:r>
          </w:p>
          <w:p>
            <w:r>
              <w:rPr>
                <w:rFonts w:ascii="Liberation Sans" w:hAnsi="Liberation Sans"/>
                <w:color w:val="202830"/>
                <w:sz w:val="19"/>
              </w:rPr>
              <w:t>Liebe Standbetreiberinnen und Standbetreiber, herzlich willkommen auf dem Stadtflohmarkt. Damit der Markt für alle angenehm bleibt, bitten wir um Beachtung folgender Regeln. Die Anmeldung für einen Standplatz erfolgt online, spätestens bis Donnerstag vor dem jeweiligen Markttermin. Der Aufbau der Stände muss zwischen 6 und 7:30 Uhr abgeschlossen sein, danach wird der Platz für Kunden geöffnet. Verkauft werden dürfen ausschließlich gebrauchte, private Gegenstände; der Verkauf neuer Ware ist nicht gestattet und wird kontrolliert. Jeder Stand ist für die eigene Sauberkeit verantwortlich; Müll muss selbst mitgenommen oder in den bereitgestellten Containern entsorgt werden. Der Abbau darf frühestens um 14 Uhr beginnen, damit auch spätere Besucher noch stöbern können. Die Standgebühr beträgt 10 Euro und wird vor Ort in bar bezahlt. Bei Regen findet der Markt trotzdem statt, es sei denn, es wird eine Unwetterwarnung ausgesprochen.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Bis wann muss man sich für einen Stand anmelden?</w:t>
            </w:r>
          </w:p>
          <w:p>
            <w:pPr>
              <w:spacing w:after="20"/>
              <w:ind w:left="144"/>
            </w:pPr>
            <w:r>
              <w:rPr>
                <w:rFonts w:ascii="Liberation Sans" w:hAnsi="Liberation Sans"/>
                <w:color w:val="202830"/>
                <w:sz w:val="18"/>
              </w:rPr>
              <w:t>☐ a) Bis Donnerstag vor dem Markt</w:t>
            </w:r>
          </w:p>
          <w:p>
            <w:pPr>
              <w:spacing w:after="20"/>
              <w:ind w:left="144"/>
            </w:pPr>
            <w:r>
              <w:rPr>
                <w:rFonts w:ascii="Liberation Sans" w:hAnsi="Liberation Sans"/>
                <w:color w:val="202830"/>
                <w:sz w:val="18"/>
              </w:rPr>
              <w:t>☐ b) Bis Montag vor dem Markt</w:t>
            </w:r>
          </w:p>
          <w:p>
            <w:pPr>
              <w:spacing w:after="20"/>
              <w:ind w:left="144"/>
            </w:pPr>
            <w:r>
              <w:rPr>
                <w:rFonts w:ascii="Liberation Sans" w:hAnsi="Liberation Sans"/>
                <w:color w:val="202830"/>
                <w:sz w:val="18"/>
              </w:rPr>
              <w:t>☐ c) Am Markttag selbst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darf auf dem Flohmarkt verkauft werden?</w:t>
            </w:r>
          </w:p>
          <w:p>
            <w:pPr>
              <w:spacing w:after="20"/>
              <w:ind w:left="144"/>
            </w:pPr>
            <w:r>
              <w:rPr>
                <w:rFonts w:ascii="Liberation Sans" w:hAnsi="Liberation Sans"/>
                <w:color w:val="202830"/>
                <w:sz w:val="18"/>
              </w:rPr>
              <w:t>☐ a) Neue und gebrauchte Ware</w:t>
            </w:r>
          </w:p>
          <w:p>
            <w:pPr>
              <w:spacing w:after="20"/>
              <w:ind w:left="144"/>
            </w:pPr>
            <w:r>
              <w:rPr>
                <w:rFonts w:ascii="Liberation Sans" w:hAnsi="Liberation Sans"/>
                <w:color w:val="202830"/>
                <w:sz w:val="18"/>
              </w:rPr>
              <w:t>☐ b) Nur Kleidung</w:t>
            </w:r>
          </w:p>
          <w:p>
            <w:pPr>
              <w:spacing w:after="20"/>
              <w:ind w:left="144"/>
            </w:pPr>
            <w:r>
              <w:rPr>
                <w:rFonts w:ascii="Liberation Sans" w:hAnsi="Liberation Sans"/>
                <w:color w:val="202830"/>
                <w:sz w:val="18"/>
              </w:rPr>
              <w:t>☐ c) Ausschließlich gebrauchte, private Gegenstände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Ab wann darf frühestens abgebaut werden?</w:t>
            </w:r>
          </w:p>
          <w:p>
            <w:pPr>
              <w:spacing w:after="20"/>
              <w:ind w:left="144"/>
            </w:pPr>
            <w:r>
              <w:rPr>
                <w:rFonts w:ascii="Liberation Sans" w:hAnsi="Liberation Sans"/>
                <w:color w:val="202830"/>
                <w:sz w:val="18"/>
              </w:rPr>
              <w:t>☐ a) Um 14 Uhr</w:t>
            </w:r>
          </w:p>
          <w:p>
            <w:pPr>
              <w:spacing w:after="20"/>
              <w:ind w:left="144"/>
            </w:pPr>
            <w:r>
              <w:rPr>
                <w:rFonts w:ascii="Liberation Sans" w:hAnsi="Liberation Sans"/>
                <w:color w:val="202830"/>
                <w:sz w:val="18"/>
              </w:rPr>
              <w:t>☐ b) Um 16 Uhr</w:t>
            </w:r>
          </w:p>
          <w:p>
            <w:pPr>
              <w:spacing w:after="20"/>
              <w:ind w:left="144"/>
            </w:pPr>
            <w:r>
              <w:rPr>
                <w:rFonts w:ascii="Liberation Sans" w:hAnsi="Liberation Sans"/>
                <w:color w:val="202830"/>
                <w:sz w:val="18"/>
              </w:rPr>
              <w:t>☐ c) Um 12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hoch ist die Standgebühr?</w:t>
            </w:r>
          </w:p>
          <w:p>
            <w:pPr>
              <w:spacing w:after="20"/>
              <w:ind w:left="144"/>
            </w:pPr>
            <w:r>
              <w:rPr>
                <w:rFonts w:ascii="Liberation Sans" w:hAnsi="Liberation Sans"/>
                <w:color w:val="202830"/>
                <w:sz w:val="18"/>
              </w:rPr>
              <w:t>☐ a) 5 Euro</w:t>
            </w:r>
          </w:p>
          <w:p>
            <w:pPr>
              <w:spacing w:after="20"/>
              <w:ind w:left="144"/>
            </w:pPr>
            <w:r>
              <w:rPr>
                <w:rFonts w:ascii="Liberation Sans" w:hAnsi="Liberation Sans"/>
                <w:color w:val="202830"/>
                <w:sz w:val="18"/>
              </w:rPr>
              <w:t>☐ b) 20 Euro</w:t>
            </w:r>
          </w:p>
          <w:p>
            <w:pPr>
              <w:spacing w:after="20"/>
              <w:ind w:left="144"/>
            </w:pPr>
            <w:r>
              <w:rPr>
                <w:rFonts w:ascii="Liberation Sans" w:hAnsi="Liberation Sans"/>
                <w:color w:val="202830"/>
                <w:sz w:val="18"/>
              </w:rPr>
              <w:t>☐ c) 10 Euro</w:t>
            </w:r>
          </w:p>
        </w:tc>
      </w:tr>
    </w:tbl>
    <w:p>
      <w:r>
        <w:br w:type="page"/>
      </w:r>
    </w:p>
    <w:p>
      <w:pPr>
        <w:pStyle w:val="Heading2"/>
      </w:pPr>
      <w:r>
        <w:rPr>
          <w:rFonts w:ascii="Liberation Sans" w:hAnsi="Liberation Sans"/>
          <w:b/>
          <w:color w:val="2F6B46"/>
          <w:sz w:val="28"/>
        </w:rPr>
        <w:t>LÖSUNGEN - Modellsatz 18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hat ihre Kleidung direkt gespendet.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Der Stand wurde bereits um 6 Uhr morgens aufgebaut.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Es kamen erst am Nachmittag die ersten Käufer.</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Es fiel der Autorin leicht, Preise festzulegen.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hat am Ende des Tages 85 Euro verdient.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möchte nie wieder einen Flohmarktstand aufbauen.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I</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Anouk (dafür) | 2. Balthasar (dagegen) | 3. Celestine (dafür) | 4. Demetrios (dagegen) | 5. Elowen (dafür) | 6. Ferdinand (dagegen) | 7. Guadalupe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19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Für den Job nach Kanada ausgewandert</w:t>
            </w:r>
          </w:p>
          <w:p>
            <w:r>
              <w:rPr>
                <w:rFonts w:ascii="Liberation Sans" w:hAnsi="Liberation Sans"/>
                <w:color w:val="202830"/>
                <w:sz w:val="19"/>
              </w:rPr>
              <w:t>Vor acht Monaten hat meine Firma mir angeboten, für zwei Jahre in die kanadische Niederlassung nach Toronto zu wechseln. Ich musste die Entscheidung innerhalb von zwei Wochen treffen, was für meine Familie eine echte Herausforderung war. Mein Partner musste seinen eigenen Job kündigen, und unsere Tochter sollte mitten im Schuljahr die Schule wechseln. Trotz dieser Schwierigkeiten haben wir uns für das Abenteuer entschieden. Die ersten Wochen in Toronto waren chaotisch: Wir mussten eine Wohnung finden, ein Bankkonto eröffnen und unsere Tochter in einer neuen Schule anmelden, während wir gleichzeitig mit dem Jetlag kämpften. Mein neuer Arbeitsplatz war überraschend anders organisiert als in Deutschland, die Kommunikation im Team ist viel direkter und informeller. Meine Tochter hatte anfangs Heimweh und vermisste ihre Freunde, doch nach zwei Monaten hatte sie bereits eine neue beste Freundin gefunden. Mein Partner hat inzwischen eine Teilzeitstelle gefunden, mit der er zufrieden ist. Rückblickend war es die richtige Entscheidung, auch wenn der Anfang alles andere als leicht war.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Familie hatte mehrere Monate Zeit, um die Entscheidung zu treffen.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Tochter musste mitten im Schuljahr die Schule wechseln.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ersten Wochen in Toronto verliefen völlig problemlos.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Kommunikation im neuen Team ist direkter und informeller als in Deutschland.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Tochter hatte nie Heimweh.</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Der Partner der Autorin hat keine Arbeit in Kanada gefunden.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Immer mehr Fachkräfte gehen für begrenzte Zeit ins Ausland</w:t>
            </w:r>
          </w:p>
          <w:p>
            <w:r>
              <w:rPr>
                <w:rFonts w:ascii="Liberation Sans" w:hAnsi="Liberation Sans"/>
                <w:color w:val="202830"/>
                <w:sz w:val="19"/>
              </w:rPr>
              <w:t>Laut einer Studie des Instituts für Wirtschaftsforschung nutzen immer mehr deutsche Fachkräfte die Möglichkeit, für zwei bis drei Jahre bei einer ausländischen Niederlassung ihres Unternehmens zu arbeiten. Solche befristeten Auslandseinsätze, sogenannte Entsendungen, gelten als karrierefördernd und werden von vielen Unternehmen aktiv unterstützt, etwa durch Umzugskostenzuschüsse oder Sprachkurse für die ganze Familie. Personalexperten warnen jedoch, dass die Rückkehr nach Deutschland oft unterschätzt wird: Viele Rückkehrer berichten von Anpassungsschwierigkeiten, weil sich sowohl das eigene Leben als auch die Firma in der Zwischenzeit verändert haben.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Kinder im Ausland: Chance oder Belastung?</w:t>
            </w:r>
          </w:p>
          <w:p>
            <w:r>
              <w:rPr>
                <w:rFonts w:ascii="Liberation Sans" w:hAnsi="Liberation Sans"/>
                <w:color w:val="202830"/>
                <w:sz w:val="19"/>
              </w:rPr>
              <w:t>Bildungsforscher untersuchen zunehmend, wie sich ein Auslandsaufenthalt der Eltern auf Kinder auswirkt. Die Ergebnisse sind gemischt: Einerseits entwickeln Kinder, die im Ausland aufwachsen, oft eine höhere interkulturelle Kompetenz und lernen Fremdsprachen schneller. Andererseits berichten manche Kinder von Schwierigkeiten, sich in neue soziale Strukturen einzufinden, besonders wenn der Umzug während wichtiger Entwicklungsphasen stattfindet. Experten empfehlen Eltern, Kinder von Anfang an aktiv in den Entscheidungsprozess einzubeziehen und ihnen ausreichend Zeit zur Eingewöhnung zu geben, statt zu viel auf einmal zu erwarten.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zeigt die Studie über Auslandseinsätze deutscher Fachkräfte?</w:t>
            </w:r>
          </w:p>
          <w:p>
            <w:pPr>
              <w:spacing w:after="20"/>
              <w:ind w:left="144"/>
            </w:pPr>
            <w:r>
              <w:rPr>
                <w:rFonts w:ascii="Liberation Sans" w:hAnsi="Liberation Sans"/>
                <w:color w:val="202830"/>
                <w:sz w:val="18"/>
              </w:rPr>
              <w:t>☐ a) Immer mehr Fachkräfte nutzen befristete Auslandseinsätze</w:t>
            </w:r>
          </w:p>
          <w:p>
            <w:pPr>
              <w:spacing w:after="20"/>
              <w:ind w:left="144"/>
            </w:pPr>
            <w:r>
              <w:rPr>
                <w:rFonts w:ascii="Liberation Sans" w:hAnsi="Liberation Sans"/>
                <w:color w:val="202830"/>
                <w:sz w:val="18"/>
              </w:rPr>
              <w:t>☐ b) Sie werden immer seltener</w:t>
            </w:r>
          </w:p>
          <w:p>
            <w:pPr>
              <w:spacing w:after="20"/>
              <w:ind w:left="144"/>
            </w:pPr>
            <w:r>
              <w:rPr>
                <w:rFonts w:ascii="Liberation Sans" w:hAnsi="Liberation Sans"/>
                <w:color w:val="202830"/>
                <w:sz w:val="18"/>
              </w:rPr>
              <w:t>☐ c) Sie sind gesetzlich verboten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unterstützen Unternehmen solche Einsätze oft?</w:t>
            </w:r>
          </w:p>
          <w:p>
            <w:pPr>
              <w:spacing w:after="20"/>
              <w:ind w:left="144"/>
            </w:pPr>
            <w:r>
              <w:rPr>
                <w:rFonts w:ascii="Liberation Sans" w:hAnsi="Liberation Sans"/>
                <w:color w:val="202830"/>
                <w:sz w:val="18"/>
              </w:rPr>
              <w:t>☐ a) Durch Umzugskostenzuschüsse und Sprachkurse</w:t>
            </w:r>
          </w:p>
          <w:p>
            <w:pPr>
              <w:spacing w:after="20"/>
              <w:ind w:left="144"/>
            </w:pPr>
            <w:r>
              <w:rPr>
                <w:rFonts w:ascii="Liberation Sans" w:hAnsi="Liberation Sans"/>
                <w:color w:val="202830"/>
                <w:sz w:val="18"/>
              </w:rPr>
              <w:t>☐ b) Gar nicht</w:t>
            </w:r>
          </w:p>
          <w:p>
            <w:pPr>
              <w:spacing w:after="20"/>
              <w:ind w:left="144"/>
            </w:pPr>
            <w:r>
              <w:rPr>
                <w:rFonts w:ascii="Liberation Sans" w:hAnsi="Liberation Sans"/>
                <w:color w:val="202830"/>
                <w:sz w:val="18"/>
              </w:rPr>
              <w:t>☐ c) Durch höhere Steuern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unterschätzen viele Fachkräfte laut Experten?</w:t>
            </w:r>
          </w:p>
          <w:p>
            <w:pPr>
              <w:spacing w:after="20"/>
              <w:ind w:left="144"/>
            </w:pPr>
            <w:r>
              <w:rPr>
                <w:rFonts w:ascii="Liberation Sans" w:hAnsi="Liberation Sans"/>
                <w:color w:val="202830"/>
                <w:sz w:val="18"/>
              </w:rPr>
              <w:t>☐ a) Die Kosten des Umzugs</w:t>
            </w:r>
          </w:p>
          <w:p>
            <w:pPr>
              <w:spacing w:after="20"/>
              <w:ind w:left="144"/>
            </w:pPr>
            <w:r>
              <w:rPr>
                <w:rFonts w:ascii="Liberation Sans" w:hAnsi="Liberation Sans"/>
                <w:color w:val="202830"/>
                <w:sz w:val="18"/>
              </w:rPr>
              <w:t>☐ b) Die Anpassungsschwierigkeiten bei der Rückkehr</w:t>
            </w:r>
          </w:p>
          <w:p>
            <w:pPr>
              <w:spacing w:after="20"/>
              <w:ind w:left="144"/>
            </w:pPr>
            <w:r>
              <w:rPr>
                <w:rFonts w:ascii="Liberation Sans" w:hAnsi="Liberation Sans"/>
                <w:color w:val="202830"/>
                <w:sz w:val="18"/>
              </w:rPr>
              <w:t>☐ c) Die Sprachbarriere im Ausland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zeigt sich bei Kindern, die im Ausland aufwachsen?</w:t>
            </w:r>
          </w:p>
          <w:p>
            <w:pPr>
              <w:spacing w:after="20"/>
              <w:ind w:left="144"/>
            </w:pPr>
            <w:r>
              <w:rPr>
                <w:rFonts w:ascii="Liberation Sans" w:hAnsi="Liberation Sans"/>
                <w:color w:val="202830"/>
                <w:sz w:val="18"/>
              </w:rPr>
              <w:t>☐ a) Keine Auswirkungen</w:t>
            </w:r>
          </w:p>
          <w:p>
            <w:pPr>
              <w:spacing w:after="20"/>
              <w:ind w:left="144"/>
            </w:pPr>
            <w:r>
              <w:rPr>
                <w:rFonts w:ascii="Liberation Sans" w:hAnsi="Liberation Sans"/>
                <w:color w:val="202830"/>
                <w:sz w:val="18"/>
              </w:rPr>
              <w:t>☐ b) Nur negative Effekte</w:t>
            </w:r>
          </w:p>
          <w:p>
            <w:pPr>
              <w:spacing w:after="20"/>
              <w:ind w:left="144"/>
            </w:pPr>
            <w:r>
              <w:rPr>
                <w:rFonts w:ascii="Liberation Sans" w:hAnsi="Liberation Sans"/>
                <w:color w:val="202830"/>
                <w:sz w:val="18"/>
              </w:rPr>
              <w:t>☐ c) Gemischte Ergebnisse: höhere interkulturelle Kompetenz, aber auch Schwierigkeiten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entwickeln Kinder im Ausland oft schneller?</w:t>
            </w:r>
          </w:p>
          <w:p>
            <w:pPr>
              <w:spacing w:after="20"/>
              <w:ind w:left="144"/>
            </w:pPr>
            <w:r>
              <w:rPr>
                <w:rFonts w:ascii="Liberation Sans" w:hAnsi="Liberation Sans"/>
                <w:color w:val="202830"/>
                <w:sz w:val="18"/>
              </w:rPr>
              <w:t>☐ a) Mathematische Fähigkeiten</w:t>
            </w:r>
          </w:p>
          <w:p>
            <w:pPr>
              <w:spacing w:after="20"/>
              <w:ind w:left="144"/>
            </w:pPr>
            <w:r>
              <w:rPr>
                <w:rFonts w:ascii="Liberation Sans" w:hAnsi="Liberation Sans"/>
                <w:color w:val="202830"/>
                <w:sz w:val="18"/>
              </w:rPr>
              <w:t>☐ b) Fremdsprachenkenntnisse</w:t>
            </w:r>
          </w:p>
          <w:p>
            <w:pPr>
              <w:spacing w:after="20"/>
              <w:ind w:left="144"/>
            </w:pPr>
            <w:r>
              <w:rPr>
                <w:rFonts w:ascii="Liberation Sans" w:hAnsi="Liberation Sans"/>
                <w:color w:val="202830"/>
                <w:sz w:val="18"/>
              </w:rPr>
              <w:t>☐ c) Musikalisches Talent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den Eltern?</w:t>
            </w:r>
          </w:p>
          <w:p>
            <w:pPr>
              <w:spacing w:after="20"/>
              <w:ind w:left="144"/>
            </w:pPr>
            <w:r>
              <w:rPr>
                <w:rFonts w:ascii="Liberation Sans" w:hAnsi="Liberation Sans"/>
                <w:color w:val="202830"/>
                <w:sz w:val="18"/>
              </w:rPr>
              <w:t>☐ a) Kinder erst nach dem Umzug zu informieren</w:t>
            </w:r>
          </w:p>
          <w:p>
            <w:pPr>
              <w:spacing w:after="20"/>
              <w:ind w:left="144"/>
            </w:pPr>
            <w:r>
              <w:rPr>
                <w:rFonts w:ascii="Liberation Sans" w:hAnsi="Liberation Sans"/>
                <w:color w:val="202830"/>
                <w:sz w:val="18"/>
              </w:rPr>
              <w:t>☐ b) Kinder aktiv einzubeziehen und ihnen Zeit zu geben</w:t>
            </w:r>
          </w:p>
          <w:p>
            <w:pPr>
              <w:spacing w:after="20"/>
              <w:ind w:left="144"/>
            </w:pPr>
            <w:r>
              <w:rPr>
                <w:rFonts w:ascii="Liberation Sans" w:hAnsi="Liberation Sans"/>
                <w:color w:val="202830"/>
                <w:sz w:val="18"/>
              </w:rPr>
              <w:t>☐ c) Den Umzug möglichst geheim zu halten</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Kallio sucht Informationen über Umzugskostenzuschüsse ihres Arbeitgebers.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Marchetti möchte für seine Familie einen interkulturellen Vorbereitungskurs finden.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Die Familie Novotny sucht eine internationale Schule für ihre Kinder im Ausland.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Herr Adeyemi sucht eine Beratung für Rückkehrer nach einem Auslandsaufenthalt.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Larsson möchte einen interkulturellen Coach für ihren neuen Arbeitsplatz engagieren.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Petrides sucht eine Wohnung zur Zwischenmiete für die ersten Wochen im Ausland.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Frau Costache sucht einen Sprachkurs für ihre Kinder vor dem Umzug.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Interkultureller Vorbereitungskurs für Familien vor dem Auslandsumzug, Wochenendseminar.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Personalberatung informiert über Entsendungsrichtlinien und Umzugszuschüsse.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Sprachschule bietet Intensivkurse für Kinder vor einem Auslandsumzug.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Reisebüro organisiert Erkundungsreisen vor dem endgültigen Auslandsumzug.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Umzugsfirma spezialisiert auf internationale Umzüge, Vollservice inklusive Zollabwicklung.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Versicherungsmakler bietet Auslandskrankenversicherung für Expats und Familien.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Möblierte Zwischenmiete-Wohnungen für Expats, flexible Mietdauer ab einem Monat.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Interkultureller Business-Coach unterstützt bei der Eingewöhnung im neuen Arbeitsumfeld.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Rückkehrer-Coaching: Beratung für die berufliche und private Wiedereingliederung.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Internationale Schule in Toronto: Aufnahme für Kinder aus Expat-Familien, mehrsprachig.</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Sollten Unternehmen Mitarbeiter zu befristeten Auslandseinsätzen verpflichten können?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Hendrick: Internationale Erfahrung ist in einer globalisierten Wirtschaft enorm wertvoll. Unternehmen sollten die Möglichkeit haben, wichtige Positionen mit Auslandserfahrung zu besetzen.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Ilinca: Ein Zwang zum Auslandseinsatz würde massiv in die Familienplanung und das Privatleben von Mitarbeitern eingreifen. Das finde ich nicht vertretbar.</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Jarrah: Freiwillige Programme mit attraktiven Anreizen funktionieren meiner Erfahrung nach besser als Zwang, weil motivierte Mitarbeiter erfolgreicher sind.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Kwame: Bestimmte Führungspositionen erfordern internationale Erfahrung. Eine gewisse Verpflichtung für ausgewählte Rollen erscheint mir sinnvoll, sofern sie im Arbeitsvertrag klar geregelt ist.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Liesel: Nicht jeder Mitarbeiter hat die gleichen Möglichkeiten, ins Ausland zu gehen, etwa wegen pflegebedürftiger Angehöriger. Ein Zwang würde diese Menschen benachteiligen.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Mustafa: Wenn ein Vertrag von Anfang an klar über mögliche Auslandseinsätze informiert, finde ich eine solche Klausel akzeptabel, solange sie transparent kommuniziert wird.</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Noomi: Ich glaube, Zwang führt eher zu Kündigungen als zu erfolgreichen Auslandseinsätzen. Unternehmen sollten stattdessen auf Freiwilligkeit und gute Unterstützung setzen.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entsandte Mitarbeiter der Firma Nordfeld International</w:t>
            </w:r>
          </w:p>
          <w:p>
            <w:r>
              <w:rPr>
                <w:rFonts w:ascii="Liberation Sans" w:hAnsi="Liberation Sans"/>
                <w:color w:val="202830"/>
                <w:sz w:val="19"/>
              </w:rPr>
              <w:t>Liebe entsandte Mitarbeiterinnen und Mitarbeiter, für Ihren Auslandseinsatz gelten folgende betriebliche Regelungen. Die Entsendung erfolgt für einen Zeitraum von mindestens 18 und höchstens 36 Monaten, eine Verlängerung ist nach vorheriger Absprache möglich. Die Firma übernimmt die Kosten für den Umzug sowie für einen Sprachkurs für die gesamte Familie im Zielland. Während der Entsendung bleibt der ursprüngliche Arbeitsvertrag bestehen, ergänzt durch eine Entsendevereinbarung mit landesspezifischen Regelungen. Mitarbeiter sind verpflichtet, sich vor der Abreise einer medizinischen Untersuchung zu unterziehen. Zwei Monate vor Ende der Entsendung findet ein verpflichtendes Rückkehrgespräch mit der Personalabteilung statt, um die Wiedereingliederung zu planen. Bei familiären Notfällen übernimmt die Firma die Kosten für kurzfristige Heimreisen. Fragen zur Entsendung richten Sie bitte an die internationale Personalabteilung.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lange dauert eine Entsendung mindestens?</w:t>
            </w:r>
          </w:p>
          <w:p>
            <w:pPr>
              <w:spacing w:after="20"/>
              <w:ind w:left="144"/>
            </w:pPr>
            <w:r>
              <w:rPr>
                <w:rFonts w:ascii="Liberation Sans" w:hAnsi="Liberation Sans"/>
                <w:color w:val="202830"/>
                <w:sz w:val="18"/>
              </w:rPr>
              <w:t>☐ a) 6 Monate</w:t>
            </w:r>
          </w:p>
          <w:p>
            <w:pPr>
              <w:spacing w:after="20"/>
              <w:ind w:left="144"/>
            </w:pPr>
            <w:r>
              <w:rPr>
                <w:rFonts w:ascii="Liberation Sans" w:hAnsi="Liberation Sans"/>
                <w:color w:val="202830"/>
                <w:sz w:val="18"/>
              </w:rPr>
              <w:t>☐ b) 18 Monate</w:t>
            </w:r>
          </w:p>
          <w:p>
            <w:pPr>
              <w:spacing w:after="20"/>
              <w:ind w:left="144"/>
            </w:pPr>
            <w:r>
              <w:rPr>
                <w:rFonts w:ascii="Liberation Sans" w:hAnsi="Liberation Sans"/>
                <w:color w:val="202830"/>
                <w:sz w:val="18"/>
              </w:rPr>
              <w:t>☐ c) 36 Monate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übernimmt die Firma für die Familie?</w:t>
            </w:r>
          </w:p>
          <w:p>
            <w:pPr>
              <w:spacing w:after="20"/>
              <w:ind w:left="144"/>
            </w:pPr>
            <w:r>
              <w:rPr>
                <w:rFonts w:ascii="Liberation Sans" w:hAnsi="Liberation Sans"/>
                <w:color w:val="202830"/>
                <w:sz w:val="18"/>
              </w:rPr>
              <w:t>☐ a) Umzug und Sprachkurs für die ganze Familie</w:t>
            </w:r>
          </w:p>
          <w:p>
            <w:pPr>
              <w:spacing w:after="20"/>
              <w:ind w:left="144"/>
            </w:pPr>
            <w:r>
              <w:rPr>
                <w:rFonts w:ascii="Liberation Sans" w:hAnsi="Liberation Sans"/>
                <w:color w:val="202830"/>
                <w:sz w:val="18"/>
              </w:rPr>
              <w:t>☐ b) Nichts, alles muss selbst bezahlt werden</w:t>
            </w:r>
          </w:p>
          <w:p>
            <w:pPr>
              <w:spacing w:after="20"/>
              <w:ind w:left="144"/>
            </w:pPr>
            <w:r>
              <w:rPr>
                <w:rFonts w:ascii="Liberation Sans" w:hAnsi="Liberation Sans"/>
                <w:color w:val="202830"/>
                <w:sz w:val="18"/>
              </w:rPr>
              <w:t>☐ c) Nur den Umzug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müssen Mitarbeiter vor der Abreise tun?</w:t>
            </w:r>
          </w:p>
          <w:p>
            <w:pPr>
              <w:spacing w:after="20"/>
              <w:ind w:left="144"/>
            </w:pPr>
            <w:r>
              <w:rPr>
                <w:rFonts w:ascii="Liberation Sans" w:hAnsi="Liberation Sans"/>
                <w:color w:val="202830"/>
                <w:sz w:val="18"/>
              </w:rPr>
              <w:t>☐ a) Einen Sprachtest ablegen</w:t>
            </w:r>
          </w:p>
          <w:p>
            <w:pPr>
              <w:spacing w:after="20"/>
              <w:ind w:left="144"/>
            </w:pPr>
            <w:r>
              <w:rPr>
                <w:rFonts w:ascii="Liberation Sans" w:hAnsi="Liberation Sans"/>
                <w:color w:val="202830"/>
                <w:sz w:val="18"/>
              </w:rPr>
              <w:t>☐ b) Ein Vorstellungsgespräch führen</w:t>
            </w:r>
          </w:p>
          <w:p>
            <w:pPr>
              <w:spacing w:after="20"/>
              <w:ind w:left="144"/>
            </w:pPr>
            <w:r>
              <w:rPr>
                <w:rFonts w:ascii="Liberation Sans" w:hAnsi="Liberation Sans"/>
                <w:color w:val="202830"/>
                <w:sz w:val="18"/>
              </w:rPr>
              <w:t>☐ c) Sich medizinisch untersuchen lassen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findet das Rückkehrgespräch statt?</w:t>
            </w:r>
          </w:p>
          <w:p>
            <w:pPr>
              <w:spacing w:after="20"/>
              <w:ind w:left="144"/>
            </w:pPr>
            <w:r>
              <w:rPr>
                <w:rFonts w:ascii="Liberation Sans" w:hAnsi="Liberation Sans"/>
                <w:color w:val="202830"/>
                <w:sz w:val="18"/>
              </w:rPr>
              <w:t>☐ a) Direkt nach der Rückkehr</w:t>
            </w:r>
          </w:p>
          <w:p>
            <w:pPr>
              <w:spacing w:after="20"/>
              <w:ind w:left="144"/>
            </w:pPr>
            <w:r>
              <w:rPr>
                <w:rFonts w:ascii="Liberation Sans" w:hAnsi="Liberation Sans"/>
                <w:color w:val="202830"/>
                <w:sz w:val="18"/>
              </w:rPr>
              <w:t>☐ b) Erst nach einem Jahr</w:t>
            </w:r>
          </w:p>
          <w:p>
            <w:pPr>
              <w:spacing w:after="20"/>
              <w:ind w:left="144"/>
            </w:pPr>
            <w:r>
              <w:rPr>
                <w:rFonts w:ascii="Liberation Sans" w:hAnsi="Liberation Sans"/>
                <w:color w:val="202830"/>
                <w:sz w:val="18"/>
              </w:rPr>
              <w:t>☐ c) Zwei Monate vor Ende der Entsendung</w:t>
            </w:r>
          </w:p>
        </w:tc>
      </w:tr>
    </w:tbl>
    <w:p>
      <w:r>
        <w:br w:type="page"/>
      </w:r>
    </w:p>
    <w:p>
      <w:pPr>
        <w:pStyle w:val="Heading2"/>
      </w:pPr>
      <w:r>
        <w:rPr>
          <w:rFonts w:ascii="Liberation Sans" w:hAnsi="Liberation Sans"/>
          <w:b/>
          <w:color w:val="2F6B46"/>
          <w:sz w:val="28"/>
        </w:rPr>
        <w:t>LÖSUNGEN - Modellsatz 19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Familie hatte mehrere Monate Zeit, um die Entscheidung zu treffen.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Tochter musste mitten im Schuljahr die Schule wechseln.</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ersten Wochen in Toronto verliefen völlig problemlos.</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Kommunikation im neuen Team ist direkter und informeller als in Deutschland.</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Tochter hatte nie Heimweh.</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Der Partner der Autorin hat keine Arbeit in Kanada gefunden.</w:t>
            </w:r>
          </w:p>
        </w:tc>
        <w:tc>
          <w:tcPr>
            <w:tcW w:type="dxa" w:w="3485"/>
            <w:tcMar>
              <w:top w:w="70" w:type="dxa"/>
              <w:start w:w="70" w:type="dxa"/>
              <w:bottom w:w="70" w:type="dxa"/>
              <w:end w:w="70" w:type="dxa"/>
            </w:tcMar>
          </w:tcPr>
          <w:p>
            <w:r>
              <w:rPr>
                <w:rFonts w:ascii="Liberation Sans" w:hAnsi="Liberation Sans"/>
                <w:color w:val="202830"/>
                <w:sz w:val="18"/>
              </w:rPr>
              <w:t>Falsch</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H</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Hendrick (dafür) | 2. Ilinca (dagegen) | 3. Jarrah (dagegen) | 4. Kwame (dafür) | 5. Liesel (dagegen) | 6. Mustafa (dafür) | 7. Noomi (dagegen)</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MODELLSATZ 20 — Lesen (ÖSD B1)</w:t>
      </w:r>
    </w:p>
    <w:p>
      <w:r>
        <w:rPr>
          <w:rFonts w:ascii="Liberation Sans" w:hAnsi="Liberation Sans"/>
          <w:b/>
          <w:color w:val="D39E2F"/>
          <w:sz w:val="19"/>
        </w:rPr>
        <w:t>5 Teile · Gesamtdauer: 65 Minuten · 30 Punkte</w:t>
      </w:r>
    </w:p>
    <w:p>
      <w:pPr>
        <w:pStyle w:val="Heading2"/>
      </w:pPr>
      <w:r>
        <w:rPr>
          <w:rFonts w:ascii="Liberation Sans" w:hAnsi="Liberation Sans"/>
          <w:b/>
          <w:color w:val="2E6F9E"/>
          <w:sz w:val="28"/>
        </w:rPr>
        <w:t>Teil 1</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1 1 längerer erzählender Text (Blog-Eintrag) 6 Richtig-Falsch-Aufgaben 10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an: Richtig oder Falsch?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Blog-Eintrag: Mein Start ins Rentnerleben</w:t>
            </w:r>
          </w:p>
          <w:p>
            <w:r>
              <w:rPr>
                <w:rFonts w:ascii="Liberation Sans" w:hAnsi="Liberation Sans"/>
                <w:color w:val="202830"/>
                <w:sz w:val="19"/>
              </w:rPr>
              <w:t>Nach 38 Jahren als Krankenschwester bin ich vor sechs Monaten in Rente gegangen, und ehrlich gesagt hatte ich große Angst vor dem, was danach kommt. Meine Kollegen haben mir zum Abschied einen rührenden Abschiedsempfang organisiert, aber schon am ersten freien Montagmorgen fühlte ich mich seltsam leer, ohne den gewohnten Wecker und die Routine. Meine Tochter riet mir, mich langsam nach neuen Beschäftigungen umzusehen, statt sofort in Aktivität zu verfallen. Nach einigen Wochen des Nachdenkens habe ich mich entschieden, einmal wöchentlich ehrenamtlich in einem Krankenhaus als Begleiterin für einsame Patienten zu arbeiten, was meiner beruflichen Erfahrung sehr entgegenkommt. Anfangs war es ungewohnt, ohne Bezahlung und ohne feste Verantwortung zu arbeiten, aber die Dankbarkeit der Patienten hat mich schnell überzeugt weiterzumachen. Nebenbei habe ich mich für einen Malkurs angemeldet, ein lang gehegter Traum, für den ich früher nie Zeit hatte. Mittlerweile fühle ich mich in meinem neuen Alltag angekommen und freue mich über die Freiheit, meine Zeit selbst zu gestalten.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Richtig</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Falsch</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Die Autorin hatte keine Angst vor dem Rentenbeginn.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Die Kollegen haben einen Abschiedsempfang organisiert.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Die Tochter riet der Autorin, sofort in viele Aktivitäten zu stürzen.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Die Autorin engagiert sich ehrenamtlich in einem Krankenhaus.</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Die Autorin bekommt für ihre ehrenamtliche Arbeit ein Gehalt.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Die Autorin hat sich für einen Malkurs angemeldet.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2</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2 2 Zeitungstexte 6 Multiple-Choice-Aufgaben 20 Min. 6</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Kreuzen Sie die richtige Antwort an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A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A: Studie: Ehrenamt im Ruhestand macht glücklicher</w:t>
            </w:r>
          </w:p>
          <w:p>
            <w:r>
              <w:rPr>
                <w:rFonts w:ascii="Liberation Sans" w:hAnsi="Liberation Sans"/>
                <w:color w:val="202830"/>
                <w:sz w:val="19"/>
              </w:rPr>
              <w:t>Eine Langzeitstudie der Universität Heidelberg zeigt, dass Rentner, die sich ehrenamtlich engagieren, im Durchschnitt zufriedener und gesünder sind als Rentner ohne regelmäßige Beschäftigung. Untersucht wurden über 1000 Personen im Alter zwischen 65 und 80 Jahren über einen Zeitraum von fünf Jahren. Besonders positiv wirkte sich Engagement aus, das den ehemaligen beruflichen Fähigkeiten der Teilnehmer entsprach, etwa wenn ehemalige Lehrer weiterhin Nachhilfe gaben. Die Forscher betonen, dass ehrenamtliche Arbeit im Ruhestand nicht nur der Gesellschaft, sondern auch der individuellen psychischen Gesundheit zugutekommt, insbesondere durch soziale Kontakte und ein Gefühl von Sinnhaftigkeit.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 B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Text B: Wenn der Ruhestand zur Herausforderung wird</w:t>
            </w:r>
          </w:p>
          <w:p>
            <w:r>
              <w:rPr>
                <w:rFonts w:ascii="Liberation Sans" w:hAnsi="Liberation Sans"/>
                <w:color w:val="202830"/>
                <w:sz w:val="19"/>
              </w:rPr>
              <w:t>Psychologen warnen davor, den Übergang in den Ruhestand zu unterschätzen. Nach jahrzehntelanger fester Tagesstruktur fällt es vielen Menschen schwer, sich an die plötzliche Freiheit zu gewöhnen. Symptome wie innere Leere oder sogar leichte depressive Verstimmungen sind in den ersten Monaten nach der Verrentung keine Seltenheit. Experten empfehlen, den Übergang aktiv zu gestalten, etwa durch eine schrittweise Reduzierung der Arbeitszeit vor der vollständigen Verrentung oder durch die frühzeitige Planung neuer Aktivitäten. Wichtig sei außerdem, soziale Kontakte, die früher über den Beruf entstanden, bewusst zu pflegen oder neue aufzubauen.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zeigt die Studie der Universität Heidelberg?</w:t>
            </w:r>
          </w:p>
          <w:p>
            <w:pPr>
              <w:spacing w:after="20"/>
              <w:ind w:left="144"/>
            </w:pPr>
            <w:r>
              <w:rPr>
                <w:rFonts w:ascii="Liberation Sans" w:hAnsi="Liberation Sans"/>
                <w:color w:val="202830"/>
                <w:sz w:val="18"/>
              </w:rPr>
              <w:t>☐ a) Ehrenamtlich engagierte Rentner sind zufriedener und gesünder</w:t>
            </w:r>
          </w:p>
          <w:p>
            <w:pPr>
              <w:spacing w:after="20"/>
              <w:ind w:left="144"/>
            </w:pPr>
            <w:r>
              <w:rPr>
                <w:rFonts w:ascii="Liberation Sans" w:hAnsi="Liberation Sans"/>
                <w:color w:val="202830"/>
                <w:sz w:val="18"/>
              </w:rPr>
              <w:t>☐ b) Es gibt keinen Zusammenhang</w:t>
            </w:r>
          </w:p>
          <w:p>
            <w:pPr>
              <w:spacing w:after="20"/>
              <w:ind w:left="144"/>
            </w:pPr>
            <w:r>
              <w:rPr>
                <w:rFonts w:ascii="Liberation Sans" w:hAnsi="Liberation Sans"/>
                <w:color w:val="202830"/>
                <w:sz w:val="18"/>
              </w:rPr>
              <w:t>☐ c) Ehrenamt macht Rentner unglücklicher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Personen wurden untersucht?</w:t>
            </w:r>
          </w:p>
          <w:p>
            <w:pPr>
              <w:spacing w:after="20"/>
              <w:ind w:left="144"/>
            </w:pPr>
            <w:r>
              <w:rPr>
                <w:rFonts w:ascii="Liberation Sans" w:hAnsi="Liberation Sans"/>
                <w:color w:val="202830"/>
                <w:sz w:val="18"/>
              </w:rPr>
              <w:t>☐ a) Über 500</w:t>
            </w:r>
          </w:p>
          <w:p>
            <w:pPr>
              <w:spacing w:after="20"/>
              <w:ind w:left="144"/>
            </w:pPr>
            <w:r>
              <w:rPr>
                <w:rFonts w:ascii="Liberation Sans" w:hAnsi="Liberation Sans"/>
                <w:color w:val="202830"/>
                <w:sz w:val="18"/>
              </w:rPr>
              <w:t>☐ b) Über 5000</w:t>
            </w:r>
          </w:p>
          <w:p>
            <w:pPr>
              <w:spacing w:after="20"/>
              <w:ind w:left="144"/>
            </w:pPr>
            <w:r>
              <w:rPr>
                <w:rFonts w:ascii="Liberation Sans" w:hAnsi="Liberation Sans"/>
                <w:color w:val="202830"/>
                <w:sz w:val="18"/>
              </w:rPr>
              <w:t>☐ c) Über 1000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Welches Engagement wirkte sich besonders positiv aus?</w:t>
            </w:r>
          </w:p>
          <w:p>
            <w:pPr>
              <w:spacing w:after="20"/>
              <w:ind w:left="144"/>
            </w:pPr>
            <w:r>
              <w:rPr>
                <w:rFonts w:ascii="Liberation Sans" w:hAnsi="Liberation Sans"/>
                <w:color w:val="202830"/>
                <w:sz w:val="18"/>
              </w:rPr>
              <w:t>☐ a) Zufälliges Engagement</w:t>
            </w:r>
          </w:p>
          <w:p>
            <w:pPr>
              <w:spacing w:after="20"/>
              <w:ind w:left="144"/>
            </w:pPr>
            <w:r>
              <w:rPr>
                <w:rFonts w:ascii="Liberation Sans" w:hAnsi="Liberation Sans"/>
                <w:color w:val="202830"/>
                <w:sz w:val="18"/>
              </w:rPr>
              <w:t>☐ b) Nur körperliche Arbeit</w:t>
            </w:r>
          </w:p>
          <w:p>
            <w:pPr>
              <w:spacing w:after="20"/>
              <w:ind w:left="144"/>
            </w:pPr>
            <w:r>
              <w:rPr>
                <w:rFonts w:ascii="Liberation Sans" w:hAnsi="Liberation Sans"/>
                <w:color w:val="202830"/>
                <w:sz w:val="18"/>
              </w:rPr>
              <w:t>☐ c) Engagement passend zu den früheren beruflichen Fähigkeiten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Wovor warnen Psychologen?</w:t>
            </w:r>
          </w:p>
          <w:p>
            <w:pPr>
              <w:spacing w:after="20"/>
              <w:ind w:left="144"/>
            </w:pPr>
            <w:r>
              <w:rPr>
                <w:rFonts w:ascii="Liberation Sans" w:hAnsi="Liberation Sans"/>
                <w:color w:val="202830"/>
                <w:sz w:val="18"/>
              </w:rPr>
              <w:t>☐ a) Vor zu viel Freizeit im Job</w:t>
            </w:r>
          </w:p>
          <w:p>
            <w:pPr>
              <w:spacing w:after="20"/>
              <w:ind w:left="144"/>
            </w:pPr>
            <w:r>
              <w:rPr>
                <w:rFonts w:ascii="Liberation Sans" w:hAnsi="Liberation Sans"/>
                <w:color w:val="202830"/>
                <w:sz w:val="18"/>
              </w:rPr>
              <w:t>☐ b) Vor zu früher Verrentung</w:t>
            </w:r>
          </w:p>
          <w:p>
            <w:pPr>
              <w:spacing w:after="20"/>
              <w:ind w:left="144"/>
            </w:pPr>
            <w:r>
              <w:rPr>
                <w:rFonts w:ascii="Liberation Sans" w:hAnsi="Liberation Sans"/>
                <w:color w:val="202830"/>
                <w:sz w:val="18"/>
              </w:rPr>
              <w:t>☐ c) Davor, den Übergang in den Ruhestand zu unterschätzen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kann in den ersten Monaten nach der Verrentung auftreten?</w:t>
            </w:r>
          </w:p>
          <w:p>
            <w:pPr>
              <w:spacing w:after="20"/>
              <w:ind w:left="144"/>
            </w:pPr>
            <w:r>
              <w:rPr>
                <w:rFonts w:ascii="Liberation Sans" w:hAnsi="Liberation Sans"/>
                <w:color w:val="202830"/>
                <w:sz w:val="18"/>
              </w:rPr>
              <w:t>☐ a) Ausschließlich positive Gefühle</w:t>
            </w:r>
          </w:p>
          <w:p>
            <w:pPr>
              <w:spacing w:after="20"/>
              <w:ind w:left="144"/>
            </w:pPr>
            <w:r>
              <w:rPr>
                <w:rFonts w:ascii="Liberation Sans" w:hAnsi="Liberation Sans"/>
                <w:color w:val="202830"/>
                <w:sz w:val="18"/>
              </w:rPr>
              <w:t>☐ b) Nur körperliche Beschwerden</w:t>
            </w:r>
          </w:p>
          <w:p>
            <w:pPr>
              <w:spacing w:after="20"/>
              <w:ind w:left="144"/>
            </w:pPr>
            <w:r>
              <w:rPr>
                <w:rFonts w:ascii="Liberation Sans" w:hAnsi="Liberation Sans"/>
                <w:color w:val="202830"/>
                <w:sz w:val="18"/>
              </w:rPr>
              <w:t>☐ c) Innere Leere oder depressive Verstimmungen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6</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w:t>
            </w:r>
          </w:p>
          <w:p>
            <w:pPr>
              <w:spacing w:after="20"/>
              <w:ind w:left="144"/>
            </w:pPr>
            <w:r>
              <w:rPr>
                <w:rFonts w:ascii="Liberation Sans" w:hAnsi="Liberation Sans"/>
                <w:color w:val="202830"/>
                <w:sz w:val="18"/>
              </w:rPr>
              <w:t>☐ a) Aktive Gestaltung des Übergangs und Pflege sozialer Kontakte</w:t>
            </w:r>
          </w:p>
          <w:p>
            <w:pPr>
              <w:spacing w:after="20"/>
              <w:ind w:left="144"/>
            </w:pPr>
            <w:r>
              <w:rPr>
                <w:rFonts w:ascii="Liberation Sans" w:hAnsi="Liberation Sans"/>
                <w:color w:val="202830"/>
                <w:sz w:val="18"/>
              </w:rPr>
              <w:t>☐ b) Den Kontakt zu ehemaligen Kollegen zu vermeiden</w:t>
            </w:r>
          </w:p>
          <w:p>
            <w:pPr>
              <w:spacing w:after="20"/>
              <w:ind w:left="144"/>
            </w:pPr>
            <w:r>
              <w:rPr>
                <w:rFonts w:ascii="Liberation Sans" w:hAnsi="Liberation Sans"/>
                <w:color w:val="202830"/>
                <w:sz w:val="18"/>
              </w:rPr>
              <w:t>☐ c) Sofortige völlige Untätigkeit</w:t>
            </w:r>
          </w:p>
        </w:tc>
      </w:tr>
    </w:tbl>
    <w:p>
      <w:r>
        <w:br w:type="page"/>
      </w:r>
    </w:p>
    <w:p>
      <w:pPr>
        <w:pStyle w:val="Heading2"/>
      </w:pPr>
      <w:r>
        <w:rPr>
          <w:rFonts w:ascii="Liberation Sans" w:hAnsi="Liberation Sans"/>
          <w:b/>
          <w:color w:val="2E6F9E"/>
          <w:sz w:val="28"/>
        </w:rPr>
        <w:t>Teil 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3 7 Situationen und 10 Anzeigen Anzeigen den Situationen zuordnen 10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Anzeigen den Situationen zuordnen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Falkenberg, frisch pensioniert, sucht eine ehrenamtliche Tätigkeit passend zu seinem früheren Beruf als Lehrer.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Whitfield möchte einen Malkurs für Anfänger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Der Rentner Herr Dubois sucht eine Wandergruppe für Menschen seines Alters.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Frau Andersone möchte sich mit anderen frisch Pensionierten austauschen.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Kowalewski sucht eine Beratung, wie er finanziell gut durch den Ruhestand kommt.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Petrosyan möchte als ehemalige Krankenschwester im Krankenhaus Patienten begleiten.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Lindstrom sucht einen Computerkurs speziell für Senioren.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7"/>
              </w:rPr>
              <w:t>Anzeige</w:t>
            </w:r>
          </w:p>
        </w:tc>
        <w:tc>
          <w:tcPr>
            <w:tcW w:type="dxa" w:w="5227"/>
            <w:shd w:fill="163A5F"/>
            <w:tcMar>
              <w:top w:w="90" w:type="dxa"/>
              <w:start w:w="100" w:type="dxa"/>
              <w:bottom w:w="90" w:type="dxa"/>
              <w:end w:w="100" w:type="dxa"/>
            </w:tcMar>
          </w:tcPr>
          <w:p>
            <w:r>
              <w:rPr>
                <w:rFonts w:ascii="Liberation Sans" w:hAnsi="Liberation Sans"/>
                <w:b/>
                <w:color w:val="FFFFFF"/>
                <w:sz w:val="17"/>
              </w:rPr>
              <w:t>Text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Reiseveranstalter bietet Studienreisen speziell für Rentner an.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Fitnessstudio bietet spezielle Kurse für Senioren zur Sturzprävention.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Computerkurs für Senioren: Grundlagen von Internet und E-Mail, kleine Gruppen.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Finanzberatung 'Ruhestand Plus': Kostenlose Erstberatung für Rentenplanung.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Wandergruppe '60plus' trifft sich jeden Mittwoch für gemeinsame Touren.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Stammtisch für Neu-Rentner: Austausch und gemeinsame Aktivitäten, monatliches Treffen.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Malkurs für Einsteiger, Volkshochschule, keine Vorkenntnisse notwendig, Materialien inklusive.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H</w:t>
            </w:r>
          </w:p>
        </w:tc>
        <w:tc>
          <w:tcPr>
            <w:tcW w:type="dxa" w:w="5227"/>
            <w:tcMar>
              <w:top w:w="70" w:type="dxa"/>
              <w:start w:w="80" w:type="dxa"/>
              <w:bottom w:w="70" w:type="dxa"/>
              <w:end w:w="80" w:type="dxa"/>
            </w:tcMar>
          </w:tcPr>
          <w:p>
            <w:r>
              <w:rPr>
                <w:rFonts w:ascii="Liberation Sans" w:hAnsi="Liberation Sans"/>
                <w:color w:val="202830"/>
                <w:sz w:val="18"/>
              </w:rPr>
              <w:t>Volkshochschule bietet Sprachkurse für Anfänger in verschiedenen Sprachen.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I</w:t>
            </w:r>
          </w:p>
        </w:tc>
        <w:tc>
          <w:tcPr>
            <w:tcW w:type="dxa" w:w="5227"/>
            <w:tcMar>
              <w:top w:w="70" w:type="dxa"/>
              <w:start w:w="80" w:type="dxa"/>
              <w:bottom w:w="70" w:type="dxa"/>
              <w:end w:w="80" w:type="dxa"/>
            </w:tcMar>
          </w:tcPr>
          <w:p>
            <w:r>
              <w:rPr>
                <w:rFonts w:ascii="Liberation Sans" w:hAnsi="Liberation Sans"/>
                <w:color w:val="202830"/>
                <w:sz w:val="18"/>
              </w:rPr>
              <w:t>Nachhilfeprojekt sucht ehemalige Lehrkräfte für kostenlose Unterstützung von Schülern.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J</w:t>
            </w:r>
          </w:p>
        </w:tc>
        <w:tc>
          <w:tcPr>
            <w:tcW w:type="dxa" w:w="5227"/>
            <w:tcMar>
              <w:top w:w="70" w:type="dxa"/>
              <w:start w:w="80" w:type="dxa"/>
              <w:bottom w:w="70" w:type="dxa"/>
              <w:end w:w="80" w:type="dxa"/>
            </w:tcMar>
          </w:tcPr>
          <w:p>
            <w:r>
              <w:rPr>
                <w:rFonts w:ascii="Liberation Sans" w:hAnsi="Liberation Sans"/>
                <w:color w:val="202830"/>
                <w:sz w:val="18"/>
              </w:rPr>
              <w:t>Krankenhaus sucht ehrenamtliche Patientenbegleiter, medizinische Vorerfahrung willkommen.</w:t>
            </w:r>
          </w:p>
        </w:tc>
      </w:tr>
    </w:tbl>
    <w:p>
      <w:r>
        <w:br w:type="page"/>
      </w:r>
    </w:p>
    <w:p>
      <w:pPr>
        <w:pStyle w:val="Heading2"/>
      </w:pPr>
      <w:r>
        <w:rPr>
          <w:rFonts w:ascii="Liberation Sans" w:hAnsi="Liberation Sans"/>
          <w:b/>
          <w:color w:val="2E6F9E"/>
          <w:sz w:val="28"/>
        </w:rPr>
        <w:t>Teil 4</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4 7 Leserbriefe zu einem Thema entscheiden: dafür oder dagegen 15 Min. 7</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entscheiden: dafür oder dagegen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THÈME COMMUN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Thema:</w:t>
            </w:r>
          </w:p>
          <w:p>
            <w:r>
              <w:rPr>
                <w:rFonts w:ascii="Liberation Sans" w:hAnsi="Liberation Sans"/>
                <w:color w:val="202830"/>
                <w:sz w:val="19"/>
              </w:rPr>
              <w:t>Sollte es ein staatliches Programm geben, das Rentner gezielt in ehrenamtliche Tätigkeiten vermittelt?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613"/>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Dafür</w:t>
            </w:r>
          </w:p>
        </w:tc>
        <w:tc>
          <w:tcPr>
            <w:tcW w:type="dxa" w:w="2613"/>
            <w:shd w:fill="163A5F"/>
            <w:tcMar>
              <w:top w:w="70" w:type="dxa"/>
              <w:start w:w="70" w:type="dxa"/>
              <w:bottom w:w="70" w:type="dxa"/>
              <w:end w:w="70" w:type="dxa"/>
            </w:tcMar>
          </w:tcPr>
          <w:p>
            <w:pPr>
              <w:jc w:val="center"/>
            </w:pPr>
            <w:r>
              <w:rPr>
                <w:rFonts w:ascii="Liberation Sans" w:hAnsi="Liberation Sans"/>
                <w:b/>
                <w:color w:val="FFFFFF"/>
                <w:sz w:val="17"/>
              </w:rPr>
              <w:t>Dagegen</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613"/>
            <w:tcMar>
              <w:top w:w="70" w:type="dxa"/>
              <w:start w:w="70" w:type="dxa"/>
              <w:bottom w:w="70" w:type="dxa"/>
              <w:end w:w="70" w:type="dxa"/>
            </w:tcMar>
            <w:vAlign w:val="center"/>
          </w:tcPr>
          <w:p>
            <w:r>
              <w:rPr>
                <w:rFonts w:ascii="Liberation Sans" w:hAnsi="Liberation Sans"/>
                <w:color w:val="202830"/>
                <w:sz w:val="18"/>
              </w:rPr>
              <w:t>Oskar: Viele Rentner wüssten gar nicht, wo sie anfangen sollen. Ein staatliches Vermittlungsprogramm würde diese Hürde deutlich senken.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613"/>
            <w:tcMar>
              <w:top w:w="70" w:type="dxa"/>
              <w:start w:w="70" w:type="dxa"/>
              <w:bottom w:w="70" w:type="dxa"/>
              <w:end w:w="70" w:type="dxa"/>
            </w:tcMar>
            <w:vAlign w:val="center"/>
          </w:tcPr>
          <w:p>
            <w:r>
              <w:rPr>
                <w:rFonts w:ascii="Liberation Sans" w:hAnsi="Liberation Sans"/>
                <w:color w:val="202830"/>
                <w:sz w:val="18"/>
              </w:rPr>
              <w:t>Perpetua: Ehrenamt sollte aus eigenem Antrieb entstehen. Ein staatliches Programm könnte den Eindruck erwecken, Rentner müssten sich verpflichtet fühlen, aktiv zu sein.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613"/>
            <w:tcMar>
              <w:top w:w="70" w:type="dxa"/>
              <w:start w:w="70" w:type="dxa"/>
              <w:bottom w:w="70" w:type="dxa"/>
              <w:end w:w="70" w:type="dxa"/>
            </w:tcMar>
            <w:vAlign w:val="center"/>
          </w:tcPr>
          <w:p>
            <w:r>
              <w:rPr>
                <w:rFonts w:ascii="Liberation Sans" w:hAnsi="Liberation Sans"/>
                <w:color w:val="202830"/>
                <w:sz w:val="18"/>
              </w:rPr>
              <w:t>Quirinus: Angesichts des Fachkräftemangels in sozialen Bereichen könnte ein solches Programm dringend benötigte Unterstützung mobilisieren.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613"/>
            <w:tcMar>
              <w:top w:w="70" w:type="dxa"/>
              <w:start w:w="70" w:type="dxa"/>
              <w:bottom w:w="70" w:type="dxa"/>
              <w:end w:w="70" w:type="dxa"/>
            </w:tcMar>
            <w:vAlign w:val="center"/>
          </w:tcPr>
          <w:p>
            <w:r>
              <w:rPr>
                <w:rFonts w:ascii="Liberation Sans" w:hAnsi="Liberation Sans"/>
                <w:color w:val="202830"/>
                <w:sz w:val="18"/>
              </w:rPr>
              <w:t>Rosalind: Solche Programme kosten Geld, das an anderer Stelle im Sozialsystem fehlen könnte. Ich bin skeptisch, ob sich die Investition lohnt.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613"/>
            <w:tcMar>
              <w:top w:w="70" w:type="dxa"/>
              <w:start w:w="70" w:type="dxa"/>
              <w:bottom w:w="70" w:type="dxa"/>
              <w:end w:w="70" w:type="dxa"/>
            </w:tcMar>
            <w:vAlign w:val="center"/>
          </w:tcPr>
          <w:p>
            <w:r>
              <w:rPr>
                <w:rFonts w:ascii="Liberation Sans" w:hAnsi="Liberation Sans"/>
                <w:color w:val="202830"/>
                <w:sz w:val="18"/>
              </w:rPr>
              <w:t>Severin: Ein zentrales Programm könnte helfen, die individuellen Fähigkeiten von Rentnern gezielt mit passenden Organisationen zu verbinden, was beiden Seiten nützt.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613"/>
            <w:tcMar>
              <w:top w:w="70" w:type="dxa"/>
              <w:start w:w="70" w:type="dxa"/>
              <w:bottom w:w="70" w:type="dxa"/>
              <w:end w:w="70" w:type="dxa"/>
            </w:tcMar>
            <w:vAlign w:val="center"/>
          </w:tcPr>
          <w:p>
            <w:r>
              <w:rPr>
                <w:rFonts w:ascii="Liberation Sans" w:hAnsi="Liberation Sans"/>
                <w:color w:val="202830"/>
                <w:sz w:val="18"/>
              </w:rPr>
              <w:t>Thea: Es gibt bereits viele lokale Initiativen und Vereine, die diese Aufgabe übernehmen. Ein zusätzliches staatliches Programm wäre überflüssige Bürokratie.</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613"/>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613"/>
            <w:tcMar>
              <w:top w:w="70" w:type="dxa"/>
              <w:start w:w="70" w:type="dxa"/>
              <w:bottom w:w="70" w:type="dxa"/>
              <w:end w:w="70" w:type="dxa"/>
            </w:tcMar>
            <w:vAlign w:val="center"/>
          </w:tcPr>
          <w:p>
            <w:r>
              <w:rPr>
                <w:rFonts w:ascii="Liberation Sans" w:hAnsi="Liberation Sans"/>
                <w:color w:val="202830"/>
                <w:sz w:val="18"/>
              </w:rPr>
              <w:t>Ulrich: Ich habe selbst erlebt, wie schwer es war, nach der Rente eine passende ehrenamtliche Aufgabe zu finden. Eine zentrale Anlaufstelle hätte mir sehr geholfen.</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613"/>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Teil 5</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163A5F"/>
            <w:tcMar>
              <w:top w:w="60" w:type="dxa"/>
              <w:start w:w="60" w:type="dxa"/>
              <w:bottom w:w="60" w:type="dxa"/>
              <w:end w:w="60" w:type="dxa"/>
            </w:tcMar>
          </w:tcPr>
          <w:p>
            <w:pPr>
              <w:jc w:val="center"/>
            </w:pPr>
            <w:r>
              <w:rPr>
                <w:rFonts w:ascii="Liberation Sans" w:hAnsi="Liberation Sans"/>
                <w:b/>
                <w:color w:val="FFFFFF"/>
                <w:sz w:val="16"/>
              </w:rPr>
              <w:t>Teil</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Textsorte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Aufgabe</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Zeit</w:t>
            </w:r>
          </w:p>
        </w:tc>
        <w:tc>
          <w:tcPr>
            <w:tcW w:type="dxa" w:w="2091"/>
            <w:shd w:fill="163A5F"/>
            <w:tcMar>
              <w:top w:w="60" w:type="dxa"/>
              <w:start w:w="60" w:type="dxa"/>
              <w:bottom w:w="60" w:type="dxa"/>
              <w:end w:w="60" w:type="dxa"/>
            </w:tcMar>
          </w:tcPr>
          <w:p>
            <w:pPr>
              <w:jc w:val="center"/>
            </w:pPr>
            <w:r>
              <w:rPr>
                <w:rFonts w:ascii="Liberation Sans" w:hAnsi="Liberation Sans"/>
                <w:b/>
                <w:color w:val="FFFFFF"/>
                <w:sz w:val="16"/>
              </w:rPr>
              <w:t>Punkte</w:t>
            </w:r>
          </w:p>
        </w:tc>
      </w:tr>
      <w:tr>
        <w:tc>
          <w:tcPr>
            <w:tcW w:type="dxa" w:w="10455"/>
            <w:gridSpan w:val="5"/>
            <w:tcMar>
              <w:top w:w="70" w:type="dxa"/>
              <w:start w:w="70" w:type="dxa"/>
              <w:bottom w:w="70" w:type="dxa"/>
              <w:end w:w="70" w:type="dxa"/>
            </w:tcMar>
          </w:tcPr>
          <w:p>
            <w:pPr>
              <w:jc w:val="center"/>
            </w:pPr>
            <w:r>
              <w:rPr>
                <w:rFonts w:ascii="Liberation Sans" w:hAnsi="Liberation Sans"/>
                <w:color w:val="202830"/>
                <w:sz w:val="17"/>
              </w:rPr>
              <w:t>5 1 Anleitung / Vorschrift / Hausordnung 4 Multiple-Choice-Aufgaben 10 Min. 4</w:t>
            </w:r>
          </w:p>
        </w:tc>
      </w:tr>
    </w:tbl>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4 Multiple-Choice-Aufgaben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b/>
                <w:color w:val="163A5F"/>
                <w:sz w:val="21"/>
              </w:rPr>
              <w:t>Vorschrift für ehrenamtliche Patientenbegleiter im Krankenhaus St. Anna</w:t>
            </w:r>
          </w:p>
          <w:p>
            <w:r>
              <w:rPr>
                <w:rFonts w:ascii="Liberation Sans" w:hAnsi="Liberation Sans"/>
                <w:color w:val="202830"/>
                <w:sz w:val="19"/>
              </w:rPr>
              <w:t>Liebe ehrenamtliche Patientenbegleiterinnen und Patientenbegleiter, wir freuen uns über Ihr Engagement. Damit Ihr Einsatz für Sie und die Patienten sicher und angenehm verläuft, gelten folgende Regeln. Vor Beginn Ihres Einsatzes ist eine Schulung durch die Koordinationsstelle verpflichtend, die einmal monatlich angeboten wird. Ihre Einsätze finden nach individueller Absprache statt, in der Regel zwischen 10 und 17 Uhr. Bitte tragen Sie während Ihres Einsatzes das gut sichtbare Namensschild, das Sie von der Koordinationsstelle erhalten. Medizinische Auskünfte oder Ratschläge dürfen von ehrenamtlichen Begleitern grundsätzlich nicht erteilt werden; hierfür ist ausschließlich das Fachpersonal zuständig. Bei Fragen oder besonderen Vorkommnissen wenden Sie sich bitte umgehend an die zuständige Stationsschwester. Ihre Anwesenheit wird in einer Liste an der Anmeldung dokumentiert. Für Ihre ehrenamtliche Tätigkeit erhalten Sie am Jahresende eine offizielle Bestätigung.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vor Beginn des Einsatzes verpflichtend?</w:t>
            </w:r>
          </w:p>
          <w:p>
            <w:pPr>
              <w:spacing w:after="20"/>
              <w:ind w:left="144"/>
            </w:pPr>
            <w:r>
              <w:rPr>
                <w:rFonts w:ascii="Liberation Sans" w:hAnsi="Liberation Sans"/>
                <w:color w:val="202830"/>
                <w:sz w:val="18"/>
              </w:rPr>
              <w:t>☐ a) Ein Sprachtest</w:t>
            </w:r>
          </w:p>
          <w:p>
            <w:pPr>
              <w:spacing w:after="20"/>
              <w:ind w:left="144"/>
            </w:pPr>
            <w:r>
              <w:rPr>
                <w:rFonts w:ascii="Liberation Sans" w:hAnsi="Liberation Sans"/>
                <w:color w:val="202830"/>
                <w:sz w:val="18"/>
              </w:rPr>
              <w:t>☐ b) Eine ärztliche Untersuchung</w:t>
            </w:r>
          </w:p>
          <w:p>
            <w:pPr>
              <w:spacing w:after="20"/>
              <w:ind w:left="144"/>
            </w:pPr>
            <w:r>
              <w:rPr>
                <w:rFonts w:ascii="Liberation Sans" w:hAnsi="Liberation Sans"/>
                <w:color w:val="202830"/>
                <w:sz w:val="18"/>
              </w:rPr>
              <w:t>☐ c) Eine Schulung durch die Koordinationsstelle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müssen die Begleiter während des Einsatzes tragen?</w:t>
            </w:r>
          </w:p>
          <w:p>
            <w:pPr>
              <w:spacing w:after="20"/>
              <w:ind w:left="144"/>
            </w:pPr>
            <w:r>
              <w:rPr>
                <w:rFonts w:ascii="Liberation Sans" w:hAnsi="Liberation Sans"/>
                <w:color w:val="202830"/>
                <w:sz w:val="18"/>
              </w:rPr>
              <w:t>☐ a) Eine Krankenhausuniform</w:t>
            </w:r>
          </w:p>
          <w:p>
            <w:pPr>
              <w:spacing w:after="20"/>
              <w:ind w:left="144"/>
            </w:pPr>
            <w:r>
              <w:rPr>
                <w:rFonts w:ascii="Liberation Sans" w:hAnsi="Liberation Sans"/>
                <w:color w:val="202830"/>
                <w:sz w:val="18"/>
              </w:rPr>
              <w:t>☐ b) Einen Mundschutz</w:t>
            </w:r>
          </w:p>
          <w:p>
            <w:pPr>
              <w:spacing w:after="20"/>
              <w:ind w:left="144"/>
            </w:pPr>
            <w:r>
              <w:rPr>
                <w:rFonts w:ascii="Liberation Sans" w:hAnsi="Liberation Sans"/>
                <w:color w:val="202830"/>
                <w:sz w:val="18"/>
              </w:rPr>
              <w:t>☐ c) Ein gut sichtbares Namensschild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dürfen ehrenamtliche Begleiter nicht tun?</w:t>
            </w:r>
          </w:p>
          <w:p>
            <w:pPr>
              <w:spacing w:after="20"/>
              <w:ind w:left="144"/>
            </w:pPr>
            <w:r>
              <w:rPr>
                <w:rFonts w:ascii="Liberation Sans" w:hAnsi="Liberation Sans"/>
                <w:color w:val="202830"/>
                <w:sz w:val="18"/>
              </w:rPr>
              <w:t>☐ a) Medizinische Auskünfte erteilen</w:t>
            </w:r>
          </w:p>
          <w:p>
            <w:pPr>
              <w:spacing w:after="20"/>
              <w:ind w:left="144"/>
            </w:pPr>
            <w:r>
              <w:rPr>
                <w:rFonts w:ascii="Liberation Sans" w:hAnsi="Liberation Sans"/>
                <w:color w:val="202830"/>
                <w:sz w:val="18"/>
              </w:rPr>
              <w:t>☐ b) Im Krankenhaus spazieren gehen</w:t>
            </w:r>
          </w:p>
          <w:p>
            <w:pPr>
              <w:spacing w:after="20"/>
              <w:ind w:left="144"/>
            </w:pPr>
            <w:r>
              <w:rPr>
                <w:rFonts w:ascii="Liberation Sans" w:hAnsi="Liberation Sans"/>
                <w:color w:val="202830"/>
                <w:sz w:val="18"/>
              </w:rPr>
              <w:t>☐ c) Mit Patienten sprechen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erhalten die Begleiter am Jahresende?</w:t>
            </w:r>
          </w:p>
          <w:p>
            <w:pPr>
              <w:spacing w:after="20"/>
              <w:ind w:left="144"/>
            </w:pPr>
            <w:r>
              <w:rPr>
                <w:rFonts w:ascii="Liberation Sans" w:hAnsi="Liberation Sans"/>
                <w:color w:val="202830"/>
                <w:sz w:val="18"/>
              </w:rPr>
              <w:t>☐ a) Eine offizielle Bestätigung</w:t>
            </w:r>
          </w:p>
          <w:p>
            <w:pPr>
              <w:spacing w:after="20"/>
              <w:ind w:left="144"/>
            </w:pPr>
            <w:r>
              <w:rPr>
                <w:rFonts w:ascii="Liberation Sans" w:hAnsi="Liberation Sans"/>
                <w:color w:val="202830"/>
                <w:sz w:val="18"/>
              </w:rPr>
              <w:t>☐ b) Ein Geschenk</w:t>
            </w:r>
          </w:p>
          <w:p>
            <w:pPr>
              <w:spacing w:after="20"/>
              <w:ind w:left="144"/>
            </w:pPr>
            <w:r>
              <w:rPr>
                <w:rFonts w:ascii="Liberation Sans" w:hAnsi="Liberation Sans"/>
                <w:color w:val="202830"/>
                <w:sz w:val="18"/>
              </w:rPr>
              <w:t>☐ c) Eine Bezahlung</w:t>
            </w:r>
          </w:p>
        </w:tc>
      </w:tr>
    </w:tbl>
    <w:p>
      <w:r>
        <w:br w:type="page"/>
      </w:r>
    </w:p>
    <w:p>
      <w:pPr>
        <w:pStyle w:val="Heading2"/>
      </w:pPr>
      <w:r>
        <w:rPr>
          <w:rFonts w:ascii="Liberation Sans" w:hAnsi="Liberation Sans"/>
          <w:b/>
          <w:color w:val="2F6B46"/>
          <w:sz w:val="28"/>
        </w:rPr>
        <w:t>LÖSUNGEN - Modellsatz 20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3485"/>
        <w:gridCol w:w="3485"/>
        <w:gridCol w:w="3485"/>
      </w:tblGrid>
      <w:tr>
        <w:tc>
          <w:tcPr>
            <w:tcW w:type="dxa" w:w="3485"/>
            <w:shd w:fill="2F6B46"/>
            <w:tcMar>
              <w:top w:w="90" w:type="dxa"/>
              <w:start w:w="100" w:type="dxa"/>
              <w:bottom w:w="90" w:type="dxa"/>
              <w:end w:w="100" w:type="dxa"/>
            </w:tcMar>
          </w:tcPr>
          <w:p>
            <w:pPr>
              <w:jc w:val="center"/>
            </w:pPr>
            <w:r>
              <w:rPr>
                <w:rFonts w:ascii="Liberation Sans" w:hAnsi="Liberation Sans"/>
                <w:b/>
                <w:color w:val="FFFFFF"/>
                <w:sz w:val="17"/>
              </w:rPr>
              <w:t>Teil 1 - Nr.</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Aussage</w:t>
            </w:r>
          </w:p>
        </w:tc>
        <w:tc>
          <w:tcPr>
            <w:tcW w:type="dxa" w:w="3485"/>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3485"/>
            <w:tcMar>
              <w:top w:w="70" w:type="dxa"/>
              <w:start w:w="70" w:type="dxa"/>
              <w:bottom w:w="70" w:type="dxa"/>
              <w:end w:w="70" w:type="dxa"/>
            </w:tcMar>
          </w:tcPr>
          <w:p>
            <w:r>
              <w:rPr>
                <w:rFonts w:ascii="Liberation Sans" w:hAnsi="Liberation Sans"/>
                <w:color w:val="202830"/>
                <w:sz w:val="18"/>
              </w:rPr>
              <w:t>1</w:t>
            </w:r>
          </w:p>
        </w:tc>
        <w:tc>
          <w:tcPr>
            <w:tcW w:type="dxa" w:w="3485"/>
            <w:tcMar>
              <w:top w:w="70" w:type="dxa"/>
              <w:start w:w="70" w:type="dxa"/>
              <w:bottom w:w="70" w:type="dxa"/>
              <w:end w:w="70" w:type="dxa"/>
            </w:tcMar>
          </w:tcPr>
          <w:p>
            <w:r>
              <w:rPr>
                <w:rFonts w:ascii="Liberation Sans" w:hAnsi="Liberation Sans"/>
                <w:color w:val="202830"/>
                <w:sz w:val="18"/>
              </w:rPr>
              <w:t>Die Autorin hatte keine Angst vor dem Rentenbeginn.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2</w:t>
            </w:r>
          </w:p>
        </w:tc>
        <w:tc>
          <w:tcPr>
            <w:tcW w:type="dxa" w:w="3485"/>
            <w:tcMar>
              <w:top w:w="70" w:type="dxa"/>
              <w:start w:w="70" w:type="dxa"/>
              <w:bottom w:w="70" w:type="dxa"/>
              <w:end w:w="70" w:type="dxa"/>
            </w:tcMar>
          </w:tcPr>
          <w:p>
            <w:r>
              <w:rPr>
                <w:rFonts w:ascii="Liberation Sans" w:hAnsi="Liberation Sans"/>
                <w:color w:val="202830"/>
                <w:sz w:val="18"/>
              </w:rPr>
              <w:t>Die Kollegen haben einen Abschiedsempfang organisiert.</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3</w:t>
            </w:r>
          </w:p>
        </w:tc>
        <w:tc>
          <w:tcPr>
            <w:tcW w:type="dxa" w:w="3485"/>
            <w:tcMar>
              <w:top w:w="70" w:type="dxa"/>
              <w:start w:w="70" w:type="dxa"/>
              <w:bottom w:w="70" w:type="dxa"/>
              <w:end w:w="70" w:type="dxa"/>
            </w:tcMar>
          </w:tcPr>
          <w:p>
            <w:r>
              <w:rPr>
                <w:rFonts w:ascii="Liberation Sans" w:hAnsi="Liberation Sans"/>
                <w:color w:val="202830"/>
                <w:sz w:val="18"/>
              </w:rPr>
              <w:t>Die Tochter riet der Autorin, sofort in viele Aktivitäten zu stürzen.</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4</w:t>
            </w:r>
          </w:p>
        </w:tc>
        <w:tc>
          <w:tcPr>
            <w:tcW w:type="dxa" w:w="3485"/>
            <w:tcMar>
              <w:top w:w="70" w:type="dxa"/>
              <w:start w:w="70" w:type="dxa"/>
              <w:bottom w:w="70" w:type="dxa"/>
              <w:end w:w="70" w:type="dxa"/>
            </w:tcMar>
          </w:tcPr>
          <w:p>
            <w:r>
              <w:rPr>
                <w:rFonts w:ascii="Liberation Sans" w:hAnsi="Liberation Sans"/>
                <w:color w:val="202830"/>
                <w:sz w:val="18"/>
              </w:rPr>
              <w:t>Die Autorin engagiert sich ehrenamtlich in einem Krankenhaus.</w:t>
            </w:r>
          </w:p>
        </w:tc>
        <w:tc>
          <w:tcPr>
            <w:tcW w:type="dxa" w:w="3485"/>
            <w:tcMar>
              <w:top w:w="70" w:type="dxa"/>
              <w:start w:w="70" w:type="dxa"/>
              <w:bottom w:w="70" w:type="dxa"/>
              <w:end w:w="70" w:type="dxa"/>
            </w:tcMar>
          </w:tcPr>
          <w:p>
            <w:r>
              <w:rPr>
                <w:rFonts w:ascii="Liberation Sans" w:hAnsi="Liberation Sans"/>
                <w:color w:val="202830"/>
                <w:sz w:val="18"/>
              </w:rPr>
              <w:t>Richtig</w:t>
            </w:r>
          </w:p>
        </w:tc>
      </w:tr>
      <w:tr>
        <w:trPr>
          <w:cantSplit/>
        </w:trPr>
        <w:tc>
          <w:tcPr>
            <w:tcW w:type="dxa" w:w="3485"/>
            <w:tcMar>
              <w:top w:w="70" w:type="dxa"/>
              <w:start w:w="70" w:type="dxa"/>
              <w:bottom w:w="70" w:type="dxa"/>
              <w:end w:w="70" w:type="dxa"/>
            </w:tcMar>
          </w:tcPr>
          <w:p>
            <w:r>
              <w:rPr>
                <w:rFonts w:ascii="Liberation Sans" w:hAnsi="Liberation Sans"/>
                <w:color w:val="202830"/>
                <w:sz w:val="18"/>
              </w:rPr>
              <w:t>5</w:t>
            </w:r>
          </w:p>
        </w:tc>
        <w:tc>
          <w:tcPr>
            <w:tcW w:type="dxa" w:w="3485"/>
            <w:tcMar>
              <w:top w:w="70" w:type="dxa"/>
              <w:start w:w="70" w:type="dxa"/>
              <w:bottom w:w="70" w:type="dxa"/>
              <w:end w:w="70" w:type="dxa"/>
            </w:tcMar>
          </w:tcPr>
          <w:p>
            <w:r>
              <w:rPr>
                <w:rFonts w:ascii="Liberation Sans" w:hAnsi="Liberation Sans"/>
                <w:color w:val="202830"/>
                <w:sz w:val="18"/>
              </w:rPr>
              <w:t>Die Autorin bekommt für ihre ehrenamtliche Arbeit ein Gehalt.</w:t>
            </w:r>
          </w:p>
        </w:tc>
        <w:tc>
          <w:tcPr>
            <w:tcW w:type="dxa" w:w="3485"/>
            <w:tcMar>
              <w:top w:w="70" w:type="dxa"/>
              <w:start w:w="70" w:type="dxa"/>
              <w:bottom w:w="70" w:type="dxa"/>
              <w:end w:w="70" w:type="dxa"/>
            </w:tcMar>
          </w:tcPr>
          <w:p>
            <w:r>
              <w:rPr>
                <w:rFonts w:ascii="Liberation Sans" w:hAnsi="Liberation Sans"/>
                <w:color w:val="202830"/>
                <w:sz w:val="18"/>
              </w:rPr>
              <w:t>Falsch</w:t>
            </w:r>
          </w:p>
        </w:tc>
      </w:tr>
      <w:tr>
        <w:trPr>
          <w:cantSplit/>
        </w:trPr>
        <w:tc>
          <w:tcPr>
            <w:tcW w:type="dxa" w:w="3485"/>
            <w:tcMar>
              <w:top w:w="70" w:type="dxa"/>
              <w:start w:w="70" w:type="dxa"/>
              <w:bottom w:w="70" w:type="dxa"/>
              <w:end w:w="70" w:type="dxa"/>
            </w:tcMar>
          </w:tcPr>
          <w:p>
            <w:r>
              <w:rPr>
                <w:rFonts w:ascii="Liberation Sans" w:hAnsi="Liberation Sans"/>
                <w:color w:val="202830"/>
                <w:sz w:val="18"/>
              </w:rPr>
              <w:t>6</w:t>
            </w:r>
          </w:p>
        </w:tc>
        <w:tc>
          <w:tcPr>
            <w:tcW w:type="dxa" w:w="3485"/>
            <w:tcMar>
              <w:top w:w="70" w:type="dxa"/>
              <w:start w:w="70" w:type="dxa"/>
              <w:bottom w:w="70" w:type="dxa"/>
              <w:end w:w="70" w:type="dxa"/>
            </w:tcMar>
          </w:tcPr>
          <w:p>
            <w:r>
              <w:rPr>
                <w:rFonts w:ascii="Liberation Sans" w:hAnsi="Liberation Sans"/>
                <w:color w:val="202830"/>
                <w:sz w:val="18"/>
              </w:rPr>
              <w:t>Die Autorin hat sich für einen Malkurs angemeldet.</w:t>
            </w:r>
          </w:p>
        </w:tc>
        <w:tc>
          <w:tcPr>
            <w:tcW w:type="dxa" w:w="3485"/>
            <w:tcMar>
              <w:top w:w="70" w:type="dxa"/>
              <w:start w:w="70" w:type="dxa"/>
              <w:bottom w:w="70" w:type="dxa"/>
              <w:end w:w="70" w:type="dxa"/>
            </w:tcMar>
          </w:tcPr>
          <w:p>
            <w:r>
              <w:rPr>
                <w:rFonts w:ascii="Liberation Sans" w:hAnsi="Liberation Sans"/>
                <w:color w:val="202830"/>
                <w:sz w:val="18"/>
              </w:rPr>
              <w:t>Richtig</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3 -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I</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G</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E</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D</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J</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2F6B46"/>
            <w:tcMar>
              <w:top w:w="90" w:type="dxa"/>
              <w:start w:w="100" w:type="dxa"/>
              <w:bottom w:w="90" w:type="dxa"/>
              <w:end w:w="100" w:type="dxa"/>
            </w:tcMar>
          </w:tcPr>
          <w:p>
            <w:pPr>
              <w:jc w:val="center"/>
            </w:pPr>
            <w:r>
              <w:rPr>
                <w:rFonts w:ascii="Liberation Sans" w:hAnsi="Liberation Sans"/>
                <w:b/>
                <w:color w:val="FFFFFF"/>
                <w:sz w:val="17"/>
              </w:rPr>
              <w:t>Teil 4 - Lösungen</w:t>
            </w:r>
          </w:p>
        </w:tc>
      </w:tr>
      <w:tr>
        <w:trPr>
          <w:cantSplit/>
        </w:trPr>
        <w:tc>
          <w:tcPr>
            <w:tcW w:type="dxa" w:w="10454"/>
            <w:tcMar>
              <w:top w:w="70" w:type="dxa"/>
              <w:start w:w="70" w:type="dxa"/>
              <w:bottom w:w="70" w:type="dxa"/>
              <w:end w:w="70" w:type="dxa"/>
            </w:tcMar>
          </w:tcPr>
          <w:p>
            <w:r>
              <w:rPr>
                <w:rFonts w:ascii="Liberation Sans" w:hAnsi="Liberation Sans"/>
                <w:color w:val="202830"/>
                <w:sz w:val="18"/>
              </w:rPr>
              <w:t>1. Oskar (dafür) | 2. Perpetua (dagegen) | 3. Quirinus (dafür) | 4. Rosalind (dagegen) | 5. Severin (dafür) | 6. Thea (dagegen) | 7. Ulrich (dafür)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Teil 5 -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bl>
    <w:p>
      <w:pPr>
        <w:spacing w:after="0"/>
      </w:pPr>
    </w:p>
    <w:sectPr w:rsidR="00FC693F" w:rsidRPr="0006063C" w:rsidSect="00034616">
      <w:headerReference w:type="default" r:id="rId9"/>
      <w:footerReference w:type="default" r:id="rId10"/>
      <w:pgSz w:w="12240" w:h="15840"/>
      <w:pgMar w:top="792"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785"/>
        <w:sz w:val="14"/>
      </w:rPr>
      <w:t>Document restructuré pour intégration - Contenu d’examen conservé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63A5F"/>
        <w:sz w:val="16"/>
      </w:rPr>
      <w:t>ÖSD Zertifikat B1 - Lesen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6F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6B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