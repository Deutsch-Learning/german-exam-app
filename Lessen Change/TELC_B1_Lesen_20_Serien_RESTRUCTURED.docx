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63A5F"/>
          <w:sz w:val="50"/>
        </w:rPr>
        <w:t>telc Deutsch B1</w:t>
      </w:r>
    </w:p>
    <w:p>
      <w:pPr>
        <w:jc w:val="center"/>
      </w:pPr>
      <w:r>
        <w:rPr>
          <w:rFonts w:ascii="Liberation Sans" w:hAnsi="Liberation Sans"/>
          <w:b/>
          <w:color w:val="2E6F9E"/>
          <w:sz w:val="30"/>
        </w:rPr>
        <w:t>Leseverstehen - 20 Sujets</w:t>
      </w:r>
    </w:p>
    <w:p>
      <w:pPr>
        <w:spacing w:before="360"/>
        <w:jc w:val="center"/>
      </w:pPr>
      <w:r>
        <w:rPr>
          <w:rFonts w:ascii="Liberation Sans" w:hAnsi="Liberation Sans"/>
          <w:b/>
          <w:color w:val="D39E2F"/>
          <w:sz w:val="22"/>
        </w:rPr>
        <w:t>VERSION RESTRUCTURÉE POUR CODEX</w:t>
      </w:r>
    </w:p>
    <w:tbl>
      <w:tblPr>
        <w:tblW w:type="auto" w:w="0"/>
        <w:jc w:val="center"/>
        <w:tblLayout w:type="fixed"/>
        <w:tblLook w:firstColumn="1" w:firstRow="1" w:lastColumn="0" w:lastRow="0" w:noHBand="0" w:noVBand="1" w:val="04A0"/>
      </w:tblPr>
      <w:tblGrid>
        <w:gridCol w:w="5227"/>
        <w:gridCol w:w="5227"/>
      </w:tblGrid>
      <w:tr>
        <w:tc>
          <w:tcPr>
            <w:tcW w:type="dxa" w:w="2880"/>
            <w:shd w:fill="163A5F"/>
            <w:tcMar>
              <w:top w:w="90" w:type="dxa"/>
              <w:start w:w="100" w:type="dxa"/>
              <w:bottom w:w="90" w:type="dxa"/>
              <w:end w:w="100" w:type="dxa"/>
            </w:tcMar>
          </w:tcPr>
          <w:p>
            <w:r>
              <w:rPr>
                <w:rFonts w:ascii="Liberation Sans" w:hAnsi="Liberation Sans"/>
                <w:b/>
                <w:color w:val="FFFFFF"/>
                <w:sz w:val="18"/>
              </w:rPr>
              <w:t>Structure</w:t>
            </w:r>
          </w:p>
        </w:tc>
        <w:tc>
          <w:tcPr>
            <w:tcW w:type="dxa" w:w="6048"/>
            <w:shd w:fill="EAF2F8"/>
            <w:tcMar>
              <w:top w:w="90" w:type="dxa"/>
              <w:start w:w="100" w:type="dxa"/>
              <w:bottom w:w="90" w:type="dxa"/>
              <w:end w:w="100" w:type="dxa"/>
            </w:tcMar>
          </w:tcPr>
          <w:p>
            <w:r>
              <w:rPr>
                <w:rFonts w:ascii="Liberation Sans" w:hAnsi="Liberation Sans"/>
                <w:color w:val="202830"/>
                <w:sz w:val="18"/>
              </w:rPr>
              <w:t>3 Teile par sujet</w:t>
            </w:r>
          </w:p>
        </w:tc>
      </w:tr>
      <w:tr>
        <w:tc>
          <w:tcPr>
            <w:tcW w:type="dxa" w:w="2880"/>
            <w:shd w:fill="163A5F"/>
            <w:tcMar>
              <w:top w:w="90" w:type="dxa"/>
              <w:start w:w="100" w:type="dxa"/>
              <w:bottom w:w="90" w:type="dxa"/>
              <w:end w:w="100" w:type="dxa"/>
            </w:tcMar>
          </w:tcPr>
          <w:p>
            <w:r>
              <w:rPr>
                <w:rFonts w:ascii="Liberation Sans" w:hAnsi="Liberation Sans"/>
                <w:b/>
                <w:color w:val="FFFFFF"/>
                <w:sz w:val="18"/>
              </w:rPr>
              <w:t>Teil 1</w:t>
            </w:r>
          </w:p>
        </w:tc>
        <w:tc>
          <w:tcPr>
            <w:tcW w:type="dxa" w:w="6048"/>
            <w:shd w:fill="EAF2F8"/>
            <w:tcMar>
              <w:top w:w="90" w:type="dxa"/>
              <w:start w:w="100" w:type="dxa"/>
              <w:bottom w:w="90" w:type="dxa"/>
              <w:end w:w="100" w:type="dxa"/>
            </w:tcMar>
          </w:tcPr>
          <w:p>
            <w:r>
              <w:rPr>
                <w:rFonts w:ascii="Liberation Sans" w:hAnsi="Liberation Sans"/>
                <w:color w:val="202830"/>
                <w:sz w:val="18"/>
              </w:rPr>
              <w:t>5 textes courts / 7 titres</w:t>
            </w:r>
          </w:p>
        </w:tc>
      </w:tr>
      <w:tr>
        <w:tc>
          <w:tcPr>
            <w:tcW w:type="dxa" w:w="2880"/>
            <w:shd w:fill="163A5F"/>
            <w:tcMar>
              <w:top w:w="90" w:type="dxa"/>
              <w:start w:w="100" w:type="dxa"/>
              <w:bottom w:w="90" w:type="dxa"/>
              <w:end w:w="100" w:type="dxa"/>
            </w:tcMar>
          </w:tcPr>
          <w:p>
            <w:r>
              <w:rPr>
                <w:rFonts w:ascii="Liberation Sans" w:hAnsi="Liberation Sans"/>
                <w:b/>
                <w:color w:val="FFFFFF"/>
                <w:sz w:val="18"/>
              </w:rPr>
              <w:t>Teil 2</w:t>
            </w:r>
          </w:p>
        </w:tc>
        <w:tc>
          <w:tcPr>
            <w:tcW w:type="dxa" w:w="6048"/>
            <w:shd w:fill="EAF2F8"/>
            <w:tcMar>
              <w:top w:w="90" w:type="dxa"/>
              <w:start w:w="100" w:type="dxa"/>
              <w:bottom w:w="90" w:type="dxa"/>
              <w:end w:w="100" w:type="dxa"/>
            </w:tcMar>
          </w:tcPr>
          <w:p>
            <w:r>
              <w:rPr>
                <w:rFonts w:ascii="Liberation Sans" w:hAnsi="Liberation Sans"/>
                <w:color w:val="202830"/>
                <w:sz w:val="18"/>
              </w:rPr>
              <w:t>1 texte / 5 QCM a-b-c</w:t>
            </w:r>
          </w:p>
        </w:tc>
      </w:tr>
      <w:tr>
        <w:tc>
          <w:tcPr>
            <w:tcW w:type="dxa" w:w="2880"/>
            <w:shd w:fill="163A5F"/>
            <w:tcMar>
              <w:top w:w="90" w:type="dxa"/>
              <w:start w:w="100" w:type="dxa"/>
              <w:bottom w:w="90" w:type="dxa"/>
              <w:end w:w="100" w:type="dxa"/>
            </w:tcMar>
          </w:tcPr>
          <w:p>
            <w:r>
              <w:rPr>
                <w:rFonts w:ascii="Liberation Sans" w:hAnsi="Liberation Sans"/>
                <w:b/>
                <w:color w:val="FFFFFF"/>
                <w:sz w:val="18"/>
              </w:rPr>
              <w:t>Teil 3</w:t>
            </w:r>
          </w:p>
        </w:tc>
        <w:tc>
          <w:tcPr>
            <w:tcW w:type="dxa" w:w="6048"/>
            <w:shd w:fill="EAF2F8"/>
            <w:tcMar>
              <w:top w:w="90" w:type="dxa"/>
              <w:start w:w="100" w:type="dxa"/>
              <w:bottom w:w="90" w:type="dxa"/>
              <w:end w:w="100" w:type="dxa"/>
            </w:tcMar>
          </w:tcPr>
          <w:p>
            <w:r>
              <w:rPr>
                <w:rFonts w:ascii="Liberation Sans" w:hAnsi="Liberation Sans"/>
                <w:color w:val="202830"/>
                <w:sz w:val="18"/>
              </w:rPr>
              <w:t>10 situations / 20 annonces</w:t>
            </w:r>
          </w:p>
        </w:tc>
      </w:tr>
      <w:tr>
        <w:tc>
          <w:tcPr>
            <w:tcW w:type="dxa" w:w="2880"/>
            <w:shd w:fill="163A5F"/>
            <w:tcMar>
              <w:top w:w="90" w:type="dxa"/>
              <w:start w:w="100" w:type="dxa"/>
              <w:bottom w:w="90" w:type="dxa"/>
              <w:end w:w="100" w:type="dxa"/>
            </w:tcMar>
          </w:tcPr>
          <w:p>
            <w:r>
              <w:rPr>
                <w:rFonts w:ascii="Liberation Sans" w:hAnsi="Liberation Sans"/>
                <w:b/>
                <w:color w:val="FFFFFF"/>
                <w:sz w:val="18"/>
              </w:rPr>
              <w:t>Navigation app</w:t>
            </w:r>
          </w:p>
        </w:tc>
        <w:tc>
          <w:tcPr>
            <w:tcW w:type="dxa" w:w="6048"/>
            <w:shd w:fill="EAF2F8"/>
            <w:tcMar>
              <w:top w:w="90" w:type="dxa"/>
              <w:start w:w="100" w:type="dxa"/>
              <w:bottom w:w="90" w:type="dxa"/>
              <w:end w:w="100" w:type="dxa"/>
            </w:tcMar>
          </w:tcPr>
          <w:p>
            <w:r>
              <w:rPr>
                <w:rFonts w:ascii="Liberation Sans" w:hAnsi="Liberation Sans"/>
                <w:color w:val="202830"/>
                <w:sz w:val="18"/>
              </w:rPr>
              <w:t>1 Teil par étape</w:t>
            </w:r>
          </w:p>
        </w:tc>
      </w:tr>
    </w:tbl>
    <w:p/>
    <w:tbl>
      <w:tblPr>
        <w:tblW w:type="auto" w:w="0"/>
        <w:jc w:val="center"/>
        <w:tblLook w:firstColumn="1" w:firstRow="1" w:lastColumn="0" w:lastRow="0" w:noHBand="0" w:noVBand="1" w:val="04A0"/>
      </w:tblPr>
      <w:tblGrid>
        <w:gridCol w:w="10454"/>
      </w:tblGrid>
      <w:tr>
        <w:tc>
          <w:tcPr>
            <w:tcW w:type="dxa" w:w="10454"/>
            <w:shd w:fill="EAF6EE"/>
            <w:tcMar>
              <w:top w:w="140" w:type="dxa"/>
              <w:start w:w="160" w:type="dxa"/>
              <w:bottom w:w="140" w:type="dxa"/>
              <w:end w:w="160" w:type="dxa"/>
            </w:tcMar>
          </w:tcPr>
          <w:p>
            <w:pPr>
              <w:jc w:val="center"/>
            </w:pPr>
            <w:r>
              <w:rPr>
                <w:rFonts w:ascii="Liberation Sans" w:hAnsi="Liberation Sans"/>
                <w:i/>
                <w:color w:val="2F6B46"/>
                <w:sz w:val="18"/>
              </w:rPr>
              <w:t>Les textes, questions, options et corrections restent ceux des documents sources. Les ajouts visuels servent uniquement à distinguer la structure et les zones d’interface.</w:t>
            </w:r>
          </w:p>
        </w:tc>
      </w:tr>
    </w:tbl>
    <w:p>
      <w:r>
        <w:br w:type="page"/>
      </w:r>
    </w:p>
    <w:p>
      <w:pPr>
        <w:pStyle w:val="Heading1"/>
      </w:pPr>
      <w:r>
        <w:rPr>
          <w:rFonts w:ascii="Liberation Sans" w:hAnsi="Liberation Sans"/>
          <w:b/>
          <w:color w:val="163A5F"/>
          <w:sz w:val="34"/>
        </w:rPr>
        <w:t>SUJET 01 / 20 · Thème : Wohnen &amp; Nachbarschaft</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Streit mit dem Nachbarn vermeiden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Neue Regeln für Haustierhaltung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Gemeinsam kochen im Wohnhaus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Energiesparen leicht gemacht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Wohnungssuche im Internet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Lärm im Treppenhaus: Was tun?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Balkon als grüne Oase gestalten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Viele Mieter ärgern sich über laute Musik oder bellende Hunde. Doch bevor man sofort den Vermieter anruft, sollte man zuerst das Gespräch mit dem Nachbarn suchen. Oft hilft ein freundliches Gespräch mehr als ein offizieller Brief.</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Im Erdgeschoss unseres Hauses gibt es jetzt eine kleine Gemeinschaftsküche. Jeden Freitagabend treffen sich die Bewohner und kochen zusammen. Das stärkt das Miteinander und spart Geld.</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Wer einen Balkon hat, kann dort Tomaten, Kräuter und sogar kleine Obstbäume pflanzen. Mit den richtigen Töpfen und etwas Geduld wird der Balkon zum persönlichen Garten.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Hausverwalter Bernd Klose erklärt: 'Hunde und Katzen sind in unseren Mietwohnungen erlaubt, aber Besitzer müssen die neue Hausordnung unterschreiben. Kleine Nagetiere brauchen keine Genehmigung.'</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Wer Energie sparen will, sollte nachts die Heizung auf 17 Grad stellen und beim Verlassen der Wohnung alle Lichter ausschalten. Moderne Thermostate helfen dabei, den Verbrauch automatisch zu senken.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Kleines Zimmer, großes Glück – Leben in einer WG Immer mehr Menschen in deutschen Städten wohnen in Wohngemeinschaften, kurz WG. Nicht nur Studenten, sondern auch Berufstätige zwischen 30 und 50 Jahren entscheiden sich für diese Wohnform. Der Grund ist oft der hohe Mietpreis in Großstädten wie München oder Hamburg. In einer WG teilt man nicht nur die Kosten, sondern auch den Alltag. Das kann manchmal schwierig sein: Wer putzt das Bad? Wer kauft ein? Um Konflikte zu vermeiden, empfehlen Experten, zu Beginn klare Regeln festzulegen. Viele WG-Bewohner schreiben einen WG-Vertrag, in dem Aufgaben und Pflichten für jeden genau beschrieben sind. Trotz aller Herausforderungen sagen die meisten WG-Bewohner, dass sie die soziale Nähe sehr schätzen. Man lernt neue Menschen kennen, teilt Erfahrungen und fühlt sich weniger allein. Gerade für Menschen, die neu in eine Stadt ziehen, ist eine WG oft der beste Einstieg.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Wer wohnt heute in WGs?</w:t>
            </w:r>
          </w:p>
          <w:p>
            <w:pPr>
              <w:spacing w:after="20"/>
              <w:ind w:left="144"/>
            </w:pPr>
            <w:r>
              <w:rPr>
                <w:rFonts w:ascii="Liberation Sans" w:hAnsi="Liberation Sans"/>
                <w:color w:val="202830"/>
                <w:sz w:val="18"/>
              </w:rPr>
              <w:t>☐ a) Nur Studenten</w:t>
            </w:r>
          </w:p>
          <w:p>
            <w:pPr>
              <w:spacing w:after="20"/>
              <w:ind w:left="144"/>
            </w:pPr>
            <w:r>
              <w:rPr>
                <w:rFonts w:ascii="Liberation Sans" w:hAnsi="Liberation Sans"/>
                <w:color w:val="202830"/>
                <w:sz w:val="18"/>
              </w:rPr>
              <w:t>☐ b) Vor allem ältere Rentner</w:t>
            </w:r>
          </w:p>
          <w:p>
            <w:pPr>
              <w:spacing w:after="20"/>
              <w:ind w:left="144"/>
            </w:pPr>
            <w:r>
              <w:rPr>
                <w:rFonts w:ascii="Liberation Sans" w:hAnsi="Liberation Sans"/>
                <w:color w:val="202830"/>
                <w:sz w:val="18"/>
              </w:rPr>
              <w:t>☐ c) Auch Berufstätige mittleren Alters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Warum ziehen Menschen in WGs?</w:t>
            </w:r>
          </w:p>
          <w:p>
            <w:pPr>
              <w:spacing w:after="20"/>
              <w:ind w:left="144"/>
            </w:pPr>
            <w:r>
              <w:rPr>
                <w:rFonts w:ascii="Liberation Sans" w:hAnsi="Liberation Sans"/>
                <w:color w:val="202830"/>
                <w:sz w:val="18"/>
              </w:rPr>
              <w:t>☐ a) Weil sie keine eigene Wohnung finden wollen</w:t>
            </w:r>
          </w:p>
          <w:p>
            <w:pPr>
              <w:spacing w:after="20"/>
              <w:ind w:left="144"/>
            </w:pPr>
            <w:r>
              <w:rPr>
                <w:rFonts w:ascii="Liberation Sans" w:hAnsi="Liberation Sans"/>
                <w:color w:val="202830"/>
                <w:sz w:val="18"/>
              </w:rPr>
              <w:t>☐ b) Wegen der hohen Mieten in Städten</w:t>
            </w:r>
          </w:p>
          <w:p>
            <w:pPr>
              <w:spacing w:after="20"/>
              <w:ind w:left="144"/>
            </w:pPr>
            <w:r>
              <w:rPr>
                <w:rFonts w:ascii="Liberation Sans" w:hAnsi="Liberation Sans"/>
                <w:color w:val="202830"/>
                <w:sz w:val="18"/>
              </w:rPr>
              <w:t>☐ c) Weil WGs gesetzlich empfohlen werden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empfehlen Experten, um Konflikte zu vermeiden?</w:t>
            </w:r>
          </w:p>
          <w:p>
            <w:pPr>
              <w:spacing w:after="20"/>
              <w:ind w:left="144"/>
            </w:pPr>
            <w:r>
              <w:rPr>
                <w:rFonts w:ascii="Liberation Sans" w:hAnsi="Liberation Sans"/>
                <w:color w:val="202830"/>
                <w:sz w:val="18"/>
              </w:rPr>
              <w:t>☐ a) Gemeinsam kochen</w:t>
            </w:r>
          </w:p>
          <w:p>
            <w:pPr>
              <w:spacing w:after="20"/>
              <w:ind w:left="144"/>
            </w:pPr>
            <w:r>
              <w:rPr>
                <w:rFonts w:ascii="Liberation Sans" w:hAnsi="Liberation Sans"/>
                <w:color w:val="202830"/>
                <w:sz w:val="18"/>
              </w:rPr>
              <w:t>☐ b) Einen WG-Vertrag mit klaren Regeln schließen</w:t>
            </w:r>
          </w:p>
          <w:p>
            <w:pPr>
              <w:spacing w:after="20"/>
              <w:ind w:left="144"/>
            </w:pPr>
            <w:r>
              <w:rPr>
                <w:rFonts w:ascii="Liberation Sans" w:hAnsi="Liberation Sans"/>
                <w:color w:val="202830"/>
                <w:sz w:val="18"/>
              </w:rPr>
              <w:t>☐ c) Die Wohnung aufteilen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schätzen die meisten WG-Bewohner?</w:t>
            </w:r>
          </w:p>
          <w:p>
            <w:pPr>
              <w:spacing w:after="20"/>
              <w:ind w:left="144"/>
            </w:pPr>
            <w:r>
              <w:rPr>
                <w:rFonts w:ascii="Liberation Sans" w:hAnsi="Liberation Sans"/>
                <w:color w:val="202830"/>
                <w:sz w:val="18"/>
              </w:rPr>
              <w:t>☐ a) Das günstige Internet</w:t>
            </w:r>
          </w:p>
          <w:p>
            <w:pPr>
              <w:spacing w:after="20"/>
              <w:ind w:left="144"/>
            </w:pPr>
            <w:r>
              <w:rPr>
                <w:rFonts w:ascii="Liberation Sans" w:hAnsi="Liberation Sans"/>
                <w:color w:val="202830"/>
                <w:sz w:val="18"/>
              </w:rPr>
              <w:t>☐ b) Den großen Garten</w:t>
            </w:r>
          </w:p>
          <w:p>
            <w:pPr>
              <w:spacing w:after="20"/>
              <w:ind w:left="144"/>
            </w:pPr>
            <w:r>
              <w:rPr>
                <w:rFonts w:ascii="Liberation Sans" w:hAnsi="Liberation Sans"/>
                <w:color w:val="202830"/>
                <w:sz w:val="18"/>
              </w:rPr>
              <w:t>☐ c) Die soziale Nähe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Für wen ist eine WG besonders gut geeignet?</w:t>
            </w:r>
          </w:p>
          <w:p>
            <w:pPr>
              <w:spacing w:after="20"/>
              <w:ind w:left="144"/>
            </w:pPr>
            <w:r>
              <w:rPr>
                <w:rFonts w:ascii="Liberation Sans" w:hAnsi="Liberation Sans"/>
                <w:color w:val="202830"/>
                <w:sz w:val="18"/>
              </w:rPr>
              <w:t>☐ a) Für Familien mit kleinen Kindern</w:t>
            </w:r>
          </w:p>
          <w:p>
            <w:pPr>
              <w:spacing w:after="20"/>
              <w:ind w:left="144"/>
            </w:pPr>
            <w:r>
              <w:rPr>
                <w:rFonts w:ascii="Liberation Sans" w:hAnsi="Liberation Sans"/>
                <w:color w:val="202830"/>
                <w:sz w:val="18"/>
              </w:rPr>
              <w:t>☐ b) Für Menschen, die in eine neue Stadt ziehen</w:t>
            </w:r>
          </w:p>
          <w:p>
            <w:pPr>
              <w:spacing w:after="20"/>
              <w:ind w:left="144"/>
            </w:pPr>
            <w:r>
              <w:rPr>
                <w:rFonts w:ascii="Liberation Sans" w:hAnsi="Liberation Sans"/>
                <w:color w:val="202830"/>
                <w:sz w:val="18"/>
              </w:rPr>
              <w:t>☐ c) Für Menschen, die gerne allein sind</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 Es gibt mehr Anzeigen als Situationen.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Klara sucht ein möbliertes Zimmer in der Stadtmitte, maximal 400 Euro warm.</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Müller möchte sein altes Sofa verkaufen, es ist braun und fast neu.</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Familie Wagner sucht eine 4-Zimmer-Wohnung mit Garten, Haustiere erlaubt.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Jonas braucht einen Umzugshelfer für nächsten Samstag.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Frau Schmidt sucht eine Reinigungskraft für ihre Wohnung, einmal pro Woche.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Lena möchte ihre Wohnung kurzfristig untervermieten, für drei Monate.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Kaya sucht eine Garage oder einen Stellplatz in der Nähe des Bahnhofs.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Die Familie Berger sucht eine barrierefreie Wohnung im Erdgeschoss.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Tim sucht Mitbewohner für seine 3er-WG, Nichtraucher bitte.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Sandra sucht ein ruhiges Büro oder Arbeitszimmer zum Mieten, halbtags.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WG-Zimmer, 18m², Innenstadt, 380 € warm, möbliert, ab sofort frei. Tel. 0151-23456</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Zimmer in WG, 22m², 450 € warm, Raucher OK, außerhalb der Stadt.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Gut erhaltenes braunes Ledersofa zu verkaufen, 2 Monate alt, 150 €. Abholung in Schwabing.</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Verkaufe altes Sofa, blau, sehr gebraucht, 20 €. Nur Selbstabholer.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4-Zi.-Wohnung mit großem Garten, 120m², Haustiere nach Absprache, 1400 € kalt.</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Parkplatz in der Nähe des Stadtzentrums, 60 €/Monat, überdacht.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Umzugshelfer gesucht? Wir helfen! Auch kurzfristig, auch am Wochenende. 0178-99887</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Biete Umzugshilfe an, nur unter der Woche. Günstige Preise.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Zuverlässige Putzhilfe bietet Dienste an: wöchentlich oder monatlich, flexibel.</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Reinigungsunternehmen sucht neue Kunden, Mindestvertrag 6 Monate.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3-Zi.-WG sucht Nichtraucher-Mitbewohner, 550 € warm, zentrale Lage, ruhig.</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4-Zi.-Haus mit Garten, keine Haustiere, ruhige Lage, 1800 € kalt.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Garage am Hauptbahnhof zu vermieten, 80 €/Monat, sofort verfügbar.</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Untermiete: Biete Zimmer für 1 Monat, kein Mobiliar, günstig.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EG-Wohnung, barrierefrei, 3 Zi., 90m², Aufzug vorhanden, Haustiere erlaubt.</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Büroraum im Gewerbegebiet, ganztags, 500 €/Monat, Parkplatz inklusive.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Untermiete gesucht? Biete meine 2-Zi-Wohnung für 3 Monate an, voll möbliert.</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Stellplatz nahe Bahnhof, Außenstellplatz, 40 €/Monat.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Coworking-Desk oder Einzelbüro zu mieten: halbtags 200 €/Monat, ruhige Zone.</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WG-Zimmer, 16m², 390 € warm, möbliert, Raucher erlaubt, Nordstadtlage.</w:t>
            </w:r>
          </w:p>
        </w:tc>
      </w:tr>
    </w:tbl>
    <w:p>
      <w:r>
        <w:br w:type="page"/>
      </w:r>
    </w:p>
    <w:p>
      <w:pPr>
        <w:pStyle w:val="Heading2"/>
      </w:pPr>
      <w:r>
        <w:rPr>
          <w:rFonts w:ascii="Liberation Sans" w:hAnsi="Liberation Sans"/>
          <w:b/>
          <w:color w:val="2F6B46"/>
          <w:sz w:val="28"/>
        </w:rPr>
        <w:t>CORRIGÉ - Sujet 01</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A | Text 2 → C | Text 3 → G | Text 4 → B | Text 5 → D | Distracteurs (non utilisés) : E,</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C F2: B F3: B F4: C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I | 7: G | 8: H | 9: F | 10: J</w:t>
            </w:r>
          </w:p>
        </w:tc>
      </w:tr>
    </w:tbl>
    <w:p>
      <w:r>
        <w:br w:type="page"/>
      </w:r>
    </w:p>
    <w:p>
      <w:pPr>
        <w:pStyle w:val="Heading1"/>
      </w:pPr>
      <w:r>
        <w:rPr>
          <w:rFonts w:ascii="Liberation Sans" w:hAnsi="Liberation Sans"/>
          <w:b/>
          <w:color w:val="163A5F"/>
          <w:sz w:val="34"/>
        </w:rPr>
        <w:t>SUJET 02 / 20 · Thème : Gesundheit &amp; Sport</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Wie man richtig Radfahren lernt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Yoga gegen Stress: Immer beliebter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Gesunde Ernährung für Kinder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Sport nach einem Unfall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Neue Fitnesstrends für den Winter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Schlafen ist auch Sport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Schwimmen: Gut für den Rücken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Immer mehr Berufstätige machen morgens oder abends Yoga. Die entspannenden Übungen helfen gegen Verspannungen und Stress. Viele sagen, dass sie nach nur zwei Wochen deutlich ruhiger schlafen.</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Im Winter sind Indoor-Sportarten wie Klettern, Spinning und Tanzen besonders gefragt. Viele Fitnessstudios bieten spezielle Winterprogramme an, die auch für Anfänger geeignet sind.</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Schwimmen ist eines der gelenkschonendsten Sports. Besonders Menschen mit Rückenproblemen profitieren davon. Regelmäßiges Schwimmen stärkt die Rumpfmuskulatur ohne die Wirbelsäule zu belasten.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Nach einem Sportunfall ist Ruhe wichtig. Aber totale Schonung ist nicht immer die beste Lösung. Ärzte empfehlen heute oft eine sanfte Bewegungstherapie, um die Muskeln nicht schwach werden zu lassen.</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Kinder, die regelmäßig Obst und Gemüse essen, sind seltener krank. Experten empfehlen täglich fünf Portionen Obst und Gemüse, dazu Vollkornprodukte und wenig Zucker.</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Der Stadtmarathon: Ein Erlebnis für alle Jedes Jahr im Mai findet in Neustadt der große Stadtmarathon statt. Zum ersten Mal wurde er vor 15 Jahren organisiert, damals mit nur 500 Teilnehmern. Heute kommen über 8.000 Läufer aus mehr als 30 Ländern. Der Marathon ist nicht nur für Profis gedacht. Es gibt auch einen 10-Kilometer-Lauf und einen 'Familienlauf' über 3 Kilometer, den Kinder ab 7 Jahren absolvieren dürfen. Die Anmeldung ist ausschließlich online möglich, und die Plätze sind oft innerhalb weniger Stunden ausverkauft. Für die Verpflegung der Läufer sorgen über 200 Freiwillige, die an 15 Stationen Wasser, Bananen und Energieriegel verteilen. Nach dem Rennen findet ein großes Fest im Stadtpark statt, mit Musik, Essen und einer Siegerehrung. Der Erlös geht jedes Jahr an eine andere soziale Organisation in der Region.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findet der Stadtmarathon statt?</w:t>
            </w:r>
          </w:p>
          <w:p>
            <w:pPr>
              <w:spacing w:after="20"/>
              <w:ind w:left="144"/>
            </w:pPr>
            <w:r>
              <w:rPr>
                <w:rFonts w:ascii="Liberation Sans" w:hAnsi="Liberation Sans"/>
                <w:color w:val="202830"/>
                <w:sz w:val="18"/>
              </w:rPr>
              <w:t>☐ a) Im Januar</w:t>
            </w:r>
          </w:p>
          <w:p>
            <w:pPr>
              <w:spacing w:after="20"/>
              <w:ind w:left="144"/>
            </w:pPr>
            <w:r>
              <w:rPr>
                <w:rFonts w:ascii="Liberation Sans" w:hAnsi="Liberation Sans"/>
                <w:color w:val="202830"/>
                <w:sz w:val="18"/>
              </w:rPr>
              <w:t>☐ b) Im Mai</w:t>
            </w:r>
          </w:p>
          <w:p>
            <w:pPr>
              <w:spacing w:after="20"/>
              <w:ind w:left="144"/>
            </w:pPr>
            <w:r>
              <w:rPr>
                <w:rFonts w:ascii="Liberation Sans" w:hAnsi="Liberation Sans"/>
                <w:color w:val="202830"/>
                <w:sz w:val="18"/>
              </w:rPr>
              <w:t>☐ c) Im September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viele Teilnehmer kamen beim ersten Marathon?</w:t>
            </w:r>
          </w:p>
          <w:p>
            <w:pPr>
              <w:spacing w:after="20"/>
              <w:ind w:left="144"/>
            </w:pPr>
            <w:r>
              <w:rPr>
                <w:rFonts w:ascii="Liberation Sans" w:hAnsi="Liberation Sans"/>
                <w:color w:val="202830"/>
                <w:sz w:val="18"/>
              </w:rPr>
              <w:t>☐ a) 8.000</w:t>
            </w:r>
          </w:p>
          <w:p>
            <w:pPr>
              <w:spacing w:after="20"/>
              <w:ind w:left="144"/>
            </w:pPr>
            <w:r>
              <w:rPr>
                <w:rFonts w:ascii="Liberation Sans" w:hAnsi="Liberation Sans"/>
                <w:color w:val="202830"/>
                <w:sz w:val="18"/>
              </w:rPr>
              <w:t>☐ b) 1.000</w:t>
            </w:r>
          </w:p>
          <w:p>
            <w:pPr>
              <w:spacing w:after="20"/>
              <w:ind w:left="144"/>
            </w:pPr>
            <w:r>
              <w:rPr>
                <w:rFonts w:ascii="Liberation Sans" w:hAnsi="Liberation Sans"/>
                <w:color w:val="202830"/>
                <w:sz w:val="18"/>
              </w:rPr>
              <w:t>☐ c) 500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Ab welchem Alter dürfen Kinder am Familienlauf teilnehmen?</w:t>
            </w:r>
          </w:p>
          <w:p>
            <w:pPr>
              <w:spacing w:after="20"/>
              <w:ind w:left="144"/>
            </w:pPr>
            <w:r>
              <w:rPr>
                <w:rFonts w:ascii="Liberation Sans" w:hAnsi="Liberation Sans"/>
                <w:color w:val="202830"/>
                <w:sz w:val="18"/>
              </w:rPr>
              <w:t>☐ a) Ab 5 Jahren</w:t>
            </w:r>
          </w:p>
          <w:p>
            <w:pPr>
              <w:spacing w:after="20"/>
              <w:ind w:left="144"/>
            </w:pPr>
            <w:r>
              <w:rPr>
                <w:rFonts w:ascii="Liberation Sans" w:hAnsi="Liberation Sans"/>
                <w:color w:val="202830"/>
                <w:sz w:val="18"/>
              </w:rPr>
              <w:t>☐ b) Ab 7 Jahren</w:t>
            </w:r>
          </w:p>
          <w:p>
            <w:pPr>
              <w:spacing w:after="20"/>
              <w:ind w:left="144"/>
            </w:pPr>
            <w:r>
              <w:rPr>
                <w:rFonts w:ascii="Liberation Sans" w:hAnsi="Liberation Sans"/>
                <w:color w:val="202830"/>
                <w:sz w:val="18"/>
              </w:rPr>
              <w:t>☐ c) Ab 10 Jahren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kann man sich anmelden?</w:t>
            </w:r>
          </w:p>
          <w:p>
            <w:pPr>
              <w:spacing w:after="20"/>
              <w:ind w:left="144"/>
            </w:pPr>
            <w:r>
              <w:rPr>
                <w:rFonts w:ascii="Liberation Sans" w:hAnsi="Liberation Sans"/>
                <w:color w:val="202830"/>
                <w:sz w:val="18"/>
              </w:rPr>
              <w:t>☐ a) Per Brief</w:t>
            </w:r>
          </w:p>
          <w:p>
            <w:pPr>
              <w:spacing w:after="20"/>
              <w:ind w:left="144"/>
            </w:pPr>
            <w:r>
              <w:rPr>
                <w:rFonts w:ascii="Liberation Sans" w:hAnsi="Liberation Sans"/>
                <w:color w:val="202830"/>
                <w:sz w:val="18"/>
              </w:rPr>
              <w:t>☐ b) Am Telefon</w:t>
            </w:r>
          </w:p>
          <w:p>
            <w:pPr>
              <w:spacing w:after="20"/>
              <w:ind w:left="144"/>
            </w:pPr>
            <w:r>
              <w:rPr>
                <w:rFonts w:ascii="Liberation Sans" w:hAnsi="Liberation Sans"/>
                <w:color w:val="202830"/>
                <w:sz w:val="18"/>
              </w:rPr>
              <w:t>☐ c) Nur online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passiert mit dem Erlös des Marathons?</w:t>
            </w:r>
          </w:p>
          <w:p>
            <w:pPr>
              <w:spacing w:after="20"/>
              <w:ind w:left="144"/>
            </w:pPr>
            <w:r>
              <w:rPr>
                <w:rFonts w:ascii="Liberation Sans" w:hAnsi="Liberation Sans"/>
                <w:color w:val="202830"/>
                <w:sz w:val="18"/>
              </w:rPr>
              <w:t>☐ a) Er wird für die Feier im Park verwendet</w:t>
            </w:r>
          </w:p>
          <w:p>
            <w:pPr>
              <w:spacing w:after="20"/>
              <w:ind w:left="144"/>
            </w:pPr>
            <w:r>
              <w:rPr>
                <w:rFonts w:ascii="Liberation Sans" w:hAnsi="Liberation Sans"/>
                <w:color w:val="202830"/>
                <w:sz w:val="18"/>
              </w:rPr>
              <w:t>☐ b) Er geht an eine soziale Organisation</w:t>
            </w:r>
          </w:p>
          <w:p>
            <w:pPr>
              <w:spacing w:after="20"/>
              <w:ind w:left="144"/>
            </w:pPr>
            <w:r>
              <w:rPr>
                <w:rFonts w:ascii="Liberation Sans" w:hAnsi="Liberation Sans"/>
                <w:color w:val="202830"/>
                <w:sz w:val="18"/>
              </w:rPr>
              <w:t>☐ c) Er wird für neue Sportgeräte genutzt</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Braun sucht einen Arzt, der auch samstags Sprechstunde hat.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Lena möchte an einem Yogakurs für Anfänger teilnehmen.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Familie Schmidt sucht ein Schwimmbad mit Kinderbecken.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Tom sucht ein günstiges Fitnessstudio ohne langen Vertrag.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Frau Weber möchte gesundes Essen für die Mittagspause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Kai sucht einen Fußballverein für Erwachsene, der neue Mitglieder sucht.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Maria möchte einen Erste-Hilfe-Kurs machen.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Herr Ali sucht einen Physiotherapeuten für Rückenprobleme.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Sophie möchte beim Stadtmarathon als Freiwillige helfen.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Jonas sucht ein Sportevent, bei dem er als Zuschauer zusehen kann.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Dr. med. Klara Stein, Allgemeinmedizin. Sprechstunden: Mo–Fr 8–18 Uhr, Sa 9–12 Uhr. Tel. 0201-445566</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Dr. Patel, Orthopädie. Nur nach Termin, Mo–Do. Keine Laufzeit-Patienten.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Yoga für Einsteiger – 8 Wochen Kurs, dienstags 18 Uhr. Anmeldung unter yoga-studio-sonnenblume.de</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Yoga-Intensivkurs für Fortgeschrittene, Wochenende. Mindestkenntnisse erforderlich.</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Aquapark Neustadt: Hallenbad mit Kinderbecken, Rutsche und Sauna. Täglich 8–22 Uhr.</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Freibad Sonnensee: Außenbecken, kein Kinderbecken. Mai–September.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Fitnessstudio FitForAll: Monatsmitgliedschaft ohne Bindung, ab 19,90 €/Monat.</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CrossFit-Studio: 12-Monats-Abo, intensives Training, keine Anfänger.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Salatbar 'Grünzeug': Täglich frisch, vegan und vegetarisch, ideal für die Mittagspause.</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Bio-Bäckerei Korn: Vollkornprodukte und Mittagssnacks. Mo–Sa 7–14 Uhr.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FC Neustadt sucht neue Spieler für die Herrenmannschaft (ab 18 J.). Training: Mi + Fr.</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Tennisclub Grün-Weiß: Neue Mitglieder willkommen! Jugend und Erwachsene.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DRK Erste-Hilfe-Kurs: Samstag, 9–17 Uhr. Anmeldung erforderlich. 35 € p.P.</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Erste-Hilfe-Auffrischung: Online-Kurs, 2 Stunden, kein Praxisteil.</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Physiotherapie am Markt: Rückentherapie, Massage, Krankengymnastik. Tel. 0212-778899</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Massagepraxis Wohlgefühl: Entspannungsmassagen, keine Kassenleistung.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Stadtmarathon Neustadt: Freiwillige gesucht! Jetzt bewerben auf marathon-neustadt.de</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Halbmarathon Stadtwald: Zuschauer an der Strecke herzlich willkommen! Samstag 10 Uhr.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Triathlon Neustadt – Zuschauerbereich frei zugänglich! Sonntag ab 8 Uhr, Stadtpark.</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Ernährungsberatung Müller: Online-Sitzungen für gesunde Ernährung.</w:t>
            </w:r>
          </w:p>
        </w:tc>
      </w:tr>
    </w:tbl>
    <w:p>
      <w:r>
        <w:br w:type="page"/>
      </w:r>
    </w:p>
    <w:p>
      <w:pPr>
        <w:pStyle w:val="Heading2"/>
      </w:pPr>
      <w:r>
        <w:rPr>
          <w:rFonts w:ascii="Liberation Sans" w:hAnsi="Liberation Sans"/>
          <w:b/>
          <w:color w:val="2F6B46"/>
          <w:sz w:val="28"/>
        </w:rPr>
        <w:t>CORRIGÉ - Sujet 02</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B | Text 2 → E | Text 3 → G | Text 4 → D | Text 5 → C | Distracteurs (non utilisés) : A,</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C F3: B F4: C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03 / 20 · Thème : Arbeit &amp; Beruf</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Homeoffice: Vor- und Nachteile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Azubi des Jahres gesucht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Neue Technologien im Büroalltag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Bewerbung schreiben: Tipps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Weniger Stress durch kurze Arbeitszeiten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Mehr Frauen in Führungspositionen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Weiterbildung im Job</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Immer mehr Unternehmen bieten ihren Mitarbeitern an, von zu Hause aus zu arbeiten. Viele Angestellte schätzen die Flexibilität, andere vermissen den Kontakt zu den Kollegen. Studien zeigen gemischte Ergebnisse.</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Wer sich im Lebenslauf klar und ehrlich präsentiert, hat bessere Chancen. Experten empfehlen, die Bewerbung auf die jeweilige Stelle anzupassen und keine allgemeinen Vorlagen zu benutzen.</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Der Anteil der Frauen in Managementpositionen ist in den letzten zehn Jahren gestiegen. Viele Unternehmen haben spezielle Programme, um Frauen zu fördern.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Künstliche Intelligenz, Videokonferenzen und digitale Projektmanagement-Tools verändern die Art, wie wir täglich arbeiten. Mitarbeiter müssen sich regelmäßig neue Fähigkeiten aneignen.</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Wer im Beruf vorankommen will, sollte regelmäßig Kurse und Schulungen besuchen. Viele Betriebe bezahlen Fortbildungen, wenn sie zum Job passen.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Der erste Tag im neuen Job Der erste Arbeitstag ist für viele Menschen aufregend und stressig zugleich. Man möchte einen guten Eindruck machen, kennt aber noch niemanden und weiß nicht genau, was erwartet wird. Karriereexperten geben deshalb einige nützliche Tipps. Zunächst sollte man pünktlich erscheinen – am besten sogar fünf Minuten früher als vereinbart. Dann ist es wichtig, aufmerksam zuzuhören und viele Fragen zu stellen. Wer Fragen stellt, zeigt Interesse und lernt schneller. Außerdem empfiehlt es sich, sich die Namen der Kollegen zu merken. Ein kleines Notizheft kann dabei helfen. Man sollte am ersten Tag nicht versuchen, alles sofort zu verändern oder eigene Ideen durchzusetzen. Stattdessen ist Beobachten wichtig: Wie arbeitet das Team? Was sind die ungeschriebenen Regeln? Wer sich in den ersten Wochen geduldig anpasst, wird langfristig erfolgreicher sein.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fühlen sich viele Menschen am ersten Arbeitstag?</w:t>
            </w:r>
          </w:p>
          <w:p>
            <w:pPr>
              <w:spacing w:after="20"/>
              <w:ind w:left="144"/>
            </w:pPr>
            <w:r>
              <w:rPr>
                <w:rFonts w:ascii="Liberation Sans" w:hAnsi="Liberation Sans"/>
                <w:color w:val="202830"/>
                <w:sz w:val="18"/>
              </w:rPr>
              <w:t>☐ a) Entspannt und fröhlich</w:t>
            </w:r>
          </w:p>
          <w:p>
            <w:pPr>
              <w:spacing w:after="20"/>
              <w:ind w:left="144"/>
            </w:pPr>
            <w:r>
              <w:rPr>
                <w:rFonts w:ascii="Liberation Sans" w:hAnsi="Liberation Sans"/>
                <w:color w:val="202830"/>
                <w:sz w:val="18"/>
              </w:rPr>
              <w:t>☐ b) Aufgeregt und gestresst</w:t>
            </w:r>
          </w:p>
          <w:p>
            <w:pPr>
              <w:spacing w:after="20"/>
              <w:ind w:left="144"/>
            </w:pPr>
            <w:r>
              <w:rPr>
                <w:rFonts w:ascii="Liberation Sans" w:hAnsi="Liberation Sans"/>
                <w:color w:val="202830"/>
                <w:sz w:val="18"/>
              </w:rPr>
              <w:t>☐ c) Gleichgültig und müde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Wann soll man am ersten Tag ankommen?</w:t>
            </w:r>
          </w:p>
          <w:p>
            <w:pPr>
              <w:spacing w:after="20"/>
              <w:ind w:left="144"/>
            </w:pPr>
            <w:r>
              <w:rPr>
                <w:rFonts w:ascii="Liberation Sans" w:hAnsi="Liberation Sans"/>
                <w:color w:val="202830"/>
                <w:sz w:val="18"/>
              </w:rPr>
              <w:t>☐ a) Genau pünktlich</w:t>
            </w:r>
          </w:p>
          <w:p>
            <w:pPr>
              <w:spacing w:after="20"/>
              <w:ind w:left="144"/>
            </w:pPr>
            <w:r>
              <w:rPr>
                <w:rFonts w:ascii="Liberation Sans" w:hAnsi="Liberation Sans"/>
                <w:color w:val="202830"/>
                <w:sz w:val="18"/>
              </w:rPr>
              <w:t>☐ b) Ein paar Minuten zu spät</w:t>
            </w:r>
          </w:p>
          <w:p>
            <w:pPr>
              <w:spacing w:after="20"/>
              <w:ind w:left="144"/>
            </w:pPr>
            <w:r>
              <w:rPr>
                <w:rFonts w:ascii="Liberation Sans" w:hAnsi="Liberation Sans"/>
                <w:color w:val="202830"/>
                <w:sz w:val="18"/>
              </w:rPr>
              <w:t>☐ c) Fünf Minuten früher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hilft beim Merken der Kollegen-Namen?</w:t>
            </w:r>
          </w:p>
          <w:p>
            <w:pPr>
              <w:spacing w:after="20"/>
              <w:ind w:left="144"/>
            </w:pPr>
            <w:r>
              <w:rPr>
                <w:rFonts w:ascii="Liberation Sans" w:hAnsi="Liberation Sans"/>
                <w:color w:val="202830"/>
                <w:sz w:val="18"/>
              </w:rPr>
              <w:t>☐ a) Fotos machen</w:t>
            </w:r>
          </w:p>
          <w:p>
            <w:pPr>
              <w:spacing w:after="20"/>
              <w:ind w:left="144"/>
            </w:pPr>
            <w:r>
              <w:rPr>
                <w:rFonts w:ascii="Liberation Sans" w:hAnsi="Liberation Sans"/>
                <w:color w:val="202830"/>
                <w:sz w:val="18"/>
              </w:rPr>
              <w:t>☐ b) Ein kleines Notizheft</w:t>
            </w:r>
          </w:p>
          <w:p>
            <w:pPr>
              <w:spacing w:after="20"/>
              <w:ind w:left="144"/>
            </w:pPr>
            <w:r>
              <w:rPr>
                <w:rFonts w:ascii="Liberation Sans" w:hAnsi="Liberation Sans"/>
                <w:color w:val="202830"/>
                <w:sz w:val="18"/>
              </w:rPr>
              <w:t>☐ c) Eine App benutzen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sollte man am ersten Tag NICHT tun?</w:t>
            </w:r>
          </w:p>
          <w:p>
            <w:pPr>
              <w:spacing w:after="20"/>
              <w:ind w:left="144"/>
            </w:pPr>
            <w:r>
              <w:rPr>
                <w:rFonts w:ascii="Liberation Sans" w:hAnsi="Liberation Sans"/>
                <w:color w:val="202830"/>
                <w:sz w:val="18"/>
              </w:rPr>
              <w:t>☐ a) Fragen stellen</w:t>
            </w:r>
          </w:p>
          <w:p>
            <w:pPr>
              <w:spacing w:after="20"/>
              <w:ind w:left="144"/>
            </w:pPr>
            <w:r>
              <w:rPr>
                <w:rFonts w:ascii="Liberation Sans" w:hAnsi="Liberation Sans"/>
                <w:color w:val="202830"/>
                <w:sz w:val="18"/>
              </w:rPr>
              <w:t>☐ b) Eigene Ideen sofort durchsetzen</w:t>
            </w:r>
          </w:p>
          <w:p>
            <w:pPr>
              <w:spacing w:after="20"/>
              <w:ind w:left="144"/>
            </w:pPr>
            <w:r>
              <w:rPr>
                <w:rFonts w:ascii="Liberation Sans" w:hAnsi="Liberation Sans"/>
                <w:color w:val="202830"/>
                <w:sz w:val="18"/>
              </w:rPr>
              <w:t>☐ c) Pünktlich sein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ist langfristig wichtig für den Erfolg?</w:t>
            </w:r>
          </w:p>
          <w:p>
            <w:pPr>
              <w:spacing w:after="20"/>
              <w:ind w:left="144"/>
            </w:pPr>
            <w:r>
              <w:rPr>
                <w:rFonts w:ascii="Liberation Sans" w:hAnsi="Liberation Sans"/>
                <w:color w:val="202830"/>
                <w:sz w:val="18"/>
              </w:rPr>
              <w:t>☐ a) Schnell Karriere machen</w:t>
            </w:r>
          </w:p>
          <w:p>
            <w:pPr>
              <w:spacing w:after="20"/>
              <w:ind w:left="144"/>
            </w:pPr>
            <w:r>
              <w:rPr>
                <w:rFonts w:ascii="Liberation Sans" w:hAnsi="Liberation Sans"/>
                <w:color w:val="202830"/>
                <w:sz w:val="18"/>
              </w:rPr>
              <w:t>☐ b) Viele Überstunden machen</w:t>
            </w:r>
          </w:p>
          <w:p>
            <w:pPr>
              <w:spacing w:after="20"/>
              <w:ind w:left="144"/>
            </w:pPr>
            <w:r>
              <w:rPr>
                <w:rFonts w:ascii="Liberation Sans" w:hAnsi="Liberation Sans"/>
                <w:color w:val="202830"/>
                <w:sz w:val="18"/>
              </w:rPr>
              <w:t>☐ c) Sich geduldig anpassen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Nguyen sucht eine Teilzeitstelle als Buchhalterin.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Osei möchte einen Computerkurs für Einsteiger belegen.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Laura sucht einen Babysitter-Job, sie kann nur abends arbeiten.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Ein Ingenieur sucht eine neue Vollzeitstelle in der Automobilbranche.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Markus möchte eine kostenlose Karriereberatung in Anspruch nehmen.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Ein kleines Unternehmen sucht einen Webdesigner auf Freelance-Basis.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Zimmermann sucht eine Stelle als Übersetzer für Deutsch und Arabisch.</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Eine Kellnerin sucht eine neue Stelle, sie spricht Deutsch und Englisch.</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Nina sucht einen Praktikumsplatz in einem Marketing-Unternehmen.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Koch möchte seinen Lebenslauf professionell erstellen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Buchhalter/in gesucht: 20 Std./Woche, Kenntnisse in DATEV erforderlich. Bitte Bewerbung an hr@firma-xyz.de</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Bürokraft gesucht: Vollzeit, keine Buchhaltungskenntnisse nötig.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VHS Kurs: 'Computer für Anfänger', ab 12. März, montags 9–11 Uhr. Anmeldung erforderlich.</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IT-Kurs für Fortgeschrittene, Schwerpunkt Programmierung. Keine Anfänger.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Babysitter gesucht: 2 Kinder (4+7 Jahre), Mo–Fr abends 18–21 Uhr. Erfahrung erwünscht.</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Babysitter gesucht: nur Wochenende, tagsüber, 1 Kind.</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Automobil AG sucht Kfz-Ingenieur (m/w/d), Vollzeit, sofort. Ref.-Nr. 4422.</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Maschinenbauingenieur gesucht, Teilzeit, Raumfahrtbranche.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Arbeitsagentur bietet kostenlose Beratung: Karriere, Weiterbildung, Bewerbung. Termin: 0800-1234</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Karrierecoaching: Kostenpflichtige Einzelsitzungen, 80 €/Stunde.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Webdesigner/in gesucht (freiberuflich), Projektstunden, ab sofort. Kontakt: info@startup22.de</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Grafikdesign-Stelle: Festanstellung, Vollzeit, kein Freelance.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Übersetzer Deutsch–Arabisch gesucht, Büro und Homeoffice möglich. Vollzeit.</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Übersetzer Deutsch–Spanisch gesucht, auf Honorarbasis.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Restaurant Bella Vista sucht Servicekraft (m/w/d), Dt. + Engl. Kenntnisse, Mi–So.</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Restaurant Zum Hirsch: Küchenhilfe gesucht, keine Sprachkenntnisse erforderlich.</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Marketingagentur Nova bietet Praktikumsplatz: 3 Monate, bezahlt, ab September.</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Praktikum Buchhaltung: unbezahlt, 6 Monate, Steuerberatungsbüro.</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Profi-Bewerbungsservice: Lebenslauf + Anschreiben, ab 49 €. express-bewerbung.de</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Bewerbungsfoto-Studio: professionelle Fotos ab 29 €. Keine Schreibservice.</w:t>
            </w:r>
          </w:p>
        </w:tc>
      </w:tr>
    </w:tbl>
    <w:p>
      <w:r>
        <w:br w:type="page"/>
      </w:r>
    </w:p>
    <w:p>
      <w:pPr>
        <w:pStyle w:val="Heading2"/>
      </w:pPr>
      <w:r>
        <w:rPr>
          <w:rFonts w:ascii="Liberation Sans" w:hAnsi="Liberation Sans"/>
          <w:b/>
          <w:color w:val="2F6B46"/>
          <w:sz w:val="28"/>
        </w:rPr>
        <w:t>CORRIGÉ - Sujet 03</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A | Text 2 → D | Text 3 → F | Text 4 → C | Text 5 → G | Distracteurs (non utilisés) :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C F3: B F4: B F5: C</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04 / 20 · Thème : Reisen &amp; Freizeit</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Reisen mit dem Fahrrad: Tipps für Anfänger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Urlaub ohne Gepäck: Minimalismus auf Reisen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Bahnfahren in Deutschland: Günstig und komfortabel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Camping: Natur erleben leicht gemacht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Strandurlaub oder Städtereise?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Reisekrankenversicherung: Warum wichtig?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Nachhaltig reisen: Was kann ich tun?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Immer mehr Reisende entscheiden sich für umweltfreundliche Transportmittel. Wer mit dem Zug oder Fahrrad reist, hinterlässt einen kleineren ökologischen Fußabdruck als Flugreisende. Außerdem bieten sich unterwegs viele Möglichkeiten, lokale Produkte zu kaufen.</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Wer mit nur einem kleinen Rucksack reist, fühlt sich freier. Man spart Zeit beim Ein- und Auspacken, muss keine Koffer tragen und kann spontan den Plan ändern. Für viele ist das die schönste Art zu reisen.</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Ein Zelt aufstellen, am Lagerfeuer sitzen, Vogelstimmen hören – Camping ist beliebt wie nie. Viele Campingplätze in Deutschland bieten inzwischen auch Komfortangebote wie WLAN und warme Duschen an.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Wer ins Ausland reist, sollte sich vorher über die Gesundheitsversorgung informieren. Im Krankheitsfall kann eine zusätzliche Versicherung viel Geld sparen. Manche Länder verlangen sogar einen Versicherungsnachweis bei der Einreise.</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Mit dem Rad durch Deutschland reisen: Das ist möglich und macht Spaß. Viele Radwege sind gut ausgeschildert. Wichtig sind ein gutes Rad, eine Karte und eine solide Ausrüstung. Für Einsteiger empfehlen sich Etappen von maximal 50 Kilometern.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Ausflug ins Bergland Die Region Berghausen ist bekannt für ihre atemberaubende Landschaft und ihre zahlreichen Wanderwege. Jedes Jahr kommen rund 200.000 Besucher aus ganz Europa, um die Natur zu genießen. Das Tourismusbüro hat kürzlich eine neue App entwickelt, die Wanderer dabei hilft, die Wege sicher zu finden. Die App zeigt den aktuellen Wetterbericht, die Schwierigkeitsstufe der Wege und nahegelegene Berghütten. Für Familien gibt es besonders markierte Wege, die auch für Kinder geeignet sind. Die beliebteste Hütte, die 'Alpenruh', bietet Mittagessen und Übernachtung an. Reservierungen sollten mindestens zwei Wochen im Voraus gemacht werden, da die Plätze schnell ausgebucht sind. Im Winter ist die Region ebenfalls attraktiv: Dann sind Schneeschuhwanderungen und Skifahren möglich.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viele Besucher kommen jährlich in die Region Berghausen?</w:t>
            </w:r>
          </w:p>
          <w:p>
            <w:pPr>
              <w:spacing w:after="20"/>
              <w:ind w:left="144"/>
            </w:pPr>
            <w:r>
              <w:rPr>
                <w:rFonts w:ascii="Liberation Sans" w:hAnsi="Liberation Sans"/>
                <w:color w:val="202830"/>
                <w:sz w:val="18"/>
              </w:rPr>
              <w:t>☐ a) 20.000</w:t>
            </w:r>
          </w:p>
          <w:p>
            <w:pPr>
              <w:spacing w:after="20"/>
              <w:ind w:left="144"/>
            </w:pPr>
            <w:r>
              <w:rPr>
                <w:rFonts w:ascii="Liberation Sans" w:hAnsi="Liberation Sans"/>
                <w:color w:val="202830"/>
                <w:sz w:val="18"/>
              </w:rPr>
              <w:t>☐ b) 200.000</w:t>
            </w:r>
          </w:p>
          <w:p>
            <w:pPr>
              <w:spacing w:after="20"/>
              <w:ind w:left="144"/>
            </w:pPr>
            <w:r>
              <w:rPr>
                <w:rFonts w:ascii="Liberation Sans" w:hAnsi="Liberation Sans"/>
                <w:color w:val="202830"/>
                <w:sz w:val="18"/>
              </w:rPr>
              <w:t>☐ c) 2.000.000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zeigt die neue App?</w:t>
            </w:r>
          </w:p>
          <w:p>
            <w:pPr>
              <w:spacing w:after="20"/>
              <w:ind w:left="144"/>
            </w:pPr>
            <w:r>
              <w:rPr>
                <w:rFonts w:ascii="Liberation Sans" w:hAnsi="Liberation Sans"/>
                <w:color w:val="202830"/>
                <w:sz w:val="18"/>
              </w:rPr>
              <w:t>☐ a) Aktuelle Busstrecken</w:t>
            </w:r>
          </w:p>
          <w:p>
            <w:pPr>
              <w:spacing w:after="20"/>
              <w:ind w:left="144"/>
            </w:pPr>
            <w:r>
              <w:rPr>
                <w:rFonts w:ascii="Liberation Sans" w:hAnsi="Liberation Sans"/>
                <w:color w:val="202830"/>
                <w:sz w:val="18"/>
              </w:rPr>
              <w:t>☐ b) Wetterbericht, Wegdifficulty und Berghütten</w:t>
            </w:r>
          </w:p>
          <w:p>
            <w:pPr>
              <w:spacing w:after="20"/>
              <w:ind w:left="144"/>
            </w:pPr>
            <w:r>
              <w:rPr>
                <w:rFonts w:ascii="Liberation Sans" w:hAnsi="Liberation Sans"/>
                <w:color w:val="202830"/>
                <w:sz w:val="18"/>
              </w:rPr>
              <w:t>☐ c) Restaurants in der Nähe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Für wen gibt es besonders markierte Wege?</w:t>
            </w:r>
          </w:p>
          <w:p>
            <w:pPr>
              <w:spacing w:after="20"/>
              <w:ind w:left="144"/>
            </w:pPr>
            <w:r>
              <w:rPr>
                <w:rFonts w:ascii="Liberation Sans" w:hAnsi="Liberation Sans"/>
                <w:color w:val="202830"/>
                <w:sz w:val="18"/>
              </w:rPr>
              <w:t>☐ a) Für Senioren</w:t>
            </w:r>
          </w:p>
          <w:p>
            <w:pPr>
              <w:spacing w:after="20"/>
              <w:ind w:left="144"/>
            </w:pPr>
            <w:r>
              <w:rPr>
                <w:rFonts w:ascii="Liberation Sans" w:hAnsi="Liberation Sans"/>
                <w:color w:val="202830"/>
                <w:sz w:val="18"/>
              </w:rPr>
              <w:t>☐ b) Für Hunde</w:t>
            </w:r>
          </w:p>
          <w:p>
            <w:pPr>
              <w:spacing w:after="20"/>
              <w:ind w:left="144"/>
            </w:pPr>
            <w:r>
              <w:rPr>
                <w:rFonts w:ascii="Liberation Sans" w:hAnsi="Liberation Sans"/>
                <w:color w:val="202830"/>
                <w:sz w:val="18"/>
              </w:rPr>
              <w:t>☐ c) Für Familien mit Kindern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früh muss man in der 'Alpenruh' reservieren?</w:t>
            </w:r>
          </w:p>
          <w:p>
            <w:pPr>
              <w:spacing w:after="20"/>
              <w:ind w:left="144"/>
            </w:pPr>
            <w:r>
              <w:rPr>
                <w:rFonts w:ascii="Liberation Sans" w:hAnsi="Liberation Sans"/>
                <w:color w:val="202830"/>
                <w:sz w:val="18"/>
              </w:rPr>
              <w:t>☐ a) Einen Tag vorher</w:t>
            </w:r>
          </w:p>
          <w:p>
            <w:pPr>
              <w:spacing w:after="20"/>
              <w:ind w:left="144"/>
            </w:pPr>
            <w:r>
              <w:rPr>
                <w:rFonts w:ascii="Liberation Sans" w:hAnsi="Liberation Sans"/>
                <w:color w:val="202830"/>
                <w:sz w:val="18"/>
              </w:rPr>
              <w:t>☐ b) Mindestens zwei Wochen vorher</w:t>
            </w:r>
          </w:p>
          <w:p>
            <w:pPr>
              <w:spacing w:after="20"/>
              <w:ind w:left="144"/>
            </w:pPr>
            <w:r>
              <w:rPr>
                <w:rFonts w:ascii="Liberation Sans" w:hAnsi="Liberation Sans"/>
                <w:color w:val="202830"/>
                <w:sz w:val="18"/>
              </w:rPr>
              <w:t>☐ c) Mindestens einen Monat vorher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kann man im Winter in Berghausen machen?</w:t>
            </w:r>
          </w:p>
          <w:p>
            <w:pPr>
              <w:spacing w:after="20"/>
              <w:ind w:left="144"/>
            </w:pPr>
            <w:r>
              <w:rPr>
                <w:rFonts w:ascii="Liberation Sans" w:hAnsi="Liberation Sans"/>
                <w:color w:val="202830"/>
                <w:sz w:val="18"/>
              </w:rPr>
              <w:t>☐ a) Surfen und Tauchen</w:t>
            </w:r>
          </w:p>
          <w:p>
            <w:pPr>
              <w:spacing w:after="20"/>
              <w:ind w:left="144"/>
            </w:pPr>
            <w:r>
              <w:rPr>
                <w:rFonts w:ascii="Liberation Sans" w:hAnsi="Liberation Sans"/>
                <w:color w:val="202830"/>
                <w:sz w:val="18"/>
              </w:rPr>
              <w:t>☐ b) Schneeschuhwanderungen und Skifahren</w:t>
            </w:r>
          </w:p>
          <w:p>
            <w:pPr>
              <w:spacing w:after="20"/>
              <w:ind w:left="144"/>
            </w:pPr>
            <w:r>
              <w:rPr>
                <w:rFonts w:ascii="Liberation Sans" w:hAnsi="Liberation Sans"/>
                <w:color w:val="202830"/>
                <w:sz w:val="18"/>
              </w:rPr>
              <w:t>☐ c) Klettertouren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Familie Bauer sucht ein Ferienhaus für 4 Personen am See, mit Garten.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Nina möchte einen Tagesausflug mit dem Bus ab Frankfurt machen.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Herr Reiter sucht ein Hotelzimmer im Zentrum, Nichtraucher, für eine Nacht.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Lena sucht einen günstigen Flug nach Barcelona, hin und zurück.</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Jonas möchte eine geführte Stadtführung auf Englisch in Heidelberg.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Frau Park sucht einen Reiseleiter für eine Gruppenreise nach Italien.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Max sucht einen Surfkurs am Meer für Anfänger.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Herr Diallo möchte ein Mietwagen ohne Kreditkarte mieten.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Sophie sucht ein ruhiges Wellnesshotel für ein Wochenende.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Markus möchte eine Schiffsrundfahrt auf dem Rhein buchen.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Ferienhaus 'Seeblick': 4 Personen, direkt am See, Garten, WLAN. Buchung: seeblick-ferien.de</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Ferienwohnung 'Waldblick': 2 Personen, kein Garten, Waldlage.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Tagesausflüge ab Frankfurt: Bus jeden Samstag, 8 Uhr, Abfahrt Hauptbahnhof. Anmeldung nötig.</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Tagesausflug ab Köln: Minden und zurück mit dem Zug. Jeden Sonntag.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Hotel Zentrum: Nichtraucher-Zimmer, Einzelzimmer ab 79 €, zentrale Lage. Buchung 24h online.</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Hotel Stadtrand: Raucher und Nichtraucher. 3 km vom Zentrum.</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Billigflüge.de: Barcelona ab Frankfurt ab 49 € (Hinflug). Hin &amp; Rück auch verfügbar.</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Flugschnäppchen: Nur Hinflug Barcelona, keine Rückflüge buchbar.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Heidelberg City Tours: Guided tours in English, daily 10 AM &amp; 2 PM. Book at the tourist office.</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Heidelberg Tours auf Deutsch: täglich 9 Uhr ab Marktplatz.</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Gruppenreisen Maier: Individuelle Reiseleitungen durch Italien. Busse für 10–50 Personen.</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Reisebüro Horizont: Gruppenreisen, nur Deutschland und Österreich.</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Surf School Nordsee: Anfängerkurse am Wochenende, Leihausrüstung inklusive.</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Kitesurfkurs, Nordsee, für Fortgeschrittene. Vorkenntnisse nötig.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Autovermietung Koch: Mietwagen auch ohne Kreditkarte. EC-Karte + Personalausweis reicht.</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Autovermietung Luxus: Nur Kreditkarte akzeptiert. Keine Ausnahmen.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Wellness Resort Bergsee: Ruhige Lage, Spa, Pool. Wochenendangebote ab 180 €/2 Nächte.</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Spa Hotel am Fluss: Lage am Stadtrand, laut durch Verkehr.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Rhein-Schifffahrt GmbH: Rundfahrten täglich 11–17 Uhr. Tickets im Hafen oder online.</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Bootstouren Mosel: Halbtagesfahrten, kein Rhein-Programm.</w:t>
            </w:r>
          </w:p>
        </w:tc>
      </w:tr>
    </w:tbl>
    <w:p>
      <w:r>
        <w:br w:type="page"/>
      </w:r>
    </w:p>
    <w:p>
      <w:pPr>
        <w:pStyle w:val="Heading2"/>
      </w:pPr>
      <w:r>
        <w:rPr>
          <w:rFonts w:ascii="Liberation Sans" w:hAnsi="Liberation Sans"/>
          <w:b/>
          <w:color w:val="2F6B46"/>
          <w:sz w:val="28"/>
        </w:rPr>
        <w:t>CORRIGÉ - Sujet 04</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G | Text 2 → B | Text 3 → D | Text 4 → F | Text 5 → A | Distracteurs (non utilisés) : C,</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C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05 / 20 · Thème : Bildung &amp; Schule</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Tablets im Unterricht: Pro und Contra</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Schüler gründen eigene Firma</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Hausaufgaben abschaffen?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Mehr Sprachunterricht an Schulen gefordert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Schulabbruch: Ursachen und Lösungen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Auslandsjahr: Erfahrungen und Tipps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Lehrer werden: Studium und Beruf</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In vielen Schulen wird diskutiert, ob digitale Geräte den Unterricht verbessern oder ablenken. Lehrer berichten von mehr Motivation, aber auch von Problemen mit sozialen Netzwerken während des Unterrichts.</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An der Gesamtschule Weststadt haben zwölf Schüler im Rahmen eines Projekts eine kleine Firma gegründet. Sie verkaufen selbst gemachte Handytaschen online. Der Erlös geht an eine Hilfsorganisation.</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Immer mehr Pädagogen plädieren dafür, die täglichen Hausaufgaben zu reduzieren oder ganz abzuschaffen. Studien zeigen, dass Hausaufgaben oft Stress verursachen und den Lernfortschritt nicht immer verbessern.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Ein Jahr im Ausland verbringen: Das bringt nicht nur Sprachkenntnisse, sondern auch Selbstständigkeit. Viele Schüler, die ein Austausch-Jahr gemacht haben, berichten von einem stärkeren Selbstbewusstsein.</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Trotz Schulpflicht brechen viele Jugendliche die Schule vorzeitig ab. Experten nennen familiäre Probleme, Mobbing und fehlende Motivation als Hauptgründe. Mentoring-Programme sollen helfen.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Die duale Ausbildung in Deutschland Die duale Ausbildung ist ein besonderes Merkmal des deutschen Bildungssystems. Dabei lernen Auszubildende gleichzeitig in einem Betrieb und in der Berufsschule. Das System gibt es seit über 100 Jahren und gilt weltweit als Vorbild. In Deutschland gibt es über 320 anerkannte Ausbildungsberufe, von Bäcker bis Mechatroniker. Die Ausbildung dauert in der Regel zwei bis drei Jahre. Während der Ausbildung bekommen die Azubis eine Ausbildungsvergütung, also ein kleines Gehalt. Diese beträgt je nach Beruf und Branche zwischen 400 und 1.200 Euro pro Monat. Nach der Ausbildung legen die Azubis eine Abschlussprüfung ab. Wer diese besteht, erhält einen offiziellen Berufsabschluss, der in ganz Deutschland anerkannt wird. Viele Absolventen bleiben danach in dem Betrieb, in dem sie ausgebildet wurden.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Wo lernen Auszubildende in der dualen Ausbildung?</w:t>
            </w:r>
          </w:p>
          <w:p>
            <w:pPr>
              <w:spacing w:after="20"/>
              <w:ind w:left="144"/>
            </w:pPr>
            <w:r>
              <w:rPr>
                <w:rFonts w:ascii="Liberation Sans" w:hAnsi="Liberation Sans"/>
                <w:color w:val="202830"/>
                <w:sz w:val="18"/>
              </w:rPr>
              <w:t>☐ a) Nur in der Schule</w:t>
            </w:r>
          </w:p>
          <w:p>
            <w:pPr>
              <w:spacing w:after="20"/>
              <w:ind w:left="144"/>
            </w:pPr>
            <w:r>
              <w:rPr>
                <w:rFonts w:ascii="Liberation Sans" w:hAnsi="Liberation Sans"/>
                <w:color w:val="202830"/>
                <w:sz w:val="18"/>
              </w:rPr>
              <w:t>☐ b) Im Betrieb und in der Berufsschule</w:t>
            </w:r>
          </w:p>
          <w:p>
            <w:pPr>
              <w:spacing w:after="20"/>
              <w:ind w:left="144"/>
            </w:pPr>
            <w:r>
              <w:rPr>
                <w:rFonts w:ascii="Liberation Sans" w:hAnsi="Liberation Sans"/>
                <w:color w:val="202830"/>
                <w:sz w:val="18"/>
              </w:rPr>
              <w:t>☐ c) Nur online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viele anerkannte Ausbildungsberufe gibt es in Deutschland?</w:t>
            </w:r>
          </w:p>
          <w:p>
            <w:pPr>
              <w:spacing w:after="20"/>
              <w:ind w:left="144"/>
            </w:pPr>
            <w:r>
              <w:rPr>
                <w:rFonts w:ascii="Liberation Sans" w:hAnsi="Liberation Sans"/>
                <w:color w:val="202830"/>
                <w:sz w:val="18"/>
              </w:rPr>
              <w:t>☐ a) Mehr als 100</w:t>
            </w:r>
          </w:p>
          <w:p>
            <w:pPr>
              <w:spacing w:after="20"/>
              <w:ind w:left="144"/>
            </w:pPr>
            <w:r>
              <w:rPr>
                <w:rFonts w:ascii="Liberation Sans" w:hAnsi="Liberation Sans"/>
                <w:color w:val="202830"/>
                <w:sz w:val="18"/>
              </w:rPr>
              <w:t>☐ b) Mehr als 320</w:t>
            </w:r>
          </w:p>
          <w:p>
            <w:pPr>
              <w:spacing w:after="20"/>
              <w:ind w:left="144"/>
            </w:pPr>
            <w:r>
              <w:rPr>
                <w:rFonts w:ascii="Liberation Sans" w:hAnsi="Liberation Sans"/>
                <w:color w:val="202830"/>
                <w:sz w:val="18"/>
              </w:rPr>
              <w:t>☐ c) Genau 200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lange dauert eine Ausbildung normalerweise?</w:t>
            </w:r>
          </w:p>
          <w:p>
            <w:pPr>
              <w:spacing w:after="20"/>
              <w:ind w:left="144"/>
            </w:pPr>
            <w:r>
              <w:rPr>
                <w:rFonts w:ascii="Liberation Sans" w:hAnsi="Liberation Sans"/>
                <w:color w:val="202830"/>
                <w:sz w:val="18"/>
              </w:rPr>
              <w:t>☐ a) Ein Jahr</w:t>
            </w:r>
          </w:p>
          <w:p>
            <w:pPr>
              <w:spacing w:after="20"/>
              <w:ind w:left="144"/>
            </w:pPr>
            <w:r>
              <w:rPr>
                <w:rFonts w:ascii="Liberation Sans" w:hAnsi="Liberation Sans"/>
                <w:color w:val="202830"/>
                <w:sz w:val="18"/>
              </w:rPr>
              <w:t>☐ b) Vier bis fünf Jahre</w:t>
            </w:r>
          </w:p>
          <w:p>
            <w:pPr>
              <w:spacing w:after="20"/>
              <w:ind w:left="144"/>
            </w:pPr>
            <w:r>
              <w:rPr>
                <w:rFonts w:ascii="Liberation Sans" w:hAnsi="Liberation Sans"/>
                <w:color w:val="202830"/>
                <w:sz w:val="18"/>
              </w:rPr>
              <w:t>☐ c) Zwei bis drei Jahre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bekommen Azubis während der Ausbildung?</w:t>
            </w:r>
          </w:p>
          <w:p>
            <w:pPr>
              <w:spacing w:after="20"/>
              <w:ind w:left="144"/>
            </w:pPr>
            <w:r>
              <w:rPr>
                <w:rFonts w:ascii="Liberation Sans" w:hAnsi="Liberation Sans"/>
                <w:color w:val="202830"/>
                <w:sz w:val="18"/>
              </w:rPr>
              <w:t>☐ a) Nur Schulnoten</w:t>
            </w:r>
          </w:p>
          <w:p>
            <w:pPr>
              <w:spacing w:after="20"/>
              <w:ind w:left="144"/>
            </w:pPr>
            <w:r>
              <w:rPr>
                <w:rFonts w:ascii="Liberation Sans" w:hAnsi="Liberation Sans"/>
                <w:color w:val="202830"/>
                <w:sz w:val="18"/>
              </w:rPr>
              <w:t>☐ b) Eine Ausbildungsvergütung</w:t>
            </w:r>
          </w:p>
          <w:p>
            <w:pPr>
              <w:spacing w:after="20"/>
              <w:ind w:left="144"/>
            </w:pPr>
            <w:r>
              <w:rPr>
                <w:rFonts w:ascii="Liberation Sans" w:hAnsi="Liberation Sans"/>
                <w:color w:val="202830"/>
                <w:sz w:val="18"/>
              </w:rPr>
              <w:t>☐ c) Keine finanzielle Unterstützung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erhalten Absolventen nach der Abschlussprüfung?</w:t>
            </w:r>
          </w:p>
          <w:p>
            <w:pPr>
              <w:spacing w:after="20"/>
              <w:ind w:left="144"/>
            </w:pPr>
            <w:r>
              <w:rPr>
                <w:rFonts w:ascii="Liberation Sans" w:hAnsi="Liberation Sans"/>
                <w:color w:val="202830"/>
                <w:sz w:val="18"/>
              </w:rPr>
              <w:t>☐ a) Ein Hochschuldiplom</w:t>
            </w:r>
          </w:p>
          <w:p>
            <w:pPr>
              <w:spacing w:after="20"/>
              <w:ind w:left="144"/>
            </w:pPr>
            <w:r>
              <w:rPr>
                <w:rFonts w:ascii="Liberation Sans" w:hAnsi="Liberation Sans"/>
                <w:color w:val="202830"/>
                <w:sz w:val="18"/>
              </w:rPr>
              <w:t>☐ b) Einen offiziellen Berufsabschluss</w:t>
            </w:r>
          </w:p>
          <w:p>
            <w:pPr>
              <w:spacing w:after="20"/>
              <w:ind w:left="144"/>
            </w:pPr>
            <w:r>
              <w:rPr>
                <w:rFonts w:ascii="Liberation Sans" w:hAnsi="Liberation Sans"/>
                <w:color w:val="202830"/>
                <w:sz w:val="18"/>
              </w:rPr>
              <w:t>☐ c) Ein Stipendium</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Meier möchte seinen Kindern Nachhilfe in Mathematik organisieren.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Torres sucht einen Deutschkurs für Erwachsene, abends.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Tim sucht einen Ausbildungsplatz als Koch.</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Eine Schule sucht eine Vertretungslehrkraft für Biologie.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Leon möchte sein Abitur nachholen.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Eine Mutter sucht eine Kinderbetreuung nach der Schule.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Peter sucht ein Stipendium für sein Studium.</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Sandra möchte Chinesisch lernen, Anfängerkurs.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Herr Becker sucht eine Weiterbildung für EDV-Kenntnisse.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Eine Grundschule sucht eine Schulsozialarbeiterin.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Nachhilfezentrum Mathe-Plus: Einzel- und Gruppenunterricht, alle Klassen. Erstgespräch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Nachhilfe Englisch und Französisch: Keine Mathe-Kurse verfügbar.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VHS: Deutsch für Erwachsene (A1–C1). Abendkurse Di und Do 18–20 Uhr. Jetzt anmelden!</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Deutschkurs tagsüber: Nur Vollzeit, 8–14 Uhr. Keine Abendkurse.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Restaurant Zur Post: Ausbildungsplatz als Koch gesucht, ab Herbst. Bewerbung an ausbildung@zurpost.de</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Kochkurs für Hobbyköche: Kein Ausbildungsangebot.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Gesamtschule Westpark sucht Vertretungslehrer/in Biologie, kurzfristig.</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Gymnasium Nord: Stellen nur für festangestellte Lehrer, keine Vertretungen.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Abendschule Nordstadt: Nachholung Abitur, 2 Jahre, auch berufsbegleitend möglich.</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Hochschule: Studium Nachholung, Mindestalter 25 J. Kein Abitur.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Hort 'Sonnenkinder': Betreuung nach Schulschluss 13–17 Uhr. Anmeldung für Schuljahr 25/26.</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Tagesmutter Sabine: Betreuung 7–13 Uhr, nicht nach der Schule.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DAAD Stipendien: Jetzt für Bachelor und Master bewerben. Infos: daad.de</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Stipendium Stadtsparkasse: Nur für Auszubildende, nicht Studenten.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Sprachschule Orient: Chinesisch für Anfänger, Samstags 10–12 Uhr.</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Chinesisch für Fortgeschrittene: Mindestens 2 Jahre Erfahrung nötig.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EDV-Kurs für Berufstätige: Word, Excel, Outlook. Abends oder Wochenende, 4 Wochen.</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PC-Kurs: Nur Windows 10, Grundlagen. Kein Office-Programm enthalten.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Grundschule Mitte sucht Schulsozialarbeiter/in (m/w/d), Teilzeit, sofort.</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Realschule West: Stelle für Sozialpädagoge in der Oberstufe, Vollzeit.</w:t>
            </w:r>
          </w:p>
        </w:tc>
      </w:tr>
    </w:tbl>
    <w:p>
      <w:r>
        <w:br w:type="page"/>
      </w:r>
    </w:p>
    <w:p>
      <w:pPr>
        <w:pStyle w:val="Heading2"/>
      </w:pPr>
      <w:r>
        <w:rPr>
          <w:rFonts w:ascii="Liberation Sans" w:hAnsi="Liberation Sans"/>
          <w:b/>
          <w:color w:val="2F6B46"/>
          <w:sz w:val="28"/>
        </w:rPr>
        <w:t>CORRIGÉ - Sujet 05</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A | Text 2 → B | Text 3 → C | Text 4 → F | Text 5 → E | Distracteurs (non utilisés) : D,</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C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06 / 20 · Thème : Umwelt &amp; Natur</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Mülltrennung in Deutschland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Klimawandel und seine Folgen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Bienen retten: Jeder kann helfen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Elektroautos: Wirklich umweltfreundlich?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Plastik im Meer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Solarenergie für Zuhause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Naturschutzgebiete in Deutschland</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Bienen sind wichtig für unser Ökosystem. Wer einen Garten hat, kann durch das Pflanzen von Wildblumen und das Aufstellen von Insektenhotels helfen, Bienenkolonien zu schützen.</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Plastikflaschen, Tüten und Verpackungen landen täglich im Meer. Das gefährdet Fische, Seevögel und am Ende auch den Menschen. Experten fordern strengere Regeln für Einwegplastik.</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In Deutschland werden Glas, Papier, Plastik und Biomüll getrennt gesammelt. Das System ist weltweit vorbildlich, aber viele Bürger machen noch Fehler beim Sortieren.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Die Durchschnittstemperatur steigt, Gletscher schmelzen, Extremwetter häuft sich. Wissenschaftler warnen, dass sofortiges Handeln notwendig ist, um die schlimmsten Folgen zu vermeiden.</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Wer ein Haus besitzt, kann mit Solarmodulen auf dem Dach Strom selbst produzieren. Die Investition amortisiert sich oft nach 10 bis 15 Jahren.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Nachhaltig einkaufen Immer mehr Verbraucher achten beim Einkaufen auf Nachhaltigkeit. Sie kaufen lieber Bio-Produkte, regionale Waren und Dinge mit wenig Verpackung. Laut einer Studie kaufen 60 Prozent der Deutschen mindestens einmal pro Woche ein Bio-Produkt. Viele Supermärkte haben ihr Sortiment erweitert und bieten heute mehr umweltfreundliche Alternativen an. Allerdings sind Bio-Produkte oft teurer. Kritiker sagen, dass nachhaltig einkaufen deshalb ein Luxus sei, den sich nicht alle leisten können. Befürworter entgegnen, dass man durch den Verzicht auf bestimmte Produkte – zum Beispiel weniger Fleisch zu kaufen – sogar Geld sparen kann und gleichzeitig die Umwelt schont. Auch Second-Hand-Läden und Tauschbörsen erleben gerade eine Renaissance.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kaufen immer mehr Verbraucher?</w:t>
            </w:r>
          </w:p>
          <w:p>
            <w:pPr>
              <w:spacing w:after="20"/>
              <w:ind w:left="144"/>
            </w:pPr>
            <w:r>
              <w:rPr>
                <w:rFonts w:ascii="Liberation Sans" w:hAnsi="Liberation Sans"/>
                <w:color w:val="202830"/>
                <w:sz w:val="18"/>
              </w:rPr>
              <w:t>☐ a) Mehr Fertiggerichte</w:t>
            </w:r>
          </w:p>
          <w:p>
            <w:pPr>
              <w:spacing w:after="20"/>
              <w:ind w:left="144"/>
            </w:pPr>
            <w:r>
              <w:rPr>
                <w:rFonts w:ascii="Liberation Sans" w:hAnsi="Liberation Sans"/>
                <w:color w:val="202830"/>
                <w:sz w:val="18"/>
              </w:rPr>
              <w:t>☐ b) Bio und regionale Produkte</w:t>
            </w:r>
          </w:p>
          <w:p>
            <w:pPr>
              <w:spacing w:after="20"/>
              <w:ind w:left="144"/>
            </w:pPr>
            <w:r>
              <w:rPr>
                <w:rFonts w:ascii="Liberation Sans" w:hAnsi="Liberation Sans"/>
                <w:color w:val="202830"/>
                <w:sz w:val="18"/>
              </w:rPr>
              <w:t>☐ c) Günstigere Markenprodukte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 Prozent der Deutschen kaufen wöchentlich Bio?</w:t>
            </w:r>
          </w:p>
          <w:p>
            <w:pPr>
              <w:spacing w:after="20"/>
              <w:ind w:left="144"/>
            </w:pPr>
            <w:r>
              <w:rPr>
                <w:rFonts w:ascii="Liberation Sans" w:hAnsi="Liberation Sans"/>
                <w:color w:val="202830"/>
                <w:sz w:val="18"/>
              </w:rPr>
              <w:t>☐ a) 30%</w:t>
            </w:r>
          </w:p>
          <w:p>
            <w:pPr>
              <w:spacing w:after="20"/>
              <w:ind w:left="144"/>
            </w:pPr>
            <w:r>
              <w:rPr>
                <w:rFonts w:ascii="Liberation Sans" w:hAnsi="Liberation Sans"/>
                <w:color w:val="202830"/>
                <w:sz w:val="18"/>
              </w:rPr>
              <w:t>☐ b) 80%</w:t>
            </w:r>
          </w:p>
          <w:p>
            <w:pPr>
              <w:spacing w:after="20"/>
              <w:ind w:left="144"/>
            </w:pPr>
            <w:r>
              <w:rPr>
                <w:rFonts w:ascii="Liberation Sans" w:hAnsi="Liberation Sans"/>
                <w:color w:val="202830"/>
                <w:sz w:val="18"/>
              </w:rPr>
              <w:t>☐ c) 60%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kritisieren Kritiker?</w:t>
            </w:r>
          </w:p>
          <w:p>
            <w:pPr>
              <w:spacing w:after="20"/>
              <w:ind w:left="144"/>
            </w:pPr>
            <w:r>
              <w:rPr>
                <w:rFonts w:ascii="Liberation Sans" w:hAnsi="Liberation Sans"/>
                <w:color w:val="202830"/>
                <w:sz w:val="18"/>
              </w:rPr>
              <w:t>☐ a) Die schlechte Qualität von Bio-Produkten</w:t>
            </w:r>
          </w:p>
          <w:p>
            <w:pPr>
              <w:spacing w:after="20"/>
              <w:ind w:left="144"/>
            </w:pPr>
            <w:r>
              <w:rPr>
                <w:rFonts w:ascii="Liberation Sans" w:hAnsi="Liberation Sans"/>
                <w:color w:val="202830"/>
                <w:sz w:val="18"/>
              </w:rPr>
              <w:t>☐ b) Den hohen Preis von Bio-Produkten</w:t>
            </w:r>
          </w:p>
          <w:p>
            <w:pPr>
              <w:spacing w:after="20"/>
              <w:ind w:left="144"/>
            </w:pPr>
            <w:r>
              <w:rPr>
                <w:rFonts w:ascii="Liberation Sans" w:hAnsi="Liberation Sans"/>
                <w:color w:val="202830"/>
                <w:sz w:val="18"/>
              </w:rPr>
              <w:t>☐ c) Die kurze Haltbarkeit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schlagen Befürworter vor?</w:t>
            </w:r>
          </w:p>
          <w:p>
            <w:pPr>
              <w:spacing w:after="20"/>
              <w:ind w:left="144"/>
            </w:pPr>
            <w:r>
              <w:rPr>
                <w:rFonts w:ascii="Liberation Sans" w:hAnsi="Liberation Sans"/>
                <w:color w:val="202830"/>
                <w:sz w:val="18"/>
              </w:rPr>
              <w:t>☐ a) Mehr Fleisch kaufen</w:t>
            </w:r>
          </w:p>
          <w:p>
            <w:pPr>
              <w:spacing w:after="20"/>
              <w:ind w:left="144"/>
            </w:pPr>
            <w:r>
              <w:rPr>
                <w:rFonts w:ascii="Liberation Sans" w:hAnsi="Liberation Sans"/>
                <w:color w:val="202830"/>
                <w:sz w:val="18"/>
              </w:rPr>
              <w:t>☐ b) Weniger Fleisch kaufen</w:t>
            </w:r>
          </w:p>
          <w:p>
            <w:pPr>
              <w:spacing w:after="20"/>
              <w:ind w:left="144"/>
            </w:pPr>
            <w:r>
              <w:rPr>
                <w:rFonts w:ascii="Liberation Sans" w:hAnsi="Liberation Sans"/>
                <w:color w:val="202830"/>
                <w:sz w:val="18"/>
              </w:rPr>
              <w:t>☐ c) Keine lokalen Produkte kaufen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erlebt gerade eine Renaissance?</w:t>
            </w:r>
          </w:p>
          <w:p>
            <w:pPr>
              <w:spacing w:after="20"/>
              <w:ind w:left="144"/>
            </w:pPr>
            <w:r>
              <w:rPr>
                <w:rFonts w:ascii="Liberation Sans" w:hAnsi="Liberation Sans"/>
                <w:color w:val="202830"/>
                <w:sz w:val="18"/>
              </w:rPr>
              <w:t>☐ a) Wochenmärkte</w:t>
            </w:r>
          </w:p>
          <w:p>
            <w:pPr>
              <w:spacing w:after="20"/>
              <w:ind w:left="144"/>
            </w:pPr>
            <w:r>
              <w:rPr>
                <w:rFonts w:ascii="Liberation Sans" w:hAnsi="Liberation Sans"/>
                <w:color w:val="202830"/>
                <w:sz w:val="18"/>
              </w:rPr>
              <w:t>☐ b) Großsupermärkte</w:t>
            </w:r>
          </w:p>
          <w:p>
            <w:pPr>
              <w:spacing w:after="20"/>
              <w:ind w:left="144"/>
            </w:pPr>
            <w:r>
              <w:rPr>
                <w:rFonts w:ascii="Liberation Sans" w:hAnsi="Liberation Sans"/>
                <w:color w:val="202830"/>
                <w:sz w:val="18"/>
              </w:rPr>
              <w:t>☐ c) Second-Hand-Läden und Tauschbörsen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Grün möchte seinen Haushaltsmüll professionell entsorgen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Familie Forst sucht einen Kompostierkurs.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Lea möchte ein gebrauchtes Fahrrad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Herr Wasser sucht einen Klempner für die Installation einer Regenwasseranlage.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Nina möchte sich ehrenamtlich für Umweltschutz engagieren.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Eine Firma sucht einen Berater für Energieeffizienz.</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Max möchte Solarpanele auf seinem Haus installieren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Frau Wald sucht ein Bio-Lebensmittelgeschäft in ihrer Nähe.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Herr See möchte einen Kurs über nachhaltige Gartengestaltung.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Sophie sucht einen Anbieter für Ökostrom.</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Entrümpelung &amp; Sondermüll: Wir holen alles ab, auch Elektroschrott. umwelt-entsorgung.de</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Müllabfuhr Stadtwerke: Nur Hausmüll, keine Sondermüllentsorgung.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VHS-Kurs: Kompostieren leicht gemacht! Jeden ersten Samstag im Monat, 10 Uhr.</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Gartenkurs: Exotische Pflanzen züchten. Kein Nachhaltigkeitsfokus.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Fahrradbörse Stadtmitte: Gebrauchte Fahrräder kaufen und verkaufen. Jeden Sonntag 9–13 Uhr.</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Fahrrad Neu GmbH: Nur Neuräder, kein Gebrauchtmarkt.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Sanitär &amp; Umwelt Bauer: Regenwassernutzungsanlagen, Planung und Einbau. Tel. 0221-334455</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Klempner Mayer: Heizungsreparatur, keine Regenwassersysteme.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BUND Ortsgruppe: Wir suchen freiwillige Helfer für Umweltprojekte. Infos unter bund.net</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Tierschutzverein: Sucht Tierfreunde, keine Umweltprojekte.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EcoConsult GmbH: Energieberatung für Unternehmen, DIN-zertifiziert.</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Unternehmensberatung Müller: Finanzen und Marketing, kein Energiethema.</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Solar &amp; Mehr: Solaranlagen planen und installieren. Kostenloses Erstgespräch.</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Heizungsfirma Warm: Gasheizungen, keine Solarmodule.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Bio-Markt Grünblatt: Regionale und biologische Lebensmittel. Mo–Sa 8–19 Uhr. Nähe Rathaus.</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Supermarkt City: Konventionelle Produkte, kein Bio-Sortiment.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Naturgarten-Workshop: Wildblumenwiesen, Insektenschutz, Kompost. Sa 13 Uhr, VHS.</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Obstbaukurs: Nur Obstanbau, kein allgemeiner Gartenkurs.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GreenPower AG: 100% Ökostrom für Privatkunden. Wechsel in 10 Minuten online.</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Stromvergleich.de: Vergleich aller Anbieter, auch konventionell.</w:t>
            </w:r>
          </w:p>
        </w:tc>
      </w:tr>
    </w:tbl>
    <w:p>
      <w:r>
        <w:br w:type="page"/>
      </w:r>
    </w:p>
    <w:p>
      <w:pPr>
        <w:pStyle w:val="Heading2"/>
      </w:pPr>
      <w:r>
        <w:rPr>
          <w:rFonts w:ascii="Liberation Sans" w:hAnsi="Liberation Sans"/>
          <w:b/>
          <w:color w:val="2F6B46"/>
          <w:sz w:val="28"/>
        </w:rPr>
        <w:t>CORRIGÉ - Sujet 06</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C | Text 2 → E | Text 3 → A | Text 4 → B | Text 5 → F | Distracteurs (non utilisés) : D,</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C F3: B F4: B F5: C</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07 / 20 · Thème : Einkaufen &amp; Konsum</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Online oder im Laden kaufen?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Reklamation: So geht's richtig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Sonderangebote sinnvoll nutzen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Nachhaltig einkaufen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Ratenkauf: Chancen und Risiken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Markenprodukte vs. No-Name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Einkaufszentren im Wandel</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Nicht immer ist das günstigste Angebot auch das beste. Teure Marken stehen oft in Konkurrenz zu Eigenmarken der Supermärkte, die ähnliche Qualität bieten, aber deutlich preiswerter sind.</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Wer per Ratenzahlung kauft, zahlt am Ende oft mehr. Zinsen und Gebühren können den Preis erheblich erhöhen. Experten empfehlen, Ratenkauf nur bei wirklich notwendigen Anschaffungen zu nutzen.</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Immer mehr Kaufhäuser schließen, während Online-Händler wachsen. Viele Einkaufszentren versuchen sich neu zu erfinden – mit Restaurants, Freizeitangeboten und Erlebnisbereichen.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Wer ein fehlerhaftes Produkt zurückgeben möchte, sollte den Kassenbon aufbewahren. Bei Mängeln innerhalb der ersten sechs Monate muss das Unternehmen beweisen, dass das Produkt beim Kauf einwandfrei war.</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Aktionsangebote können echte Schnäppchen sein – aber nur, wenn man das Produkt wirklich braucht. Wer impulsiv einkauft, gibt am Ende mehr aus als nötig.</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Der Aufstieg des Online-Shoppings In den letzten zehn Jahren hat sich das Einkaufsverhalten der Deutschen stark verändert. Heute bestellt fast die Hälfte der Bevölkerung regelmäßig im Internet. Besonders beliebt sind Elektronik, Kleidung und Bücher. Ein großer Vorteil des Online-Shoppings ist die Bequemlichkeit: Man kann rund um die Uhr einkaufen und die Produkte werden direkt nach Hause geliefert. Allerdings gibt es auch Nachteile. Die Rücksendung von Paketen ist mit Aufwand verbunden und belastet die Umwelt. Außerdem können Verbraucher die Qualität der Produkte nicht vorher prüfen. Laut einer Studie sind 35 Prozent aller online bestellten Produkte unzufriedenstellend. Trotzdem bleibt Online-Shopping sehr beliebt, besonders bei jungen Menschen.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hat sich in den letzten zehn Jahren verändert?</w:t>
            </w:r>
          </w:p>
          <w:p>
            <w:pPr>
              <w:spacing w:after="20"/>
              <w:ind w:left="144"/>
            </w:pPr>
            <w:r>
              <w:rPr>
                <w:rFonts w:ascii="Liberation Sans" w:hAnsi="Liberation Sans"/>
                <w:color w:val="202830"/>
                <w:sz w:val="18"/>
              </w:rPr>
              <w:t>☐ a) Das Wetter</w:t>
            </w:r>
          </w:p>
          <w:p>
            <w:pPr>
              <w:spacing w:after="20"/>
              <w:ind w:left="144"/>
            </w:pPr>
            <w:r>
              <w:rPr>
                <w:rFonts w:ascii="Liberation Sans" w:hAnsi="Liberation Sans"/>
                <w:color w:val="202830"/>
                <w:sz w:val="18"/>
              </w:rPr>
              <w:t>☐ b) Das Einkaufsverhalten</w:t>
            </w:r>
          </w:p>
          <w:p>
            <w:pPr>
              <w:spacing w:after="20"/>
              <w:ind w:left="144"/>
            </w:pPr>
            <w:r>
              <w:rPr>
                <w:rFonts w:ascii="Liberation Sans" w:hAnsi="Liberation Sans"/>
                <w:color w:val="202830"/>
                <w:sz w:val="18"/>
              </w:rPr>
              <w:t>☐ c) Die Öffnungszeiten der Läden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sind die beliebtesten Online-Produkte?</w:t>
            </w:r>
          </w:p>
          <w:p>
            <w:pPr>
              <w:spacing w:after="20"/>
              <w:ind w:left="144"/>
            </w:pPr>
            <w:r>
              <w:rPr>
                <w:rFonts w:ascii="Liberation Sans" w:hAnsi="Liberation Sans"/>
                <w:color w:val="202830"/>
                <w:sz w:val="18"/>
              </w:rPr>
              <w:t>☐ a) Möbel und Autos</w:t>
            </w:r>
          </w:p>
          <w:p>
            <w:pPr>
              <w:spacing w:after="20"/>
              <w:ind w:left="144"/>
            </w:pPr>
            <w:r>
              <w:rPr>
                <w:rFonts w:ascii="Liberation Sans" w:hAnsi="Liberation Sans"/>
                <w:color w:val="202830"/>
                <w:sz w:val="18"/>
              </w:rPr>
              <w:t>☐ b) Elektronik, Kleidung und Bücher</w:t>
            </w:r>
          </w:p>
          <w:p>
            <w:pPr>
              <w:spacing w:after="20"/>
              <w:ind w:left="144"/>
            </w:pPr>
            <w:r>
              <w:rPr>
                <w:rFonts w:ascii="Liberation Sans" w:hAnsi="Liberation Sans"/>
                <w:color w:val="202830"/>
                <w:sz w:val="18"/>
              </w:rPr>
              <w:t>☐ c) Lebensmittel und Medikamente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ist ein Nachteil des Online-Shoppings?</w:t>
            </w:r>
          </w:p>
          <w:p>
            <w:pPr>
              <w:spacing w:after="20"/>
              <w:ind w:left="144"/>
            </w:pPr>
            <w:r>
              <w:rPr>
                <w:rFonts w:ascii="Liberation Sans" w:hAnsi="Liberation Sans"/>
                <w:color w:val="202830"/>
                <w:sz w:val="18"/>
              </w:rPr>
              <w:t>☐ a) Zu langsame Bezahlung</w:t>
            </w:r>
          </w:p>
          <w:p>
            <w:pPr>
              <w:spacing w:after="20"/>
              <w:ind w:left="144"/>
            </w:pPr>
            <w:r>
              <w:rPr>
                <w:rFonts w:ascii="Liberation Sans" w:hAnsi="Liberation Sans"/>
                <w:color w:val="202830"/>
                <w:sz w:val="18"/>
              </w:rPr>
              <w:t>☐ b) Man kann die Qualität nicht vorher prüfen</w:t>
            </w:r>
          </w:p>
          <w:p>
            <w:pPr>
              <w:spacing w:after="20"/>
              <w:ind w:left="144"/>
            </w:pPr>
            <w:r>
              <w:rPr>
                <w:rFonts w:ascii="Liberation Sans" w:hAnsi="Liberation Sans"/>
                <w:color w:val="202830"/>
                <w:sz w:val="18"/>
              </w:rPr>
              <w:t>☐ c) Hohe Preise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viel Prozent der Online-Produkte sind unzufriedenstellend?</w:t>
            </w:r>
          </w:p>
          <w:p>
            <w:pPr>
              <w:spacing w:after="20"/>
              <w:ind w:left="144"/>
            </w:pPr>
            <w:r>
              <w:rPr>
                <w:rFonts w:ascii="Liberation Sans" w:hAnsi="Liberation Sans"/>
                <w:color w:val="202830"/>
                <w:sz w:val="18"/>
              </w:rPr>
              <w:t>☐ a) 10%</w:t>
            </w:r>
          </w:p>
          <w:p>
            <w:pPr>
              <w:spacing w:after="20"/>
              <w:ind w:left="144"/>
            </w:pPr>
            <w:r>
              <w:rPr>
                <w:rFonts w:ascii="Liberation Sans" w:hAnsi="Liberation Sans"/>
                <w:color w:val="202830"/>
                <w:sz w:val="18"/>
              </w:rPr>
              <w:t>☐ b) 50%</w:t>
            </w:r>
          </w:p>
          <w:p>
            <w:pPr>
              <w:spacing w:after="20"/>
              <w:ind w:left="144"/>
            </w:pPr>
            <w:r>
              <w:rPr>
                <w:rFonts w:ascii="Liberation Sans" w:hAnsi="Liberation Sans"/>
                <w:color w:val="202830"/>
                <w:sz w:val="18"/>
              </w:rPr>
              <w:t>☐ c) 35%</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Bei wem ist Online-Shopping besonders beliebt?</w:t>
            </w:r>
          </w:p>
          <w:p>
            <w:pPr>
              <w:spacing w:after="20"/>
              <w:ind w:left="144"/>
            </w:pPr>
            <w:r>
              <w:rPr>
                <w:rFonts w:ascii="Liberation Sans" w:hAnsi="Liberation Sans"/>
                <w:color w:val="202830"/>
                <w:sz w:val="18"/>
              </w:rPr>
              <w:t>☐ a) Bei Rentnern</w:t>
            </w:r>
          </w:p>
          <w:p>
            <w:pPr>
              <w:spacing w:after="20"/>
              <w:ind w:left="144"/>
            </w:pPr>
            <w:r>
              <w:rPr>
                <w:rFonts w:ascii="Liberation Sans" w:hAnsi="Liberation Sans"/>
                <w:color w:val="202830"/>
                <w:sz w:val="18"/>
              </w:rPr>
              <w:t>☐ b) Bei jungen Menschen</w:t>
            </w:r>
          </w:p>
          <w:p>
            <w:pPr>
              <w:spacing w:after="20"/>
              <w:ind w:left="144"/>
            </w:pPr>
            <w:r>
              <w:rPr>
                <w:rFonts w:ascii="Liberation Sans" w:hAnsi="Liberation Sans"/>
                <w:color w:val="202830"/>
                <w:sz w:val="18"/>
              </w:rPr>
              <w:t>☐ c) Bei Bauern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Lenz möchte eine defekte Kaffeemaschine umtauschen.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Park sucht einen günstigen Fernseher, am liebsten im Laden.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Sandra möchte ihre Kleidung verkaufen, die sie nicht mehr trägt.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Jonas sucht einen Möbel-Online-Shop mit kostenloser Lieferung.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Familie König möchte einen Second-Hand-Kinderwagen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Lea sucht ein Geschäft, das Schuhe repariert.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Müller möchte eine Waschmaschine auf Raten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Nina sucht ein Kochbuch als Geschenk, am liebsten in einem Buchhandel.</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Markus möchte Elektronikmüll (alte Handys) entsorgen.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Frau Schulz sucht einen Schneider für Änderungen an einem Kleid.</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Saturn Technik: Umtausch und Reklamation direkt im Laden. Bon mitbringen. Mo–Sa 9–20 Uhr.</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Kundenservice XYZ: Nur schriftliche Reklamationen per E-Mail.</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MediaMarkt: Große Fernseher-Auswahl. Alle Geräte zum Anfassen. Auch Tagesangebote!</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Elektromarkt: Nur Online-Bestellungen, kein Laden.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Kleiderkreisel Flohmarkt: Jeden letzten Sonntag im Monat. Eintritt frei.</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Flohmarkt Kleidung: Nur Kindersachen, keine Erwachsenenkleidung.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Möbel Online Zuhause: Kostenloser Versand ab 100 €. Große Auswahl, schnelle Lieferung.</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Möbel Liefern.de: Lieferung kostet immer 49 €, keine Ausnahmen.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Kindermarkt Stadtmitte: Second-Hand-Kindersachen, Kinderwagen, Spielzeug. Sa 10–14 Uhr.</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Baby &amp; Kids Neuware: Nur neue Produkte, kein Second Hand.</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Schuhwerkstatt Schmidt: Reparatur, Besohlung, Reinigung. Di–Fr 9–18 Uhr.</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Schusterei Alt: Nur Neuschuhe verkaufen, keine Reparatur.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Haushaltsgeräte König: Ratenkauf möglich, 0% Zinsen bis 24 Monate.</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Elektronik Raten: Nur für Firmen, nicht für Privatpersonen.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Buchhandlung am Markt: Große Auswahl Kochbücher, Geschenkverpackung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Bibliothek: Bücher ausleihen, kein Verkauf.</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Elektroentsorgung: Alte Handys, Tablets und PCs kostenlos abgeben. Mo–Fr 8–17 Uhr.</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Recup-Station: Pfandbecher zurückgeben, keine Elektronik.</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Schneiderei Mavi: Änderungen, Reparaturen, Maßanfertigungen. Termin nötig.</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Nähkurs Volkshochschule: Selbst nähen lernen, kein Änderungsservice.</w:t>
            </w:r>
          </w:p>
        </w:tc>
      </w:tr>
    </w:tbl>
    <w:p>
      <w:r>
        <w:br w:type="page"/>
      </w:r>
    </w:p>
    <w:p>
      <w:pPr>
        <w:pStyle w:val="Heading2"/>
      </w:pPr>
      <w:r>
        <w:rPr>
          <w:rFonts w:ascii="Liberation Sans" w:hAnsi="Liberation Sans"/>
          <w:b/>
          <w:color w:val="2F6B46"/>
          <w:sz w:val="28"/>
        </w:rPr>
        <w:t>CORRIGÉ - Sujet 07</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F | Text 2 → E | Text 3 → G | Text 4 → B | Text 5 → C | Distracteurs (non utilisés) : A,</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B F4: C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08 / 20 · Thème : Essen &amp; Trinken</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Regionale Küche: Tradition und Geschmack</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Vegetarisch kochen: Einfacher als gedacht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Fast Food: Beliebt aber ungesund?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Kochen für viele Personen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Lebensmittelverschwendung reduzieren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Neue Cafés und Restaurants in der Stadt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Kochen mit Kindern: Spaß und Lerneffekt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In deutschen Haushalten landen jährlich Millionen Tonnen Lebensmittel im Müll. Experten empfehlen, nur das zu kaufen, was man wirklich braucht, und Reste kreativ weiterzuverarbeiten.</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Viele Menschen glauben, ohne Fleisch könne man keine vollständige Mahlzeit kochen. Dabei gibt es unzählige vegetarische Rezepte, die sättigend, lecker und nährstoffreich sind.</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Kinder, die mitkochen, entwickeln ein besseres Verhältnis zu Lebensmitteln. Sie essen neugieriger und gesünder, sagen Ernährungsexperten. Gleichzeitig stärkt gemeinsames Kochen den Familienzusammenhalt.</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Hamburger, Pommes und Softdrinks sind in vielen deutschen Städten allgegenwärtig. Gesundheitsexperten warnen vor dem regelmäßigen Konsum, da Fast Food oft sehr kalorienreich und nährstoffarm ist.</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Schweinshaxe in Bayern, Grünkohl in Norddeutschland, Sauerbraten im Rheinland: Jede Region Deutschlands hat ihre eigenen kulinarischen Traditionen, auf die die Bewohner sehr stolz sind.</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Der vegane Trend Immer mehr Menschen entscheiden sich für eine vegane Ernährung. Das bedeutet, sie essen keine tierischen Produkte: kein Fleisch, keine Milch, keine Eier. In Deutschland hat sich die Zahl der Veganer in den letzten fünf Jahren verdreifacht. Supermärkte bieten heute ein breites Sortiment an veganen Produkten an, von Pflanzenmilch bis zu veganen Würstchen. Restaurants und Cafés haben ihre Speisekarten ebenfalls angepasst. Allerdings müssen Veganer aufpassen: Wer bestimmte Nährstoffe wie Vitamin B12 oder Eisen nicht durch Nahrungsergänzungsmittel ergänzt, riskiert Mangelerscheinungen. Experten empfehlen, die Ernährung regelmäßig von einem Arzt überprüfen zu lassen. Trotz dieser Herausforderungen sagen die meisten Veganer, dass sie sich fitter und gesünder fühlen.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essen Veganer nicht?</w:t>
            </w:r>
          </w:p>
          <w:p>
            <w:pPr>
              <w:spacing w:after="20"/>
              <w:ind w:left="144"/>
            </w:pPr>
            <w:r>
              <w:rPr>
                <w:rFonts w:ascii="Liberation Sans" w:hAnsi="Liberation Sans"/>
                <w:color w:val="202830"/>
                <w:sz w:val="18"/>
              </w:rPr>
              <w:t>☐ a) Gemüse und Obst</w:t>
            </w:r>
          </w:p>
          <w:p>
            <w:pPr>
              <w:spacing w:after="20"/>
              <w:ind w:left="144"/>
            </w:pPr>
            <w:r>
              <w:rPr>
                <w:rFonts w:ascii="Liberation Sans" w:hAnsi="Liberation Sans"/>
                <w:color w:val="202830"/>
                <w:sz w:val="18"/>
              </w:rPr>
              <w:t>☐ b) Tierische Produkte</w:t>
            </w:r>
          </w:p>
          <w:p>
            <w:pPr>
              <w:spacing w:after="20"/>
              <w:ind w:left="144"/>
            </w:pPr>
            <w:r>
              <w:rPr>
                <w:rFonts w:ascii="Liberation Sans" w:hAnsi="Liberation Sans"/>
                <w:color w:val="202830"/>
                <w:sz w:val="18"/>
              </w:rPr>
              <w:t>☐ c) Getreide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hat sich die Zahl der Veganer verändert?</w:t>
            </w:r>
          </w:p>
          <w:p>
            <w:pPr>
              <w:spacing w:after="20"/>
              <w:ind w:left="144"/>
            </w:pPr>
            <w:r>
              <w:rPr>
                <w:rFonts w:ascii="Liberation Sans" w:hAnsi="Liberation Sans"/>
                <w:color w:val="202830"/>
                <w:sz w:val="18"/>
              </w:rPr>
              <w:t>☐ a) Sie hat sich halbiert</w:t>
            </w:r>
          </w:p>
          <w:p>
            <w:pPr>
              <w:spacing w:after="20"/>
              <w:ind w:left="144"/>
            </w:pPr>
            <w:r>
              <w:rPr>
                <w:rFonts w:ascii="Liberation Sans" w:hAnsi="Liberation Sans"/>
                <w:color w:val="202830"/>
                <w:sz w:val="18"/>
              </w:rPr>
              <w:t>☐ b) Sie ist gleich geblieben</w:t>
            </w:r>
          </w:p>
          <w:p>
            <w:pPr>
              <w:spacing w:after="20"/>
              <w:ind w:left="144"/>
            </w:pPr>
            <w:r>
              <w:rPr>
                <w:rFonts w:ascii="Liberation Sans" w:hAnsi="Liberation Sans"/>
                <w:color w:val="202830"/>
                <w:sz w:val="18"/>
              </w:rPr>
              <w:t>☐ c) Sie hat sich verdreifacht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Welche Nährstoffe fehlen Veganern oft?</w:t>
            </w:r>
          </w:p>
          <w:p>
            <w:pPr>
              <w:spacing w:after="20"/>
              <w:ind w:left="144"/>
            </w:pPr>
            <w:r>
              <w:rPr>
                <w:rFonts w:ascii="Liberation Sans" w:hAnsi="Liberation Sans"/>
                <w:color w:val="202830"/>
                <w:sz w:val="18"/>
              </w:rPr>
              <w:t>☐ a) Zucker und Fett</w:t>
            </w:r>
          </w:p>
          <w:p>
            <w:pPr>
              <w:spacing w:after="20"/>
              <w:ind w:left="144"/>
            </w:pPr>
            <w:r>
              <w:rPr>
                <w:rFonts w:ascii="Liberation Sans" w:hAnsi="Liberation Sans"/>
                <w:color w:val="202830"/>
                <w:sz w:val="18"/>
              </w:rPr>
              <w:t>☐ b) Vitamin B12 und Eisen</w:t>
            </w:r>
          </w:p>
          <w:p>
            <w:pPr>
              <w:spacing w:after="20"/>
              <w:ind w:left="144"/>
            </w:pPr>
            <w:r>
              <w:rPr>
                <w:rFonts w:ascii="Liberation Sans" w:hAnsi="Liberation Sans"/>
                <w:color w:val="202830"/>
                <w:sz w:val="18"/>
              </w:rPr>
              <w:t>☐ c) Vitamin C und Kalzium</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empfehlen Experten Veganern?</w:t>
            </w:r>
          </w:p>
          <w:p>
            <w:pPr>
              <w:spacing w:after="20"/>
              <w:ind w:left="144"/>
            </w:pPr>
            <w:r>
              <w:rPr>
                <w:rFonts w:ascii="Liberation Sans" w:hAnsi="Liberation Sans"/>
                <w:color w:val="202830"/>
                <w:sz w:val="18"/>
              </w:rPr>
              <w:t>☐ a) Mehr Fleisch essen</w:t>
            </w:r>
          </w:p>
          <w:p>
            <w:pPr>
              <w:spacing w:after="20"/>
              <w:ind w:left="144"/>
            </w:pPr>
            <w:r>
              <w:rPr>
                <w:rFonts w:ascii="Liberation Sans" w:hAnsi="Liberation Sans"/>
                <w:color w:val="202830"/>
                <w:sz w:val="18"/>
              </w:rPr>
              <w:t>☐ b) Die Ernährung vom Arzt prüfen lassen</w:t>
            </w:r>
          </w:p>
          <w:p>
            <w:pPr>
              <w:spacing w:after="20"/>
              <w:ind w:left="144"/>
            </w:pPr>
            <w:r>
              <w:rPr>
                <w:rFonts w:ascii="Liberation Sans" w:hAnsi="Liberation Sans"/>
                <w:color w:val="202830"/>
                <w:sz w:val="18"/>
              </w:rPr>
              <w:t>☐ c) Täglich Sport machen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Wie fühlen sich die meisten Veganer?</w:t>
            </w:r>
          </w:p>
          <w:p>
            <w:pPr>
              <w:spacing w:after="20"/>
              <w:ind w:left="144"/>
            </w:pPr>
            <w:r>
              <w:rPr>
                <w:rFonts w:ascii="Liberation Sans" w:hAnsi="Liberation Sans"/>
                <w:color w:val="202830"/>
                <w:sz w:val="18"/>
              </w:rPr>
              <w:t>☐ a) Schwächer als früher</w:t>
            </w:r>
          </w:p>
          <w:p>
            <w:pPr>
              <w:spacing w:after="20"/>
              <w:ind w:left="144"/>
            </w:pPr>
            <w:r>
              <w:rPr>
                <w:rFonts w:ascii="Liberation Sans" w:hAnsi="Liberation Sans"/>
                <w:color w:val="202830"/>
                <w:sz w:val="18"/>
              </w:rPr>
              <w:t>☐ b) Fitter und gesünder</w:t>
            </w:r>
          </w:p>
          <w:p>
            <w:pPr>
              <w:spacing w:after="20"/>
              <w:ind w:left="144"/>
            </w:pPr>
            <w:r>
              <w:rPr>
                <w:rFonts w:ascii="Liberation Sans" w:hAnsi="Liberation Sans"/>
                <w:color w:val="202830"/>
                <w:sz w:val="18"/>
              </w:rPr>
              <w:t>☐ c) Unverändert</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Kim sucht ein veganes Restaurant in der Innenstadt.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Sandra möchte einen Kochkurs für Anfänger besuchen.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Familie Bauer sucht einen Caterer für eine Geburtstagsfeier mit 50 Personen.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Lena sucht einen Kurs über gesunde Ernährung für Kinder.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Max möchte frische Biolebensmittel nach Hause geliefert bekommen.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Fischer sucht ein Restaurant, das auch spät abends noch geöffnet ist.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Nina möchte einen Weinkurs für Einsteiger besuchen.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Eine Schule sucht eine Schulküche für Unterrichtszwecke.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Jonas möchte Lebensmittel spenden.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Frau Lang sucht ein Café mit Frühstücksangebot am Wochenende.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Café Grünwelt: 100% vegane Küche, Innenstadt, tägl. 11–22 Uhr. Tischreservierung: 0211-12345</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Restaurant Steakhouse: Keine veganen Optionen auf der Karte.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VHS Kochkurs: Für absolute Anfänger, 6 Abende, ab 55 €. Anmeldung online.</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Kochkurs Sushi-Meister: Für Fortgeschrittene. Grundkenntnisse nötig.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Party-Catering Lecker: Für Feiern ab 20 Personen. Buffet, Menü oder Fingerfood. Tel. 0178-444</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Eventservice Fest: Party-Organisation, kein Catering.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Ernährungsberatung Kids: Workshops für Eltern und Kinder, Sa 10 Uhr. VHS Mitte.</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Ernährungskurs für Sportler: Kein Kinder-Fokus.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Bio-Kiste.de: Wöchentliche Lieferung frischer Bioprodukte nach Hause. Gratis Erstbox!</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Gemüseabo Landwirt: Nur Gemüse, keine gemischten Kisten.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Restaurant Nacht-Eule: Küche bis 2 Uhr nachts, täglich. Große Speisekarte.</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Restaurant Traditionell: Küche nur bis 21 Uhr.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Weinschule am Markt: Einführungskurs Weinverkostung, freitags 19 Uhr. Ab 35 €/Person.</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Bierkurs: Bierbrauen lernen. Kein Wein.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Grundschule Sonnenschein: Schulküche vorhanden, für externe Projekte buchbar.</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Schulkantine: Nur für Schüler der eigenen Schule zugänglich.</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Tafel Neustadt: Lebensmittelspenden jeden Mi + Fr angenommen. Infos: tafel-neustadt.de</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Kleiderspende: Keine Lebensmittel angenommen.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Café Morgenrot: Ausgiebiges Frühstücksangebot Sa+So 9–14 Uhr. Keine Reservierung nötig.</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Café Zentrum: Frühstück nur wochentags 7–10 Uhr.</w:t>
            </w:r>
          </w:p>
        </w:tc>
      </w:tr>
    </w:tbl>
    <w:p>
      <w:r>
        <w:br w:type="page"/>
      </w:r>
    </w:p>
    <w:p>
      <w:pPr>
        <w:pStyle w:val="Heading2"/>
      </w:pPr>
      <w:r>
        <w:rPr>
          <w:rFonts w:ascii="Liberation Sans" w:hAnsi="Liberation Sans"/>
          <w:b/>
          <w:color w:val="2F6B46"/>
          <w:sz w:val="28"/>
        </w:rPr>
        <w:t>CORRIGÉ - Sujet 08</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E | Text 2 → B | Text 3 → G | Text 4 → C | Text 5 → A | Distracteurs (non utilisés) : D,</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C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09 / 20 · Thème : Medien &amp; Kommunikation</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Fake News erkennen und vermeiden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Soziale Medien: Sucht oder Spaß?</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Podcasts: Das neue Radio?</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Datenschutz im Internet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Bücher lesen in der digitalen Welt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Fernsehen im Wandel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Smartphone-freie Zonen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Streaming-Dienste wie Netflix und Amazon haben das klassische Fernsehen fast verdrängt. Immer mehr Menschen schauen Serien und Filme wann und wo sie wollen – auf dem Handy oder Laptop.</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Falsche Nachrichten verbreiten sich im Internet schnell. Wer Nachrichten teilt, sollte die Quelle prüfen und mehrere seriöse Medien konsultieren, bevor er etwas für wahr hält.</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Ob beim Sport, in der Bahn oder beim Kochen: Podcasts sind überall dabei. Das Angebot reicht von Nachrichten über Krimis bis zu Wissenschafts-Sendungen. Viele Nutzer ersetzen das Radio durch Podcasts.</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Viele Menschen verbringen täglich mehrere Stunden in sozialen Netzwerken. Experten warnen vor negativen Auswirkungen auf das Selbstbild und empfehlen, bewusst Pausen einzulegen.</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Restaurants, Schulen und sogar Züge experimentieren mit handyfreien Bereichen. Ziel ist es, mehr persönliche Kommunikation zu fördern und die Konzentration zu verbessern.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Medienkompetenz in der Schule Kinder und Jugendliche verbringen immer mehr Zeit mit digitalen Medien. Doch viele wissen nicht, wie sie Informationen im Internet kritisch bewerten sollen. Deshalb fordern Pädagogen, Medienkompetenz als festes Schulfach einzuführen. In einigen Bundesländern gibt es bereits entsprechende Programme. Schüler lernen dort, wie Suchmaschinen funktionieren, wie man Fake News erkennt und wie man eigene Daten im Internet schützt. Lehrer berichten, dass die Schüler nach solchen Kursen selbstbewusster und kritischer mit digitalen Inhalten umgehen. Eltern können ebenfalls helfen: regelmäßige Gespräche über Mediennutzung sind wichtiger als Verbote.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fordern Pädagogen?</w:t>
            </w:r>
          </w:p>
          <w:p>
            <w:pPr>
              <w:spacing w:after="20"/>
              <w:ind w:left="144"/>
            </w:pPr>
            <w:r>
              <w:rPr>
                <w:rFonts w:ascii="Liberation Sans" w:hAnsi="Liberation Sans"/>
                <w:color w:val="202830"/>
                <w:sz w:val="18"/>
              </w:rPr>
              <w:t>☐ a) Mehr Hausaufgaben</w:t>
            </w:r>
          </w:p>
          <w:p>
            <w:pPr>
              <w:spacing w:after="20"/>
              <w:ind w:left="144"/>
            </w:pPr>
            <w:r>
              <w:rPr>
                <w:rFonts w:ascii="Liberation Sans" w:hAnsi="Liberation Sans"/>
                <w:color w:val="202830"/>
                <w:sz w:val="18"/>
              </w:rPr>
              <w:t>☐ b) Medienkompetenz als Schulfach</w:t>
            </w:r>
          </w:p>
          <w:p>
            <w:pPr>
              <w:spacing w:after="20"/>
              <w:ind w:left="144"/>
            </w:pPr>
            <w:r>
              <w:rPr>
                <w:rFonts w:ascii="Liberation Sans" w:hAnsi="Liberation Sans"/>
                <w:color w:val="202830"/>
                <w:sz w:val="18"/>
              </w:rPr>
              <w:t>☐ c) Verbot von Smartphones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lernen Schüler in Medienkompetenz-Kursen?</w:t>
            </w:r>
          </w:p>
          <w:p>
            <w:pPr>
              <w:spacing w:after="20"/>
              <w:ind w:left="144"/>
            </w:pPr>
            <w:r>
              <w:rPr>
                <w:rFonts w:ascii="Liberation Sans" w:hAnsi="Liberation Sans"/>
                <w:color w:val="202830"/>
                <w:sz w:val="18"/>
              </w:rPr>
              <w:t>☐ a) Programmieren und Webdesign</w:t>
            </w:r>
          </w:p>
          <w:p>
            <w:pPr>
              <w:spacing w:after="20"/>
              <w:ind w:left="144"/>
            </w:pPr>
            <w:r>
              <w:rPr>
                <w:rFonts w:ascii="Liberation Sans" w:hAnsi="Liberation Sans"/>
                <w:color w:val="202830"/>
                <w:sz w:val="18"/>
              </w:rPr>
              <w:t>☐ b) Fake News erkennen und Datenschutz</w:t>
            </w:r>
          </w:p>
          <w:p>
            <w:pPr>
              <w:spacing w:after="20"/>
              <w:ind w:left="144"/>
            </w:pPr>
            <w:r>
              <w:rPr>
                <w:rFonts w:ascii="Liberation Sans" w:hAnsi="Liberation Sans"/>
                <w:color w:val="202830"/>
                <w:sz w:val="18"/>
              </w:rPr>
              <w:t>☐ c) Wie man Spiele entwickelt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verändern sich Schüler nach solchen Kursen?</w:t>
            </w:r>
          </w:p>
          <w:p>
            <w:pPr>
              <w:spacing w:after="20"/>
              <w:ind w:left="144"/>
            </w:pPr>
            <w:r>
              <w:rPr>
                <w:rFonts w:ascii="Liberation Sans" w:hAnsi="Liberation Sans"/>
                <w:color w:val="202830"/>
                <w:sz w:val="18"/>
              </w:rPr>
              <w:t>☐ a) Sie nutzen weniger Medien</w:t>
            </w:r>
          </w:p>
          <w:p>
            <w:pPr>
              <w:spacing w:after="20"/>
              <w:ind w:left="144"/>
            </w:pPr>
            <w:r>
              <w:rPr>
                <w:rFonts w:ascii="Liberation Sans" w:hAnsi="Liberation Sans"/>
                <w:color w:val="202830"/>
                <w:sz w:val="18"/>
              </w:rPr>
              <w:t>☐ b) Sie werden selbstbewusster und kritischer</w:t>
            </w:r>
          </w:p>
          <w:p>
            <w:pPr>
              <w:spacing w:after="20"/>
              <w:ind w:left="144"/>
            </w:pPr>
            <w:r>
              <w:rPr>
                <w:rFonts w:ascii="Liberation Sans" w:hAnsi="Liberation Sans"/>
                <w:color w:val="202830"/>
                <w:sz w:val="18"/>
              </w:rPr>
              <w:t>☐ c) Sie werden unsicherer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ist laut Text wichtiger als Verbote?</w:t>
            </w:r>
          </w:p>
          <w:p>
            <w:pPr>
              <w:spacing w:after="20"/>
              <w:ind w:left="144"/>
            </w:pPr>
            <w:r>
              <w:rPr>
                <w:rFonts w:ascii="Liberation Sans" w:hAnsi="Liberation Sans"/>
                <w:color w:val="202830"/>
                <w:sz w:val="18"/>
              </w:rPr>
              <w:t>☐ a) Schulnoten</w:t>
            </w:r>
          </w:p>
          <w:p>
            <w:pPr>
              <w:spacing w:after="20"/>
              <w:ind w:left="144"/>
            </w:pPr>
            <w:r>
              <w:rPr>
                <w:rFonts w:ascii="Liberation Sans" w:hAnsi="Liberation Sans"/>
                <w:color w:val="202830"/>
                <w:sz w:val="18"/>
              </w:rPr>
              <w:t>☐ b) Gespräche über Mediennutzung</w:t>
            </w:r>
          </w:p>
          <w:p>
            <w:pPr>
              <w:spacing w:after="20"/>
              <w:ind w:left="144"/>
            </w:pPr>
            <w:r>
              <w:rPr>
                <w:rFonts w:ascii="Liberation Sans" w:hAnsi="Liberation Sans"/>
                <w:color w:val="202830"/>
                <w:sz w:val="18"/>
              </w:rPr>
              <w:t>☐ c) Mehr Sportangebote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Wo gibt es bereits solche Programme?</w:t>
            </w:r>
          </w:p>
          <w:p>
            <w:pPr>
              <w:spacing w:after="20"/>
              <w:ind w:left="144"/>
            </w:pPr>
            <w:r>
              <w:rPr>
                <w:rFonts w:ascii="Liberation Sans" w:hAnsi="Liberation Sans"/>
                <w:color w:val="202830"/>
                <w:sz w:val="18"/>
              </w:rPr>
              <w:t>☐ a) In allen Schulen</w:t>
            </w:r>
          </w:p>
          <w:p>
            <w:pPr>
              <w:spacing w:after="20"/>
              <w:ind w:left="144"/>
            </w:pPr>
            <w:r>
              <w:rPr>
                <w:rFonts w:ascii="Liberation Sans" w:hAnsi="Liberation Sans"/>
                <w:color w:val="202830"/>
                <w:sz w:val="18"/>
              </w:rPr>
              <w:t>☐ b) In einigen Bundesländern</w:t>
            </w:r>
          </w:p>
          <w:p>
            <w:pPr>
              <w:spacing w:after="20"/>
              <w:ind w:left="144"/>
            </w:pPr>
            <w:r>
              <w:rPr>
                <w:rFonts w:ascii="Liberation Sans" w:hAnsi="Liberation Sans"/>
                <w:color w:val="202830"/>
                <w:sz w:val="18"/>
              </w:rPr>
              <w:t>☐ c) Nur in privaten Schulen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Braun sucht einen Kurs, um besser mit dem Computer umzugehen.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Kim möchte Werbung auf ihrer Website schalten.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Nina sucht eine App zum Lernen von Vokabeln.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Markus möchte einen Podcast starten und sucht ein Mikrofon.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Familie Klose sucht einen Anbieter für schnelles Internet zuhause.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Weiß möchte seine Fotos professionell bearbeiten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Lena sucht ein günstiges Smartphone für ihre Mutter.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Jonas möchte Bücher als E-Books lesen.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Frau Berg möchte Werbung aus ihrer E-Mail herausfiltern.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Ein Unternehmen sucht einen Social-Media-Manager.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VHS Computerkurs: Grundlagen PC und Internet, 8 Abende, ab 30 €.</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EDV-Kurs Fortgeschrittene: Programmierung, keine Grundkurse.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Online-Marketing GmbH: Google Ads, Social Media, Banner. Paket ab 299 €/Monat.</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Printmedien-Anzeigen: Werbung in Zeitungen, kein Internet.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Vokabel-App Wordo: 5.000+ Sprachen, kostenlos, iOS und Android.</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Kinderlern-App: Spiele für Kinder bis 8 Jahre, keine Vokabeln.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Podcast-Equipment Shop: Mikrofone, Kopfhörer, Aufnahme-Software. Beratung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Tonstudio Klang: Musik aufnehmen, kein Podcast-Equipment.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Telekom: Glasfaser-Internet bis 1 Gbit/s für zuhause. Jetzt wechseln!</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Kabelanschluss Stadtwerke: Nur TV, kein Internet.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FotoArt Studio: Professionelle Bildbearbeitung, ab 15 € pro Bild.</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Fotoschule: Selbst fotografieren lernen, keine Bildbearbeitung.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Handy-Markt 24: Günstige Smartphones ab 59 €. Für alle Altersgruppen.</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Handy-Reparatur-Shop: Reparaturen, kein Verkauf.</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Kindle &amp; Co.: E-Book-Reader und digitale Bibliothek, ab 79 €.</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Buchhandlung Lesen: Gedruckte Bücher, keine E-Books.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SpamFilter Pro: Werbemails automatisch blockieren, 7 Tage kostenlos testen.</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Antivirus-Software: Schutz vor Viren, kein Spam-Filter.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Social Media Agentur Star: Wir suchen Social-Media-Manager (m/w/d), Vollzeit.</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Grafikdesigner frei: Logo und Broschüren, kein Social Media.</w:t>
            </w:r>
          </w:p>
        </w:tc>
      </w:tr>
    </w:tbl>
    <w:p>
      <w:r>
        <w:br w:type="page"/>
      </w:r>
    </w:p>
    <w:p>
      <w:pPr>
        <w:pStyle w:val="Heading2"/>
      </w:pPr>
      <w:r>
        <w:rPr>
          <w:rFonts w:ascii="Liberation Sans" w:hAnsi="Liberation Sans"/>
          <w:b/>
          <w:color w:val="2F6B46"/>
          <w:sz w:val="28"/>
        </w:rPr>
        <w:t>CORRIGÉ - Sujet 09</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F | Text 2 → A | Text 3 → C | Text 4 → B | Text 5 → G | Distracteurs (non utilisés) : D,</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10 / 20 · Thème : Familie &amp; Alltag</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Großeltern als Babysitter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Patchwork-Familien: Neue Normalität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Elternzeit für Väter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Kindererziehung ohne Strafen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Alltagsstress: Wie Familien entspannen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Haushaltsaufgaben fair verteilen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Geburtstagspartys für Kinder planen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Immer mehr Väter nehmen Elternzeit. In Deutschland sind es inzwischen über 40 Prozent, auch wenn viele nur die zwei 'Partnermonate' nutzen. Experten begrüßen diese Entwicklung als positiv für die Kind-Vater-Beziehung.</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In modernen Familien wohnen oft Kinder aus verschiedenen Beziehungen zusammen. Das erfordert viel Kommunikation und Einfühlungsvermögen. Viele Patchwork-Familien berichten aber auch von großem Reichtum durch neue Beziehungen.</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Wer Kinder ohne Strafen erziehen will, setzt auf Erklärungen, klare Grenzen und positive Verstärkung. Dieser Ansatz – auch positive Erziehung genannt – gewinnt immer mehr Anhänger.</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Wer macht den Abwasch? Wer putzt das Bad? In vielen Familien gibt es Streit über die Hausarbeit. Studien zeigen, dass Frauen immer noch mehr Haushaltsaufgaben übernehmen als Männer.</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Großeltern spielen in vielen Familien eine wichtige Rolle bei der Kinderbetreuung. Besonders berufstätige Eltern schätzen die Unterstützung. Aber auch die Großeltern profitieren: Sie bleiben aktiv und fühlen sich gebraucht.</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Zeitmanagement für Familien Berufstätige Eltern stehen täglich vor einer großen Herausforderung: Wie schafft man es, Arbeit, Haushalt und Familie unter einen Hut zu bringen? Experten empfehlen verschiedene Strategien. Erstens: gemeinsam planen. Ein Familienkalender, digital oder auf Papier, hilft allen Familienmitgliedern, den Überblick zu behalten. Zweitens: Prioritäten setzen. Nicht alles muss perfekt sein. Ein nicht perfekt aufgeräumtes Haus ist kein Problem. Drittens: Aufgaben verteilen. Auch Kinder können im Haushalt helfen, je nach Alter. Das stärkt ihre Selbstständigkeit. Viertens: bewusste Auszeiten nehmen. Mindestens einmal pro Woche sollte die ganze Familie gemeinsam Zeit verbringen – ohne Bildschirme. Wer diese Prinzipien anwendet, berichtet von weniger Stress und mehr Zufriedenheit.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empfehlen Experten als erste Strategie?</w:t>
            </w:r>
          </w:p>
          <w:p>
            <w:pPr>
              <w:spacing w:after="20"/>
              <w:ind w:left="144"/>
            </w:pPr>
            <w:r>
              <w:rPr>
                <w:rFonts w:ascii="Liberation Sans" w:hAnsi="Liberation Sans"/>
                <w:color w:val="202830"/>
                <w:sz w:val="18"/>
              </w:rPr>
              <w:t>☐ a) Mehr Urlaub nehmen</w:t>
            </w:r>
          </w:p>
          <w:p>
            <w:pPr>
              <w:spacing w:after="20"/>
              <w:ind w:left="144"/>
            </w:pPr>
            <w:r>
              <w:rPr>
                <w:rFonts w:ascii="Liberation Sans" w:hAnsi="Liberation Sans"/>
                <w:color w:val="202830"/>
                <w:sz w:val="18"/>
              </w:rPr>
              <w:t>☐ b) Gemeinsam planen mit einem Familienkalender</w:t>
            </w:r>
          </w:p>
          <w:p>
            <w:pPr>
              <w:spacing w:after="20"/>
              <w:ind w:left="144"/>
            </w:pPr>
            <w:r>
              <w:rPr>
                <w:rFonts w:ascii="Liberation Sans" w:hAnsi="Liberation Sans"/>
                <w:color w:val="202830"/>
                <w:sz w:val="18"/>
              </w:rPr>
              <w:t>☐ c) Haushaltshilfe engagieren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ist kein Problem laut dem Text?</w:t>
            </w:r>
          </w:p>
          <w:p>
            <w:pPr>
              <w:spacing w:after="20"/>
              <w:ind w:left="144"/>
            </w:pPr>
            <w:r>
              <w:rPr>
                <w:rFonts w:ascii="Liberation Sans" w:hAnsi="Liberation Sans"/>
                <w:color w:val="202830"/>
                <w:sz w:val="18"/>
              </w:rPr>
              <w:t>☐ a) Zu wenig schlafen</w:t>
            </w:r>
          </w:p>
          <w:p>
            <w:pPr>
              <w:spacing w:after="20"/>
              <w:ind w:left="144"/>
            </w:pPr>
            <w:r>
              <w:rPr>
                <w:rFonts w:ascii="Liberation Sans" w:hAnsi="Liberation Sans"/>
                <w:color w:val="202830"/>
                <w:sz w:val="18"/>
              </w:rPr>
              <w:t>☐ b) Ein nicht perfekt aufgeräumtes Haus</w:t>
            </w:r>
          </w:p>
          <w:p>
            <w:pPr>
              <w:spacing w:after="20"/>
              <w:ind w:left="144"/>
            </w:pPr>
            <w:r>
              <w:rPr>
                <w:rFonts w:ascii="Liberation Sans" w:hAnsi="Liberation Sans"/>
                <w:color w:val="202830"/>
                <w:sz w:val="18"/>
              </w:rPr>
              <w:t>☐ c) Kein Frühstück</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stärkt die Selbstständigkeit der Kinder?</w:t>
            </w:r>
          </w:p>
          <w:p>
            <w:pPr>
              <w:spacing w:after="20"/>
              <w:ind w:left="144"/>
            </w:pPr>
            <w:r>
              <w:rPr>
                <w:rFonts w:ascii="Liberation Sans" w:hAnsi="Liberation Sans"/>
                <w:color w:val="202830"/>
                <w:sz w:val="18"/>
              </w:rPr>
              <w:t>☐ a) Mehr Fernsehen</w:t>
            </w:r>
          </w:p>
          <w:p>
            <w:pPr>
              <w:spacing w:after="20"/>
              <w:ind w:left="144"/>
            </w:pPr>
            <w:r>
              <w:rPr>
                <w:rFonts w:ascii="Liberation Sans" w:hAnsi="Liberation Sans"/>
                <w:color w:val="202830"/>
                <w:sz w:val="18"/>
              </w:rPr>
              <w:t>☐ b) Mithelfen im Haushalt</w:t>
            </w:r>
          </w:p>
          <w:p>
            <w:pPr>
              <w:spacing w:after="20"/>
              <w:ind w:left="144"/>
            </w:pPr>
            <w:r>
              <w:rPr>
                <w:rFonts w:ascii="Liberation Sans" w:hAnsi="Liberation Sans"/>
                <w:color w:val="202830"/>
                <w:sz w:val="18"/>
              </w:rPr>
              <w:t>☐ c) Mehr Spielzeug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soll die Familie mindestens einmal pro Woche tun?</w:t>
            </w:r>
          </w:p>
          <w:p>
            <w:pPr>
              <w:spacing w:after="20"/>
              <w:ind w:left="144"/>
            </w:pPr>
            <w:r>
              <w:rPr>
                <w:rFonts w:ascii="Liberation Sans" w:hAnsi="Liberation Sans"/>
                <w:color w:val="202830"/>
                <w:sz w:val="18"/>
              </w:rPr>
              <w:t>☐ a) Sport treiben</w:t>
            </w:r>
          </w:p>
          <w:p>
            <w:pPr>
              <w:spacing w:after="20"/>
              <w:ind w:left="144"/>
            </w:pPr>
            <w:r>
              <w:rPr>
                <w:rFonts w:ascii="Liberation Sans" w:hAnsi="Liberation Sans"/>
                <w:color w:val="202830"/>
                <w:sz w:val="18"/>
              </w:rPr>
              <w:t>☐ b) Gemeinsame Zeit ohne Bildschirme verbringen</w:t>
            </w:r>
          </w:p>
          <w:p>
            <w:pPr>
              <w:spacing w:after="20"/>
              <w:ind w:left="144"/>
            </w:pPr>
            <w:r>
              <w:rPr>
                <w:rFonts w:ascii="Liberation Sans" w:hAnsi="Liberation Sans"/>
                <w:color w:val="202830"/>
                <w:sz w:val="18"/>
              </w:rPr>
              <w:t>☐ c) Ein neues Rezept kochen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berichten Familien, die diese Prinzipien anwenden?</w:t>
            </w:r>
          </w:p>
          <w:p>
            <w:pPr>
              <w:spacing w:after="20"/>
              <w:ind w:left="144"/>
            </w:pPr>
            <w:r>
              <w:rPr>
                <w:rFonts w:ascii="Liberation Sans" w:hAnsi="Liberation Sans"/>
                <w:color w:val="202830"/>
                <w:sz w:val="18"/>
              </w:rPr>
              <w:t>☐ a) Mehr Müdigkeit</w:t>
            </w:r>
          </w:p>
          <w:p>
            <w:pPr>
              <w:spacing w:after="20"/>
              <w:ind w:left="144"/>
            </w:pPr>
            <w:r>
              <w:rPr>
                <w:rFonts w:ascii="Liberation Sans" w:hAnsi="Liberation Sans"/>
                <w:color w:val="202830"/>
                <w:sz w:val="18"/>
              </w:rPr>
              <w:t>☐ b) Weniger Stress und mehr Zufriedenheit</w:t>
            </w:r>
          </w:p>
          <w:p>
            <w:pPr>
              <w:spacing w:after="20"/>
              <w:ind w:left="144"/>
            </w:pPr>
            <w:r>
              <w:rPr>
                <w:rFonts w:ascii="Liberation Sans" w:hAnsi="Liberation Sans"/>
                <w:color w:val="202830"/>
                <w:sz w:val="18"/>
              </w:rPr>
              <w:t>☐ c) Mehr Konflikte</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und Frau Lenz suchen eine Kinderbetreuung für ihr Baby (6 Monate).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Familie Weiß sucht einen Kinderarzt, der auch abends Sprechstunde hat.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Klara sucht einen Spielplatz mit Klettergerüst in der Nähe.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Ein Elternpaar sucht einen Erziehungsratgeber-Kurs.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Tom und Lisa planen eine Kindergeburtstagsfeier für 15 Kinder.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Bauer sucht eine Freizeit-AG für seinen 10-jährigen Sohn.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Frau Möller sucht Unterstützung beim Umgang mit einem trotzigen Kind.</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Eine Großmutter sucht eine Tagespflegeperson für ihre Enkelin (3 Jahre).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Familie Koch möchte einen Familienurlaub am Meer buchen.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Zwei Eltern suchen eine Selbsthilfegruppe für Eltern.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Kinderkrippe Sonnenschein: Plätze für Kinder ab 6 Monaten. Mo–Fr 7–17 Uhr.</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Kinderkrippe Neustadt: Ab 2 Jahren, keine Plätze für Babys.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Kinderarztpraxis Dr. Kurz: Abendsprechstunde Mo+Mi bis 19 Uhr. Tel. 0221-445566</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Allgemeinarzt Dr. Stein: Keine Kinder, nur Erwachsene.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Spielplatz Stadtpark: Klettergerüst, Schaukeln, Sandkasten. Tägl. offen,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Abenteuerspielplatz: Für Kinder 12–18 Jahre, kein Klettergerüst.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Elternkurs 'Familienstark': 6 Abende, basierend auf wissenschaftlichen Methoden.</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Meditationskurs für Eltern: Kein Erziehungsratgeber.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Kinderparty-Service Bunt: Komplettes Geburtstagsprogramm, 10–30 Kinder, ab 250 €.</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Clown-Show: Für Kindergartenkinder, max. 8 Kinder.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Sportverein Jungpfeil: AGs für Kinder 8–14 Jahre: Fußball, Turnen, Schwimmen.</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Computerclub: Für Jugendliche ab 14 Jahren.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Familienberatung Brücke: Erziehungsberatung, kostenlos, vertraulich.</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Psychotherapie für Erwachsene: Keine Familienberatung.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Tagesmutter Claudia: Betreuung 1–5 Jahre, tägl. 7–14 Uhr. Tagespflege.</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Großeltern-Café: Für Senioren, keine Tagespflege.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TUI Familienurlaub: All-Inklusive am Meer, Kinderanimation, ab 599 €/Person.</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Städtetrip Wien: Für Paare, kein Familienprogramm.</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Eltern-Café Regenbogen: Offene Gruppe, jeden Dienstag 10 Uhr. Für Eltern aller Altersgruppen.</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Väter-Stammtisch: Nur für Väter, keine gemischte Gruppe.</w:t>
            </w:r>
          </w:p>
        </w:tc>
      </w:tr>
    </w:tbl>
    <w:p>
      <w:r>
        <w:br w:type="page"/>
      </w:r>
    </w:p>
    <w:p>
      <w:pPr>
        <w:pStyle w:val="Heading2"/>
      </w:pPr>
      <w:r>
        <w:rPr>
          <w:rFonts w:ascii="Liberation Sans" w:hAnsi="Liberation Sans"/>
          <w:b/>
          <w:color w:val="2F6B46"/>
          <w:sz w:val="28"/>
        </w:rPr>
        <w:t>CORRIGÉ - Sujet 10</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C | Text 2 → B | Text 3 → D | Text 4 → F | Text 5 → A | Distracteurs (non utilisés) : E,</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11 / 20 · Thème : Verkehr &amp; Mobilität</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Stau im Berufsverkehr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Fahrgemeinschaften: Gut für Geldbeutel und Umwelt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Bahnstreik: Was jetzt?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Elektromobilität auf dem Vormarsch</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Radwege ausbauen: Forderungen der Bürger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Parken in der Innenstadt: Immer schwieriger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Neue Buslinie für den Stadtrand</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Elektrische Autos werden immer beliebter. Obwohl sie noch teurer sind als Benzinfahrzeuge, schätzen viele Käufer die geringen Betriebskosten und die Umweltfreundlichkeit.</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Mehrere Personen fahren gemeinsam zur Arbeit: Das spart Benzin, reduziert den Stau und schont die Umwelt. Apps erleichtern das Organisieren von Fahrgemeinschaften.</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Viele Städte planen, ihr Radwegenetz zu erweitern. Bürger und Verbände fordern breitere, sicherere Radwege und bessere Verbindungen zwischen Stadtteilen.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In vielen Innenstädten gibt es immer weniger Parkplätze. Die Parkgebühren steigen, und Falschparker werden strenger bestraft. Viele Autofahrer weichen auf Park-and-Ride-Anlagen aus.</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Auf dem Stadtrand hat die Gemeinde Sonntal eine neue Buslinie eingerichtet. Sie verbindet nun auch abgelegene Wohngebiete mit dem Stadtzentrum und fährt stündlich.</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Carsharing in deutschen Städten Carsharing ist ein Modell, bei dem sich mehrere Personen ein oder mehrere Autos teilen. Man bucht das Fahrzeug nur für die Zeit, die man es wirklich braucht, und zahlt pro Stunde oder Kilometer. Das Konzept existiert bereits seit den 1990er Jahren, hat aber durch Smartphone-Apps in den letzten Jahren einen großen Boom erlebt. Heute gibt es in deutschen Großstädten Hunderte von Carsharing-Fahrzeugen, die man per App orten und buchen kann. Besonders beliebt ist Carsharing bei Menschen, die zwar gelegentlich ein Auto brauchen, aber keines besitzen wollen. Es spart die Kosten für Versicherung, Steuer und Wartung. Kritiker merken an, dass Carsharing oft teurer wird als gedacht, wenn man längere Strecken fährt. Außerdem sind die Autos manchmal nicht verfügbar, wenn man sie dringend braucht.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ist Carsharing?</w:t>
            </w:r>
          </w:p>
          <w:p>
            <w:pPr>
              <w:spacing w:after="20"/>
              <w:ind w:left="144"/>
            </w:pPr>
            <w:r>
              <w:rPr>
                <w:rFonts w:ascii="Liberation Sans" w:hAnsi="Liberation Sans"/>
                <w:color w:val="202830"/>
                <w:sz w:val="18"/>
              </w:rPr>
              <w:t>☐ a) Ein Taxidienst</w:t>
            </w:r>
          </w:p>
          <w:p>
            <w:pPr>
              <w:spacing w:after="20"/>
              <w:ind w:left="144"/>
            </w:pPr>
            <w:r>
              <w:rPr>
                <w:rFonts w:ascii="Liberation Sans" w:hAnsi="Liberation Sans"/>
                <w:color w:val="202830"/>
                <w:sz w:val="18"/>
              </w:rPr>
              <w:t>☐ b) Das Teilen von Autos mit anderen Personen</w:t>
            </w:r>
          </w:p>
          <w:p>
            <w:pPr>
              <w:spacing w:after="20"/>
              <w:ind w:left="144"/>
            </w:pPr>
            <w:r>
              <w:rPr>
                <w:rFonts w:ascii="Liberation Sans" w:hAnsi="Liberation Sans"/>
                <w:color w:val="202830"/>
                <w:sz w:val="18"/>
              </w:rPr>
              <w:t>☐ c) Ein Fahrunterricht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Seit wann gibt es Carsharing?</w:t>
            </w:r>
          </w:p>
          <w:p>
            <w:pPr>
              <w:spacing w:after="20"/>
              <w:ind w:left="144"/>
            </w:pPr>
            <w:r>
              <w:rPr>
                <w:rFonts w:ascii="Liberation Sans" w:hAnsi="Liberation Sans"/>
                <w:color w:val="202830"/>
                <w:sz w:val="18"/>
              </w:rPr>
              <w:t>☐ a) Seit den 1970er Jahren</w:t>
            </w:r>
          </w:p>
          <w:p>
            <w:pPr>
              <w:spacing w:after="20"/>
              <w:ind w:left="144"/>
            </w:pPr>
            <w:r>
              <w:rPr>
                <w:rFonts w:ascii="Liberation Sans" w:hAnsi="Liberation Sans"/>
                <w:color w:val="202830"/>
                <w:sz w:val="18"/>
              </w:rPr>
              <w:t>☐ b) Seit den 1990er Jahren</w:t>
            </w:r>
          </w:p>
          <w:p>
            <w:pPr>
              <w:spacing w:after="20"/>
              <w:ind w:left="144"/>
            </w:pPr>
            <w:r>
              <w:rPr>
                <w:rFonts w:ascii="Liberation Sans" w:hAnsi="Liberation Sans"/>
                <w:color w:val="202830"/>
                <w:sz w:val="18"/>
              </w:rPr>
              <w:t>☐ c) Seit 2010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Womit bucht man Carsharing-Autos heute?</w:t>
            </w:r>
          </w:p>
          <w:p>
            <w:pPr>
              <w:spacing w:after="20"/>
              <w:ind w:left="144"/>
            </w:pPr>
            <w:r>
              <w:rPr>
                <w:rFonts w:ascii="Liberation Sans" w:hAnsi="Liberation Sans"/>
                <w:color w:val="202830"/>
                <w:sz w:val="18"/>
              </w:rPr>
              <w:t>☐ a) Per Telefon</w:t>
            </w:r>
          </w:p>
          <w:p>
            <w:pPr>
              <w:spacing w:after="20"/>
              <w:ind w:left="144"/>
            </w:pPr>
            <w:r>
              <w:rPr>
                <w:rFonts w:ascii="Liberation Sans" w:hAnsi="Liberation Sans"/>
                <w:color w:val="202830"/>
                <w:sz w:val="18"/>
              </w:rPr>
              <w:t>☐ b) Am Schalter</w:t>
            </w:r>
          </w:p>
          <w:p>
            <w:pPr>
              <w:spacing w:after="20"/>
              <w:ind w:left="144"/>
            </w:pPr>
            <w:r>
              <w:rPr>
                <w:rFonts w:ascii="Liberation Sans" w:hAnsi="Liberation Sans"/>
                <w:color w:val="202830"/>
                <w:sz w:val="18"/>
              </w:rPr>
              <w:t>☐ c) Per Smartphone-App</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spart Carsharing?</w:t>
            </w:r>
          </w:p>
          <w:p>
            <w:pPr>
              <w:spacing w:after="20"/>
              <w:ind w:left="144"/>
            </w:pPr>
            <w:r>
              <w:rPr>
                <w:rFonts w:ascii="Liberation Sans" w:hAnsi="Liberation Sans"/>
                <w:color w:val="202830"/>
                <w:sz w:val="18"/>
              </w:rPr>
              <w:t>☐ a) Fahrzeit</w:t>
            </w:r>
          </w:p>
          <w:p>
            <w:pPr>
              <w:spacing w:after="20"/>
              <w:ind w:left="144"/>
            </w:pPr>
            <w:r>
              <w:rPr>
                <w:rFonts w:ascii="Liberation Sans" w:hAnsi="Liberation Sans"/>
                <w:color w:val="202830"/>
                <w:sz w:val="18"/>
              </w:rPr>
              <w:t>☐ b) Kosten für Versicherung, Steuer und Wartung</w:t>
            </w:r>
          </w:p>
          <w:p>
            <w:pPr>
              <w:spacing w:after="20"/>
              <w:ind w:left="144"/>
            </w:pPr>
            <w:r>
              <w:rPr>
                <w:rFonts w:ascii="Liberation Sans" w:hAnsi="Liberation Sans"/>
                <w:color w:val="202830"/>
                <w:sz w:val="18"/>
              </w:rPr>
              <w:t>☐ c) Kraftstoff</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kritisieren Kritiker?</w:t>
            </w:r>
          </w:p>
          <w:p>
            <w:pPr>
              <w:spacing w:after="20"/>
              <w:ind w:left="144"/>
            </w:pPr>
            <w:r>
              <w:rPr>
                <w:rFonts w:ascii="Liberation Sans" w:hAnsi="Liberation Sans"/>
                <w:color w:val="202830"/>
                <w:sz w:val="18"/>
              </w:rPr>
              <w:t>☐ a) Es gibt zu viele Autos</w:t>
            </w:r>
          </w:p>
          <w:p>
            <w:pPr>
              <w:spacing w:after="20"/>
              <w:ind w:left="144"/>
            </w:pPr>
            <w:r>
              <w:rPr>
                <w:rFonts w:ascii="Liberation Sans" w:hAnsi="Liberation Sans"/>
                <w:color w:val="202830"/>
                <w:sz w:val="18"/>
              </w:rPr>
              <w:t>☐ b) Carsharing kann bei langen Strecken teuer werden</w:t>
            </w:r>
          </w:p>
          <w:p>
            <w:pPr>
              <w:spacing w:after="20"/>
              <w:ind w:left="144"/>
            </w:pPr>
            <w:r>
              <w:rPr>
                <w:rFonts w:ascii="Liberation Sans" w:hAnsi="Liberation Sans"/>
                <w:color w:val="202830"/>
                <w:sz w:val="18"/>
              </w:rPr>
              <w:t>☐ c) Die Autos sind zu alt</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Kern sucht ein Mietauto für einen Tag.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Lenz möchte ihr Fahrrad reparieren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sucht eine günstige Mitfahrgelegenheit nach Berlin.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Berg möchte mit der Bahn nach Hamburg fahren, 4 Personen.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Lea möchte einen Führerschein machen.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Stein sucht einen Parkplatz am Flughafen für eine Woche.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Nina möchte ein E-Bike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Markus sucht einen Kfz-Mechaniker für seine Inspektion.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Frau Park sucht eine Mitfahrzentrale online.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Ali möchte sein Auto verkaufen.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Sixt Autovermietung: Tagesmiete ab 39 €. Alle Wagenklassen. Buchung online oder per App.</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Carsharing CityFlitzer: Nur Jahresabo, keine Tagesmiete.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Fahrradwerkstatt Radfix: Reparatur, Inspektion, Reifenwechsel. Mo–Sa 8–18 Uhr.</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Fahrradladen Neuräder: Nur Neukäufe, keine Reparatur.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BlaBlaCar: Günstige Mitfahrgelegenheiten durch ganz Deutschland. App und Web.</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Fernbus FlixBus: Tickets ab 4,99 €. Kein Carsharing.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Deutsche Bahn: Familienticket für 2 Erwachsene + Kinder. Jetzt sparen auf bahn.de</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Bahn Sparangebot: Nur für Einzelpersonen. Kein Familienrabatt.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Fahrschule Stadtmitte: Alle Klassen, auch Intensivkurse. Erstberatung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Online-Führerscheintheoretik: Nur Theorie, kein Fahrunterricht.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Flughafen-Parkservice: 7 Tage ab 49 €, gesichertes Außenparkhaus, Shuttle inklusive.</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Hotelparkplatz City: Nur für Hotelgäste. Kein Tagesparken für Flughafen.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E-Bike Welt: Große Auswahl, alle Marken, Probefahrt möglich. Mo–Sa 10–18 Uhr.</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Fahrrad E-Scooter: Nur Elektro-Scooter, keine E-Bikes.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KFZ-Werkstatt Auto Profi: Inspektion nach Herstellervorschrift, faire Preise.</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Autowäsche Glanz: Nur Waschen und Polieren, keine Inspektion.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Pendlernetz.de: Online-Plattform für Fahrgemeinschaften und Mitfahrten.</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Taxi-App: Kein Carsharing, kein Mitfahren.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AutoScout24: Autos kaufen und verkaufen, größtes Angebot in Deutschland.</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Auktionshaus: Verschiedene Waren, keine Autos.</w:t>
            </w:r>
          </w:p>
        </w:tc>
      </w:tr>
    </w:tbl>
    <w:p>
      <w:r>
        <w:br w:type="page"/>
      </w:r>
    </w:p>
    <w:p>
      <w:pPr>
        <w:pStyle w:val="Heading2"/>
      </w:pPr>
      <w:r>
        <w:rPr>
          <w:rFonts w:ascii="Liberation Sans" w:hAnsi="Liberation Sans"/>
          <w:b/>
          <w:color w:val="2F6B46"/>
          <w:sz w:val="28"/>
        </w:rPr>
        <w:t>CORRIGÉ - Sujet 11</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D | Text 2 → B | Text 3 → E | Text 4 → F | Text 5 → G | Distracteurs (non utilisés) : A,</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C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12 / 20 · Thème : Freizeit &amp; Hobbys</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Gartenarbeit als Therapie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Fotografie für Anfänger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Brettspiele feiern ein Comeback</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Ehrenamt: Sinnvoll und erfüllend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Lesen: Warum Bücher gesund sind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Kochen als Hobby entdecken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Kreuzworträtsel und Gehirntraining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Im digitalen Zeitalter erleben klassische Brettspiele eine Renaissance. Familien und Freunde treffen sich regelmäßig zum Spieleabend. Spieleläden berichten von stark steigenden Verkaufszahlen.</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Wer in der Freizeit gärtnert, reduziert nachweislich seinen Stresslevel. Der Kontakt mit der Erde, das Wachsen der Pflanzen und die frische Luft wirken beruhigend auf Körper und Geist.</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Wer ein Ehrenamt ausübt, tut nicht nur Gutes für andere, sondern profitiert selbst davon: Man knüpft neue Kontakte, erwirbt Fähigkeiten und fühlt sich sinnvoll beschäftigt.</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Regelmäßiges Lesen verbessert die Konzentration, erweitert den Wortschatz und fördert Empathie. Studien belegen, dass Leser zufriedener und stressresistenter sind als Nicht-Leser.</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Mit einer Kamera die Welt entdecken: Fotografie ist ein Hobby für jeden. Man braucht keine teure Ausrüstung, um schöne Bilder zu machen. Das Auge für Details und Licht ist entscheidend.</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Das Gemeindezentrum – Treffpunkt für alle Das neue Gemeindezentrum in Waldkirchen bietet seit Januar Kurse und Aktivitäten für alle Altersgruppen an. Für Kinder gibt es einen Kreativkurs und eine Theater-AG. Jugendliche können in der neuen Musikwerkstatt Instrumente ausprobieren. Für Erwachsene stehen Sprachkurse, Tanzkurse und Computerkurse auf dem Programm. Für Senioren gibt es spezielle Angebote: Gedächtnistraining, Strickkurse und wöchentliche Spielenachmittage. Das Zentrum ist dienstags bis samstags von 10 bis 20 Uhr geöffnet. Viele Kurse sind kostenlos oder sehr günstig. Interessierte können sich im Büro anmelden oder auf der Website des Zentrums nachschauen. Das Zentrum wird von der Gemeinde und durch Spenden finanziert.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Seit wann ist das Gemeindezentrum geöffnet?</w:t>
            </w:r>
          </w:p>
          <w:p>
            <w:pPr>
              <w:spacing w:after="20"/>
              <w:ind w:left="144"/>
            </w:pPr>
            <w:r>
              <w:rPr>
                <w:rFonts w:ascii="Liberation Sans" w:hAnsi="Liberation Sans"/>
                <w:color w:val="202830"/>
                <w:sz w:val="18"/>
              </w:rPr>
              <w:t>☐ a) Seit September</w:t>
            </w:r>
          </w:p>
          <w:p>
            <w:pPr>
              <w:spacing w:after="20"/>
              <w:ind w:left="144"/>
            </w:pPr>
            <w:r>
              <w:rPr>
                <w:rFonts w:ascii="Liberation Sans" w:hAnsi="Liberation Sans"/>
                <w:color w:val="202830"/>
                <w:sz w:val="18"/>
              </w:rPr>
              <w:t>☐ b) Seit Januar</w:t>
            </w:r>
          </w:p>
          <w:p>
            <w:pPr>
              <w:spacing w:after="20"/>
              <w:ind w:left="144"/>
            </w:pPr>
            <w:r>
              <w:rPr>
                <w:rFonts w:ascii="Liberation Sans" w:hAnsi="Liberation Sans"/>
                <w:color w:val="202830"/>
                <w:sz w:val="18"/>
              </w:rPr>
              <w:t>☐ c) Seit März</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können Jugendliche dort machen?</w:t>
            </w:r>
          </w:p>
          <w:p>
            <w:pPr>
              <w:spacing w:after="20"/>
              <w:ind w:left="144"/>
            </w:pPr>
            <w:r>
              <w:rPr>
                <w:rFonts w:ascii="Liberation Sans" w:hAnsi="Liberation Sans"/>
                <w:color w:val="202830"/>
                <w:sz w:val="18"/>
              </w:rPr>
              <w:t>☐ a) Tanzkurse besuchen</w:t>
            </w:r>
          </w:p>
          <w:p>
            <w:pPr>
              <w:spacing w:after="20"/>
              <w:ind w:left="144"/>
            </w:pPr>
            <w:r>
              <w:rPr>
                <w:rFonts w:ascii="Liberation Sans" w:hAnsi="Liberation Sans"/>
                <w:color w:val="202830"/>
                <w:sz w:val="18"/>
              </w:rPr>
              <w:t>☐ b) In der Musikwerkstatt Instrumente ausprobieren</w:t>
            </w:r>
          </w:p>
          <w:p>
            <w:pPr>
              <w:spacing w:after="20"/>
              <w:ind w:left="144"/>
            </w:pPr>
            <w:r>
              <w:rPr>
                <w:rFonts w:ascii="Liberation Sans" w:hAnsi="Liberation Sans"/>
                <w:color w:val="202830"/>
                <w:sz w:val="18"/>
              </w:rPr>
              <w:t>☐ c) Schwimmen gehen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bietet das Zentrum für Senioren an?</w:t>
            </w:r>
          </w:p>
          <w:p>
            <w:pPr>
              <w:spacing w:after="20"/>
              <w:ind w:left="144"/>
            </w:pPr>
            <w:r>
              <w:rPr>
                <w:rFonts w:ascii="Liberation Sans" w:hAnsi="Liberation Sans"/>
                <w:color w:val="202830"/>
                <w:sz w:val="18"/>
              </w:rPr>
              <w:t>☐ a) Fitnesskurse und Kampfsport</w:t>
            </w:r>
          </w:p>
          <w:p>
            <w:pPr>
              <w:spacing w:after="20"/>
              <w:ind w:left="144"/>
            </w:pPr>
            <w:r>
              <w:rPr>
                <w:rFonts w:ascii="Liberation Sans" w:hAnsi="Liberation Sans"/>
                <w:color w:val="202830"/>
                <w:sz w:val="18"/>
              </w:rPr>
              <w:t>☐ b) Gedächtnistraining und Spielenachmittage</w:t>
            </w:r>
          </w:p>
          <w:p>
            <w:pPr>
              <w:spacing w:after="20"/>
              <w:ind w:left="144"/>
            </w:pPr>
            <w:r>
              <w:rPr>
                <w:rFonts w:ascii="Liberation Sans" w:hAnsi="Liberation Sans"/>
                <w:color w:val="202830"/>
                <w:sz w:val="18"/>
              </w:rPr>
              <w:t>☐ c) Sprachkurse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Wann ist das Zentrum geöffnet?</w:t>
            </w:r>
          </w:p>
          <w:p>
            <w:pPr>
              <w:spacing w:after="20"/>
              <w:ind w:left="144"/>
            </w:pPr>
            <w:r>
              <w:rPr>
                <w:rFonts w:ascii="Liberation Sans" w:hAnsi="Liberation Sans"/>
                <w:color w:val="202830"/>
                <w:sz w:val="18"/>
              </w:rPr>
              <w:t>☐ a) Täglich 8–22 Uhr</w:t>
            </w:r>
          </w:p>
          <w:p>
            <w:pPr>
              <w:spacing w:after="20"/>
              <w:ind w:left="144"/>
            </w:pPr>
            <w:r>
              <w:rPr>
                <w:rFonts w:ascii="Liberation Sans" w:hAnsi="Liberation Sans"/>
                <w:color w:val="202830"/>
                <w:sz w:val="18"/>
              </w:rPr>
              <w:t>☐ b) Di–Sa 10–20 Uhr</w:t>
            </w:r>
          </w:p>
          <w:p>
            <w:pPr>
              <w:spacing w:after="20"/>
              <w:ind w:left="144"/>
            </w:pPr>
            <w:r>
              <w:rPr>
                <w:rFonts w:ascii="Liberation Sans" w:hAnsi="Liberation Sans"/>
                <w:color w:val="202830"/>
                <w:sz w:val="18"/>
              </w:rPr>
              <w:t>☐ c) Mo–Fr 9–17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Wie wird das Zentrum finanziert?</w:t>
            </w:r>
          </w:p>
          <w:p>
            <w:pPr>
              <w:spacing w:after="20"/>
              <w:ind w:left="144"/>
            </w:pPr>
            <w:r>
              <w:rPr>
                <w:rFonts w:ascii="Liberation Sans" w:hAnsi="Liberation Sans"/>
                <w:color w:val="202830"/>
                <w:sz w:val="18"/>
              </w:rPr>
              <w:t>☐ a) Nur durch Kursgebühren</w:t>
            </w:r>
          </w:p>
          <w:p>
            <w:pPr>
              <w:spacing w:after="20"/>
              <w:ind w:left="144"/>
            </w:pPr>
            <w:r>
              <w:rPr>
                <w:rFonts w:ascii="Liberation Sans" w:hAnsi="Liberation Sans"/>
                <w:color w:val="202830"/>
                <w:sz w:val="18"/>
              </w:rPr>
              <w:t>☐ b) Durch die Gemeinde und Spenden</w:t>
            </w:r>
          </w:p>
          <w:p>
            <w:pPr>
              <w:spacing w:after="20"/>
              <w:ind w:left="144"/>
            </w:pPr>
            <w:r>
              <w:rPr>
                <w:rFonts w:ascii="Liberation Sans" w:hAnsi="Liberation Sans"/>
                <w:color w:val="202830"/>
                <w:sz w:val="18"/>
              </w:rPr>
              <w:t>☐ c) Durch private Investoren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Netz sucht einen Töpferkurs für Erwachsene.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Baum möchte Ballett 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sucht eine Jugendherberge für eine Gruppenreise.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Tim möchte ein Musikinstrument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Claudia sucht einen Buchclub in ihrer Stadt.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Hofer möchte malen 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Eine Frau sucht einen Tanzpartner für Gesellschaftstanz.</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Markus sucht einen Sportkurs für die ganze Familie.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Nina möchte Schachspielen 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Vogel sucht ein ruhiges Café zum Lesen.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Töpferwerkstatt Lehm &amp; Ton: Kurse für Erwachsene, Di und Do 18 Uhr. VHS.</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Töpferkurs Kinder: Nur für Kinder 6–12 Jahre.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Tanzschule Pirouette: Ballett für Erwachsene, alle Level, Sa 11 Uhr.</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Tanzschule Mambo: Lateintanz, kein Ballett.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DJH Jugendherberge Waldkirchen: Gruppenräume, bis 50 Personen, Frühstück inklusive.</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Hotel Waldkirchen: Konferenzräume, nur für Firmenveranstaltungen.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Musikhaus Klang: Gitarren, Klaviere, Schlagzeug – große Auswahl. Mo–Sa 10–19 Uhr.</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Musik-Schule: Unterricht, kein Instrumentenverkauf.</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Lesekreis Stadtbibliothek: Jeden ersten Mittwoch, 19 Uhr. Alle willkommen.</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Online-Buchclub: Virtuell, kein persönliches Treffen.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Malschule Farbenfroh: Aquarell, Öl, Acryl. Anfänger und Fortgeschrittene. Mo, Mi, Fr.</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Kunstausstellung: Werke besichtigen, kein Unterricht.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Tanzpartner gesucht? Tanzclub Walzer: Mitglieder jeden Alters suchen Tanzpartner.</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Salsa-Club: Nur Salsa, kein Partnertanz.</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Familiensportprogramm Sportverein: Yoga, Schwimmen, Spielturniere für die ganze Familie.</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Kindersportkurs: Nur für Kinder bis 12 Jahre.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Schachklub Neustadt: Anfänger willkommen, Do 18 Uhr, Vereinsheim.</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Go-Kurs: Nur das Brettspiel 'Go', kein Schach.</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Café Lesestube: Ruhige Atmosphäre, große Bücherauswahl, stilles Lesen erwünscht.</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Bibliothek: Bücher ausleihen, kein Café-Betrieb.</w:t>
            </w:r>
          </w:p>
        </w:tc>
      </w:tr>
    </w:tbl>
    <w:p>
      <w:r>
        <w:br w:type="page"/>
      </w:r>
    </w:p>
    <w:p>
      <w:pPr>
        <w:pStyle w:val="Heading2"/>
      </w:pPr>
      <w:r>
        <w:rPr>
          <w:rFonts w:ascii="Liberation Sans" w:hAnsi="Liberation Sans"/>
          <w:b/>
          <w:color w:val="2F6B46"/>
          <w:sz w:val="28"/>
        </w:rPr>
        <w:t>CORRIGÉ - Sujet 12</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C | Text 2 → A | Text 3 → D | Text 4 → E | Text 5 → B | Distracteurs (non utilisés) : F,</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13 / 20 · Thème : Gesundheitsversorgung</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Wartezeiten beim Arzt reduzieren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Alternative Heilmethoden im Trend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Digitale Gesundheitsakte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Krankenhäuser suchen Personal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Erste Hilfe: Jeder sollte es können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Medikamente richtig einnehmen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Psychische Gesundheit: Kein Tabu mehr</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Immer mehr Menschen sprechen offen über Depressionen, Burnout und Angststörungen. Das Stigma nimmt ab, und Psychotherapeuten verzeichnen stark steigende Anfragen.</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Homöopathie, Akupunktur und Naturheilkunde erfreuen sich wachsender Beliebtheit. Während Befürworter Heilerfolge berichten, sind Wissenschaftler oft skeptisch und fordern mehr Studien.</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Wer Tabletten nimmt, sollte die Packungsbeilage lesen. Wichtig: Einnahmezeit, Wechselwirkungen mit anderen Mitteln und mögliche Nebenwirkungen. Fragen Sie im Zweifel Ihren Apotheker.</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Deutsche Krankenhäuser kämpfen mit einem ernsthaften Fachkräftemangel. Besonders Pflegekräfte und Ärzte in ländlichen Gebieten sind gesucht. Viele Kliniken werben gezielt im Ausland.</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Vielen Arztpraxen mangelt es an Terminen. Online-Terminbuchung, Telemedizin und mehr Allgemeinärzte sollen helfen, die Situation zu verbessern.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Telemedizin – Der Arztbesuch von zuhause Telemedizin bedeutet: Arzt und Patient kommunizieren per Video oder Chat, ohne dass der Patient in die Praxis muss. In Deutschland ist Telemedizin seit 2018 offiziell erlaubt. Besonders für Menschen in ländlichen Gebieten, die weit von einer Arztpraxis entfernt leben, ist das ein großer Vorteil. Auch für Berufstätige, die tagsüber keine Zeit für einen Arztbesuch haben, ist das Modell attraktiv. Viele Krankenkassen übernehmen die Kosten für Videosprechstunden bereits vollständig. Allerdings ist Telemedizin nicht für alle Beschwerden geeignet: körperliche Untersuchungen oder Blutabnahmen sind nur vor Ort möglich. Datenschutzexperten weisen auch darauf hin, dass Patientendaten besonders sicher gespeichert werden müssen.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ist Telemedizin?</w:t>
            </w:r>
          </w:p>
          <w:p>
            <w:pPr>
              <w:spacing w:after="20"/>
              <w:ind w:left="144"/>
            </w:pPr>
            <w:r>
              <w:rPr>
                <w:rFonts w:ascii="Liberation Sans" w:hAnsi="Liberation Sans"/>
                <w:color w:val="202830"/>
                <w:sz w:val="18"/>
              </w:rPr>
              <w:t>☐ a) Ein neues Medikament</w:t>
            </w:r>
          </w:p>
          <w:p>
            <w:pPr>
              <w:spacing w:after="20"/>
              <w:ind w:left="144"/>
            </w:pPr>
            <w:r>
              <w:rPr>
                <w:rFonts w:ascii="Liberation Sans" w:hAnsi="Liberation Sans"/>
                <w:color w:val="202830"/>
                <w:sz w:val="18"/>
              </w:rPr>
              <w:t>☐ b) Ärztliche Beratung per Video oder Chat</w:t>
            </w:r>
          </w:p>
          <w:p>
            <w:pPr>
              <w:spacing w:after="20"/>
              <w:ind w:left="144"/>
            </w:pPr>
            <w:r>
              <w:rPr>
                <w:rFonts w:ascii="Liberation Sans" w:hAnsi="Liberation Sans"/>
                <w:color w:val="202830"/>
                <w:sz w:val="18"/>
              </w:rPr>
              <w:t>☐ c) Ein Krankenhaus ohne Arzt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Seit wann ist Telemedizin in Deutschland erlaubt?</w:t>
            </w:r>
          </w:p>
          <w:p>
            <w:pPr>
              <w:spacing w:after="20"/>
              <w:ind w:left="144"/>
            </w:pPr>
            <w:r>
              <w:rPr>
                <w:rFonts w:ascii="Liberation Sans" w:hAnsi="Liberation Sans"/>
                <w:color w:val="202830"/>
                <w:sz w:val="18"/>
              </w:rPr>
              <w:t>☐ a) Seit 2010</w:t>
            </w:r>
          </w:p>
          <w:p>
            <w:pPr>
              <w:spacing w:after="20"/>
              <w:ind w:left="144"/>
            </w:pPr>
            <w:r>
              <w:rPr>
                <w:rFonts w:ascii="Liberation Sans" w:hAnsi="Liberation Sans"/>
                <w:color w:val="202830"/>
                <w:sz w:val="18"/>
              </w:rPr>
              <w:t>☐ b) Seit 2018</w:t>
            </w:r>
          </w:p>
          <w:p>
            <w:pPr>
              <w:spacing w:after="20"/>
              <w:ind w:left="144"/>
            </w:pPr>
            <w:r>
              <w:rPr>
                <w:rFonts w:ascii="Liberation Sans" w:hAnsi="Liberation Sans"/>
                <w:color w:val="202830"/>
                <w:sz w:val="18"/>
              </w:rPr>
              <w:t>☐ c) Seit 2022</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Für wen ist Telemedizin besonders vorteilhaft?</w:t>
            </w:r>
          </w:p>
          <w:p>
            <w:pPr>
              <w:spacing w:after="20"/>
              <w:ind w:left="144"/>
            </w:pPr>
            <w:r>
              <w:rPr>
                <w:rFonts w:ascii="Liberation Sans" w:hAnsi="Liberation Sans"/>
                <w:color w:val="202830"/>
                <w:sz w:val="18"/>
              </w:rPr>
              <w:t>☐ a) Für Sportler</w:t>
            </w:r>
          </w:p>
          <w:p>
            <w:pPr>
              <w:spacing w:after="20"/>
              <w:ind w:left="144"/>
            </w:pPr>
            <w:r>
              <w:rPr>
                <w:rFonts w:ascii="Liberation Sans" w:hAnsi="Liberation Sans"/>
                <w:color w:val="202830"/>
                <w:sz w:val="18"/>
              </w:rPr>
              <w:t>☐ b) Für Menschen in ländlichen Gebieten</w:t>
            </w:r>
          </w:p>
          <w:p>
            <w:pPr>
              <w:spacing w:after="20"/>
              <w:ind w:left="144"/>
            </w:pPr>
            <w:r>
              <w:rPr>
                <w:rFonts w:ascii="Liberation Sans" w:hAnsi="Liberation Sans"/>
                <w:color w:val="202830"/>
                <w:sz w:val="18"/>
              </w:rPr>
              <w:t>☐ c) Für Kinder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ist per Telemedizin NICHT möglich?</w:t>
            </w:r>
          </w:p>
          <w:p>
            <w:pPr>
              <w:spacing w:after="20"/>
              <w:ind w:left="144"/>
            </w:pPr>
            <w:r>
              <w:rPr>
                <w:rFonts w:ascii="Liberation Sans" w:hAnsi="Liberation Sans"/>
                <w:color w:val="202830"/>
                <w:sz w:val="18"/>
              </w:rPr>
              <w:t>☐ a) Beratung und Fragen</w:t>
            </w:r>
          </w:p>
          <w:p>
            <w:pPr>
              <w:spacing w:after="20"/>
              <w:ind w:left="144"/>
            </w:pPr>
            <w:r>
              <w:rPr>
                <w:rFonts w:ascii="Liberation Sans" w:hAnsi="Liberation Sans"/>
                <w:color w:val="202830"/>
                <w:sz w:val="18"/>
              </w:rPr>
              <w:t>☐ b) Körperliche Untersuchungen</w:t>
            </w:r>
          </w:p>
          <w:p>
            <w:pPr>
              <w:spacing w:after="20"/>
              <w:ind w:left="144"/>
            </w:pPr>
            <w:r>
              <w:rPr>
                <w:rFonts w:ascii="Liberation Sans" w:hAnsi="Liberation Sans"/>
                <w:color w:val="202830"/>
                <w:sz w:val="18"/>
              </w:rPr>
              <w:t>☐ c) Rezepte ausstellen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Worauf weisen Datenschutzexperten hin?</w:t>
            </w:r>
          </w:p>
          <w:p>
            <w:pPr>
              <w:spacing w:after="20"/>
              <w:ind w:left="144"/>
            </w:pPr>
            <w:r>
              <w:rPr>
                <w:rFonts w:ascii="Liberation Sans" w:hAnsi="Liberation Sans"/>
                <w:color w:val="202830"/>
                <w:sz w:val="18"/>
              </w:rPr>
              <w:t>☐ a) Auf zu hohe Kosten</w:t>
            </w:r>
          </w:p>
          <w:p>
            <w:pPr>
              <w:spacing w:after="20"/>
              <w:ind w:left="144"/>
            </w:pPr>
            <w:r>
              <w:rPr>
                <w:rFonts w:ascii="Liberation Sans" w:hAnsi="Liberation Sans"/>
                <w:color w:val="202830"/>
                <w:sz w:val="18"/>
              </w:rPr>
              <w:t>☐ b) Auf die sichere Speicherung von Patientendaten</w:t>
            </w:r>
          </w:p>
          <w:p>
            <w:pPr>
              <w:spacing w:after="20"/>
              <w:ind w:left="144"/>
            </w:pPr>
            <w:r>
              <w:rPr>
                <w:rFonts w:ascii="Liberation Sans" w:hAnsi="Liberation Sans"/>
                <w:color w:val="202830"/>
                <w:sz w:val="18"/>
              </w:rPr>
              <w:t>☐ c) Auf zu lange Wartezeiten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Bauer sucht einen Zahnarzt, der auch sonntags Notfallbehandlung anbietet.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Kim möchte einen Augenarzt aufsuchen.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hat starke Rückenschmerzen und sucht einen Orthopäden.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Peters sucht eine Kinderpsychologin.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Lena möchte Blut spenden.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Wolf sucht eine Apotheke mit Nachtdienst.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Nina möchte eine Ernährungsberatung für ihre Diabetes.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Markus sucht eine Rehaklinik nach seinem Knieoperationsaufenthalt.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Frau Stein sucht eine Krisenhotline für psychische Notfälle.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Diallo sucht einen Kurs in Erste Hilfe.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Zahnarzt Notfalldienst: Auch abends und am Wochenende. Tel. 0800-333444</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Zahnarzt Dr. Zahn: Nur reguläre Sprechzeiten, kein Notfalldienst.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Augenzentrum Klar: Untersuchungen, Brillen, Laser. Termine online buchbar.</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Optiker Brillenhaus: Nur Brillen, keine ärztliche Untersuchung.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Dr. Rücken: Orthopädische Praxis, Spezialisierung Wirbelsäule. Tel. 0212-556677</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Physiotherapie Bewegen: Rückentherapie, kein Arzt.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Kinderpsychologie Lichtblick: Einzel- und Familientherapie, ab 3 Jahren.</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Psychologe Erwachsene: Keine Kinderpsychologie.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Blutspendedienst DRK: Jeden Di + Do 15–19 Uhr. Jetzt anmelden: blutspende.de</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Fit &amp; Gesund: Fitnesskurse, keine Blutspende.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Apotheke Nacht &amp; Tag: 24h Notdienst, auch Lieferservice. Tel. 0221-777888</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Apotheke Stadtmitte: Reguläre Öffnungszeiten, kein 24h-Service.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Ernährungsberatung Zucker-Frei: Spezialist für Diabetes Typ 1 und 2.</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Adipositas-Beratung: Ernährung bei Übergewicht, kein Diabetes-Fokus.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Rehaklinik Bergfrieden: Orthopädische Reha nach Operationen. Kostenübernahme möglich.</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Sportreha: Nur für Sportverletzungen, keine allgemeine Reha.</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Telefonseelsorge: Kostenlos, anonym, 24/7 erreichbar. Tel. 0800-111 0 111</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Sozialberatung: Beratung für soziale Probleme, kein Krisentelefon.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Malteser: Erste-Hilfe-Kurse, nächster Termin Samstag 9–17 Uhr. Anmeldung online.</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Online-Sanitätskurs: Nur Theorie, kein praktischer Kurs.</w:t>
            </w:r>
          </w:p>
        </w:tc>
      </w:tr>
    </w:tbl>
    <w:p>
      <w:r>
        <w:br w:type="page"/>
      </w:r>
    </w:p>
    <w:p>
      <w:pPr>
        <w:pStyle w:val="Heading2"/>
      </w:pPr>
      <w:r>
        <w:rPr>
          <w:rFonts w:ascii="Liberation Sans" w:hAnsi="Liberation Sans"/>
          <w:b/>
          <w:color w:val="2F6B46"/>
          <w:sz w:val="28"/>
        </w:rPr>
        <w:t>CORRIGÉ - Sujet 13</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G | Text 2 → B | Text 3 → F | Text 4 → D | Text 5 → A | Distracteurs (non utilisés) : C,</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14 / 20 · Thème : Kultur &amp; Veranstaltungen</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Theater für alle: Günstige Tickets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Museen neu entdecken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Konzerte im Freien: Sommersaison beginnt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Karneval und Stadtfeste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Lesen auf der Bühne: Autorenlesungen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Kino vs. Streaming: Was gewinnt?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Kulturförderung für junge Künstler</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Viele Theater bieten Restplatzkarten kurz vor der Vorstellung günstig an. Auch Jahreskarten und Abonnements sind oft deutlich günstiger als Einzeltickets. So können mehr Menschen Theater erleben.</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Freilichtkonzerte ziehen im Sommer tausende Besucher an. Ob Klassik, Pop oder Jazz: In vielen Städten gibt es kostenlose oder sehr günstige Open-Air-Veranstaltungen im Park oder auf Marktplätzen.</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Städte und Bundesländer vergeben Stipendien und Fördergelder an junge Musiker, Maler und Schriftsteller. Das Ziel ist es, kulturelles Leben zu unterstützen und neue Talente zu fördern.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Viele Stadtbewohner gehen kaum noch ins Kino, seitdem Streaming so beliebt ist. Doch Kinobetreiber setzen auf besondere Erlebnisse: Themenabende, Filmfestivals und besondere Leinwandtechnik.</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Immer mehr Museen setzen auf interaktive Ausstellungen und digitale Guides. Besucher können Exponate virtuell erleben und Hintergrundinformationen direkt auf dem Smartphone abrufen.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Das Stadtfest Sternburg Jedes Jahr im August verwandelt sich die Altstadt von Sternburg in eine große Festmeile. Das Stadtfest gilt als das größte Volksfest der Region und zieht jährlich rund 50.000 Besucher an. Auf vier Bühnen spielen lokale und internationale Bands. Es gibt Stände mit Speisen aus aller Welt, Kinderaktivitäten und ein großes Feuerwerk am Samstagabend. Der Eintritt ist frei, allerdings werden für einige Konzerte auf der Hauptbühne Tickets benötigt. Diese sind ab 15 Euro erhältlich. Das Fest dauert drei Tage, von Freitag bis Sonntag. Händler und Vereine können sich als Aussteller anmelden. Anmeldeschluss ist der 30. Juni.</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findet das Stadtfest Sternburg statt?</w:t>
            </w:r>
          </w:p>
          <w:p>
            <w:pPr>
              <w:spacing w:after="20"/>
              <w:ind w:left="144"/>
            </w:pPr>
            <w:r>
              <w:rPr>
                <w:rFonts w:ascii="Liberation Sans" w:hAnsi="Liberation Sans"/>
                <w:color w:val="202830"/>
                <w:sz w:val="18"/>
              </w:rPr>
              <w:t>☐ a) Im Juli</w:t>
            </w:r>
          </w:p>
          <w:p>
            <w:pPr>
              <w:spacing w:after="20"/>
              <w:ind w:left="144"/>
            </w:pPr>
            <w:r>
              <w:rPr>
                <w:rFonts w:ascii="Liberation Sans" w:hAnsi="Liberation Sans"/>
                <w:color w:val="202830"/>
                <w:sz w:val="18"/>
              </w:rPr>
              <w:t>☐ b) Im August</w:t>
            </w:r>
          </w:p>
          <w:p>
            <w:pPr>
              <w:spacing w:after="20"/>
              <w:ind w:left="144"/>
            </w:pPr>
            <w:r>
              <w:rPr>
                <w:rFonts w:ascii="Liberation Sans" w:hAnsi="Liberation Sans"/>
                <w:color w:val="202830"/>
                <w:sz w:val="18"/>
              </w:rPr>
              <w:t>☐ c) Im September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viele Besucher kommen jährlich?</w:t>
            </w:r>
          </w:p>
          <w:p>
            <w:pPr>
              <w:spacing w:after="20"/>
              <w:ind w:left="144"/>
            </w:pPr>
            <w:r>
              <w:rPr>
                <w:rFonts w:ascii="Liberation Sans" w:hAnsi="Liberation Sans"/>
                <w:color w:val="202830"/>
                <w:sz w:val="18"/>
              </w:rPr>
              <w:t>☐ a) 5.000</w:t>
            </w:r>
          </w:p>
          <w:p>
            <w:pPr>
              <w:spacing w:after="20"/>
              <w:ind w:left="144"/>
            </w:pPr>
            <w:r>
              <w:rPr>
                <w:rFonts w:ascii="Liberation Sans" w:hAnsi="Liberation Sans"/>
                <w:color w:val="202830"/>
                <w:sz w:val="18"/>
              </w:rPr>
              <w:t>☐ b) 500.000</w:t>
            </w:r>
          </w:p>
          <w:p>
            <w:pPr>
              <w:spacing w:after="20"/>
              <w:ind w:left="144"/>
            </w:pPr>
            <w:r>
              <w:rPr>
                <w:rFonts w:ascii="Liberation Sans" w:hAnsi="Liberation Sans"/>
                <w:color w:val="202830"/>
                <w:sz w:val="18"/>
              </w:rPr>
              <w:t>☐ c) 50.000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Wann gibt es das Feuerwerk?</w:t>
            </w:r>
          </w:p>
          <w:p>
            <w:pPr>
              <w:spacing w:after="20"/>
              <w:ind w:left="144"/>
            </w:pPr>
            <w:r>
              <w:rPr>
                <w:rFonts w:ascii="Liberation Sans" w:hAnsi="Liberation Sans"/>
                <w:color w:val="202830"/>
                <w:sz w:val="18"/>
              </w:rPr>
              <w:t>☐ a) Freitagabend</w:t>
            </w:r>
          </w:p>
          <w:p>
            <w:pPr>
              <w:spacing w:after="20"/>
              <w:ind w:left="144"/>
            </w:pPr>
            <w:r>
              <w:rPr>
                <w:rFonts w:ascii="Liberation Sans" w:hAnsi="Liberation Sans"/>
                <w:color w:val="202830"/>
                <w:sz w:val="18"/>
              </w:rPr>
              <w:t>☐ b) Samstagabend</w:t>
            </w:r>
          </w:p>
          <w:p>
            <w:pPr>
              <w:spacing w:after="20"/>
              <w:ind w:left="144"/>
            </w:pPr>
            <w:r>
              <w:rPr>
                <w:rFonts w:ascii="Liberation Sans" w:hAnsi="Liberation Sans"/>
                <w:color w:val="202830"/>
                <w:sz w:val="18"/>
              </w:rPr>
              <w:t>☐ c) Sonntagabend</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viel kosten die Tickets für die Hauptbühne?</w:t>
            </w:r>
          </w:p>
          <w:p>
            <w:pPr>
              <w:spacing w:after="20"/>
              <w:ind w:left="144"/>
            </w:pPr>
            <w:r>
              <w:rPr>
                <w:rFonts w:ascii="Liberation Sans" w:hAnsi="Liberation Sans"/>
                <w:color w:val="202830"/>
                <w:sz w:val="18"/>
              </w:rPr>
              <w:t>☐ a) Sie sind kostenlos</w:t>
            </w:r>
          </w:p>
          <w:p>
            <w:pPr>
              <w:spacing w:after="20"/>
              <w:ind w:left="144"/>
            </w:pPr>
            <w:r>
              <w:rPr>
                <w:rFonts w:ascii="Liberation Sans" w:hAnsi="Liberation Sans"/>
                <w:color w:val="202830"/>
                <w:sz w:val="18"/>
              </w:rPr>
              <w:t>☐ b) Ab 15 Euro</w:t>
            </w:r>
          </w:p>
          <w:p>
            <w:pPr>
              <w:spacing w:after="20"/>
              <w:ind w:left="144"/>
            </w:pPr>
            <w:r>
              <w:rPr>
                <w:rFonts w:ascii="Liberation Sans" w:hAnsi="Liberation Sans"/>
                <w:color w:val="202830"/>
                <w:sz w:val="18"/>
              </w:rPr>
              <w:t>☐ c) Ab 50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Bis wann können sich Aussteller anmelden?</w:t>
            </w:r>
          </w:p>
          <w:p>
            <w:pPr>
              <w:spacing w:after="20"/>
              <w:ind w:left="144"/>
            </w:pPr>
            <w:r>
              <w:rPr>
                <w:rFonts w:ascii="Liberation Sans" w:hAnsi="Liberation Sans"/>
                <w:color w:val="202830"/>
                <w:sz w:val="18"/>
              </w:rPr>
              <w:t>☐ a) Bis 30. Mai</w:t>
            </w:r>
          </w:p>
          <w:p>
            <w:pPr>
              <w:spacing w:after="20"/>
              <w:ind w:left="144"/>
            </w:pPr>
            <w:r>
              <w:rPr>
                <w:rFonts w:ascii="Liberation Sans" w:hAnsi="Liberation Sans"/>
                <w:color w:val="202830"/>
                <w:sz w:val="18"/>
              </w:rPr>
              <w:t>☐ b) Bis 30. Juli</w:t>
            </w:r>
          </w:p>
          <w:p>
            <w:pPr>
              <w:spacing w:after="20"/>
              <w:ind w:left="144"/>
            </w:pPr>
            <w:r>
              <w:rPr>
                <w:rFonts w:ascii="Liberation Sans" w:hAnsi="Liberation Sans"/>
                <w:color w:val="202830"/>
                <w:sz w:val="18"/>
              </w:rPr>
              <w:t>☐ c) Bis 30. Juni</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Gruber möchte ein Konzertticket für ein Klassik-Konzert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Nina sucht eine Kindertheaterwerkstatt.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möchte eine Kunstausstellung besuchen.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Park sucht ein günstiges Wochenendprogramm für die ganze Familie.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Frau Becker möchte einen Malkurs für Erwachsene belegen.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Stein sucht ein Open-Air-Kino im Sommer.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Lena möchte Ballett-Aufführungen besuchen.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Markus sucht Informationen über lokale Bands für ein Firmenfest.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Sophie möchte eine Führung im Stadtmuseum machen.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Koch sucht einen Fotokurs für Fortgeschrittene.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Philharmonie Sternburg: Konzerttickets ab 25 €. Programm auf philharmonie-sternburg.de</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Oper Nordstern: Nur Opernkarten, keine Konzerte.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Kinder-Theater-Studio: Theaterwerkstatt ab 6 Jahren, Sa 10–12 Uhr.</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Kinder-Sportworkshop: Sport, kein Theater.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Galerie Moderne: Aktuelle Ausstellung bis 30. September. Di–So 10–18 Uhr. Eintritt frei.</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Kunsthandwerksmesse: Kaufen und verkaufen, keine Ausstellung.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Familien-Wochenende Kulturzentrum: Programm für Groß und Klein. Sa+So ab 10 Uhr.</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Tagesausflug Schloss: Geführte Touren, kein Familienprogramm.</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VHS Malkurs: Aquarell und Acryl für Erwachsene. 8 Abende ab 45 €.</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Zeichen-Kurs Kinder: Nur für Kinder bis 14 Jahre.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Open-Air-Kino Stadtpark: Jeden Mittwoch im Juli+August ab Einbruch der Dunkelheit.</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Drive-In Kino: Nur für Autofahrer, kein Stadtpark.</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Staatsballett Sternburg: Spielplan 2025/26. Tickets ab 20 €. ballet-sternburg.de</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Tanzaufführung Flamenco: Nur Flamenco, kein klassisches Ballett.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Musikagentur Klang: Lokale und regionale Bands für Events und Feiern buchen.</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DJ-Booking-Agentur: Nur DJs, keine Bands.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Stadtmuseum Sternburg: Öffentliche Führungen jeden So 14 Uhr. Eintritt 5 €.</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Stadtarchiv: Historische Dokumente einsehen, keine öffentlichen Führungen.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Fotoakademie: Kurse für Fortgeschrittene, Portraitfotografie, Landschaft. Anmeldung nötig.</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Fotostudio Portrait: Professionelle Fotos machen lassen, kein Unterricht.</w:t>
            </w:r>
          </w:p>
        </w:tc>
      </w:tr>
    </w:tbl>
    <w:p>
      <w:r>
        <w:br w:type="page"/>
      </w:r>
    </w:p>
    <w:p>
      <w:pPr>
        <w:pStyle w:val="Heading2"/>
      </w:pPr>
      <w:r>
        <w:rPr>
          <w:rFonts w:ascii="Liberation Sans" w:hAnsi="Liberation Sans"/>
          <w:b/>
          <w:color w:val="2F6B46"/>
          <w:sz w:val="28"/>
        </w:rPr>
        <w:t>CORRIGÉ - Sujet 14</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A | Text 2 → C | Text 3 → G | Text 4 → F | Text 5 → B | Distracteurs (non utilisés) : D,</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C F3: B F4: B F5: C</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15 / 20 · Thème : Technik &amp; Digitalisierung</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Künstliche Intelligenz im Alltag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Smart Home: Das vernetzte Zuhause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Cyberkriminalität nimmt zu</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Roboter in der Pflege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Online-Banking sicher nutzen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3D-Druck: Neue Möglichkeiten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Alte Menschen und neue Technik</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Lampen per Sprachbefehl steuern, die Heizung vom Handy aus regulieren, Türen automatisch abschließen: Vernetzte Geräte im Haushalt machen das Leben bequemer – wenn man die Technologie versteht.</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Viele Senioren tun sich schwer mit Smartphones und Tablets. Programme wie 'Digital sicher' bieten kostenlose Kurse an, die Schritt für Schritt erklären, wie man das Internet sicher nutzt.</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KI-Programme helfen heute beim Verfassen von E-Mails, beim Übersetzen von Texten und sogar beim Arzttermin buchen. Experten sind sich uneinig, ob das eine Bedrohung oder eine Chance ist.</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Phishing-Mails, gestohlene Passwörter und Ransomware-Angriffe werden immer häufiger. Experten empfehlen, starke Passwörter zu nutzen, regelmäßig Updates zu machen und keine verdächtigen Links zu klicken.</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Wer Bankgeschäfte online erledigt, sollte auf sichere Verbindungen achten. Öffentliches WLAN ist kein geeigneter Ort für Online-Banking. Zwei-Faktor-Authentifizierung bietet zusätzlichen Schutz.</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Digitale Verwaltung – Ämter online In Deutschland sollen Bürger ab 2025 viele Behördengänge online erledigen können. Das Onlinezugangsgesetz (OZG) verpflichtet Bund, Länder und Kommunen, ihre Dienstleistungen digital anzubieten. Bereits heute kann man in vielen Städten online Wohnsitz ummelden, Führungszeugnisse beantragen oder Termine beim Einwohnermeldeamt buchen. Kritiker bemängeln jedoch, dass viele Systeme noch nicht benutzerfreundlich genug seien. Ältere Menschen haben oft Schwierigkeiten mit den digitalen Formularen. Außerdem fehlt es manchmal an der nötigen technischen Infrastruktur. Befürworter sehen in der digitalen Verwaltung eine große Chance, Zeit zu sparen und den Kontakt mit Behörden zu vereinfachen.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sollen Bürger ab 2025 können?</w:t>
            </w:r>
          </w:p>
          <w:p>
            <w:pPr>
              <w:spacing w:after="20"/>
              <w:ind w:left="144"/>
            </w:pPr>
            <w:r>
              <w:rPr>
                <w:rFonts w:ascii="Liberation Sans" w:hAnsi="Liberation Sans"/>
                <w:color w:val="202830"/>
                <w:sz w:val="18"/>
              </w:rPr>
              <w:t>☐ a) Steuern nicht mehr zahlen</w:t>
            </w:r>
          </w:p>
          <w:p>
            <w:pPr>
              <w:spacing w:after="20"/>
              <w:ind w:left="144"/>
            </w:pPr>
            <w:r>
              <w:rPr>
                <w:rFonts w:ascii="Liberation Sans" w:hAnsi="Liberation Sans"/>
                <w:color w:val="202830"/>
                <w:sz w:val="18"/>
              </w:rPr>
              <w:t>☐ b) Behördengänge online erledigen</w:t>
            </w:r>
          </w:p>
          <w:p>
            <w:pPr>
              <w:spacing w:after="20"/>
              <w:ind w:left="144"/>
            </w:pPr>
            <w:r>
              <w:rPr>
                <w:rFonts w:ascii="Liberation Sans" w:hAnsi="Liberation Sans"/>
                <w:color w:val="202830"/>
                <w:sz w:val="18"/>
              </w:rPr>
              <w:t>☐ c) Personalausweise selbst ausstellen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kann man heute schon online machen?</w:t>
            </w:r>
          </w:p>
          <w:p>
            <w:pPr>
              <w:spacing w:after="20"/>
              <w:ind w:left="144"/>
            </w:pPr>
            <w:r>
              <w:rPr>
                <w:rFonts w:ascii="Liberation Sans" w:hAnsi="Liberation Sans"/>
                <w:color w:val="202830"/>
                <w:sz w:val="18"/>
              </w:rPr>
              <w:t>☐ a) Reisepass beantragen und abholen</w:t>
            </w:r>
          </w:p>
          <w:p>
            <w:pPr>
              <w:spacing w:after="20"/>
              <w:ind w:left="144"/>
            </w:pPr>
            <w:r>
              <w:rPr>
                <w:rFonts w:ascii="Liberation Sans" w:hAnsi="Liberation Sans"/>
                <w:color w:val="202830"/>
                <w:sz w:val="18"/>
              </w:rPr>
              <w:t>☐ b) Wohnsitz ummelden und Termine buchen</w:t>
            </w:r>
          </w:p>
          <w:p>
            <w:pPr>
              <w:spacing w:after="20"/>
              <w:ind w:left="144"/>
            </w:pPr>
            <w:r>
              <w:rPr>
                <w:rFonts w:ascii="Liberation Sans" w:hAnsi="Liberation Sans"/>
                <w:color w:val="202830"/>
                <w:sz w:val="18"/>
              </w:rPr>
              <w:t>☐ c) Kfz-Steuer direkt zahlen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bemängeln Kritiker?</w:t>
            </w:r>
          </w:p>
          <w:p>
            <w:pPr>
              <w:spacing w:after="20"/>
              <w:ind w:left="144"/>
            </w:pPr>
            <w:r>
              <w:rPr>
                <w:rFonts w:ascii="Liberation Sans" w:hAnsi="Liberation Sans"/>
                <w:color w:val="202830"/>
                <w:sz w:val="18"/>
              </w:rPr>
              <w:t>☐ a) Zu viele Behörden</w:t>
            </w:r>
          </w:p>
          <w:p>
            <w:pPr>
              <w:spacing w:after="20"/>
              <w:ind w:left="144"/>
            </w:pPr>
            <w:r>
              <w:rPr>
                <w:rFonts w:ascii="Liberation Sans" w:hAnsi="Liberation Sans"/>
                <w:color w:val="202830"/>
                <w:sz w:val="18"/>
              </w:rPr>
              <w:t>☐ b) Systeme nicht benutzerfreundlich genug</w:t>
            </w:r>
          </w:p>
          <w:p>
            <w:pPr>
              <w:spacing w:after="20"/>
              <w:ind w:left="144"/>
            </w:pPr>
            <w:r>
              <w:rPr>
                <w:rFonts w:ascii="Liberation Sans" w:hAnsi="Liberation Sans"/>
                <w:color w:val="202830"/>
                <w:sz w:val="18"/>
              </w:rPr>
              <w:t>☐ c) Zu günstige Gebühren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Wer hat oft Schwierigkeiten mit digitalen Formularen?</w:t>
            </w:r>
          </w:p>
          <w:p>
            <w:pPr>
              <w:spacing w:after="20"/>
              <w:ind w:left="144"/>
            </w:pPr>
            <w:r>
              <w:rPr>
                <w:rFonts w:ascii="Liberation Sans" w:hAnsi="Liberation Sans"/>
                <w:color w:val="202830"/>
                <w:sz w:val="18"/>
              </w:rPr>
              <w:t>☐ a) Jugendliche</w:t>
            </w:r>
          </w:p>
          <w:p>
            <w:pPr>
              <w:spacing w:after="20"/>
              <w:ind w:left="144"/>
            </w:pPr>
            <w:r>
              <w:rPr>
                <w:rFonts w:ascii="Liberation Sans" w:hAnsi="Liberation Sans"/>
                <w:color w:val="202830"/>
                <w:sz w:val="18"/>
              </w:rPr>
              <w:t>☐ b) Ältere Menschen</w:t>
            </w:r>
          </w:p>
          <w:p>
            <w:pPr>
              <w:spacing w:after="20"/>
              <w:ind w:left="144"/>
            </w:pPr>
            <w:r>
              <w:rPr>
                <w:rFonts w:ascii="Liberation Sans" w:hAnsi="Liberation Sans"/>
                <w:color w:val="202830"/>
                <w:sz w:val="18"/>
              </w:rPr>
              <w:t>☐ c) Ausländer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sehen Befürworter als großen Vorteil?</w:t>
            </w:r>
          </w:p>
          <w:p>
            <w:pPr>
              <w:spacing w:after="20"/>
              <w:ind w:left="144"/>
            </w:pPr>
            <w:r>
              <w:rPr>
                <w:rFonts w:ascii="Liberation Sans" w:hAnsi="Liberation Sans"/>
                <w:color w:val="202830"/>
                <w:sz w:val="18"/>
              </w:rPr>
              <w:t>☐ a) Weniger Bürger</w:t>
            </w:r>
          </w:p>
          <w:p>
            <w:pPr>
              <w:spacing w:after="20"/>
              <w:ind w:left="144"/>
            </w:pPr>
            <w:r>
              <w:rPr>
                <w:rFonts w:ascii="Liberation Sans" w:hAnsi="Liberation Sans"/>
                <w:color w:val="202830"/>
                <w:sz w:val="18"/>
              </w:rPr>
              <w:t>☐ b) Zeit sparen und Kontakt vereinfachen</w:t>
            </w:r>
          </w:p>
          <w:p>
            <w:pPr>
              <w:spacing w:after="20"/>
              <w:ind w:left="144"/>
            </w:pPr>
            <w:r>
              <w:rPr>
                <w:rFonts w:ascii="Liberation Sans" w:hAnsi="Liberation Sans"/>
                <w:color w:val="202830"/>
                <w:sz w:val="18"/>
              </w:rPr>
              <w:t>☐ c) Mehr Verwaltungsangestellte</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Müller möchte ein neues Smartphone, kennt sich nicht gut aus.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Lenz sucht eine Reparatur für ihren defekten Laptop.</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möchte einen VPN-Dienst für sicheres Surfen.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Nina sucht ein Kurs für Excel-Grundlagen.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Familie Koch möchte Smart-Home-Geräte installieren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Stein sucht einen Cloud-Speicher für seine Fotos.</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Lena möchte ihre Daten auf einer externen Festplatte sichern.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Markus sucht eine App für Passwort-Management.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Frau Park möchte Programmieren 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Diallo sucht einen IT-Support für sein kleines Unternehmen.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Technik-Berater Müller: Handy-Beratung für Senioren und Einsteiger. Hausbesuche möglich.</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Handy-Reparatur: Displays, Akkus. Kein Verkauf.</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Laptop-Reparatur Express: Alle Marken, 24h-Service möglich. IT-Center Stadtmitte.</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Drucker-Reparatur: Keine Laptops.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VPN-Service NordGuard: Einfache Einrichtung, ab 3 €/Monat. 30 Tage gratis testen.</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Antivirus-Software: Kein VPN enthalten.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Excel-Kurs VHS: Grundlagen und Fortgeschritten. Mi 18–20 Uhr, 6 Wochen.</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Word-Kurs: Nur Textverarbeitung, kein Excel.</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Smart Home Installation Profi: Alexa, Philips Hue, Thermostate. Angebot anfordern.</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Elektriker: Hausinstallation, kein Smart Home.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iCloud/Google Drive: 200 GB Fotospeicher ab 0,99 €/Monat.</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USB-Stick Shop: Kleinspeicher, kein Cloud.</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Externe Festplatten: 1 TB bis 4 TB. MediaMarkt, alle Marken vorrätig.</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Festplatten-Reparatur: Datenrettung, kein Verkauf.</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LastPass / 1Password: Passwort-Manager, sicher und einfach. Kostenlose Version.</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Browser-Erweiterung: Ad-Blocker, kein Passwort-Manager.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Coding School: Python, JavaScript für Einsteiger. Online und Präsenz.</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Webdesign-Kurs: Websites gestalten, kein Programmieren.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IT-Service für KMU: Support, Netzwerkeinrichtung, Datensicherung. SLA verfügbar.</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PC-Reinigung: Hardware-Reinigung, kein IT-Support.</w:t>
            </w:r>
          </w:p>
        </w:tc>
      </w:tr>
    </w:tbl>
    <w:p>
      <w:r>
        <w:br w:type="page"/>
      </w:r>
    </w:p>
    <w:p>
      <w:pPr>
        <w:pStyle w:val="Heading2"/>
      </w:pPr>
      <w:r>
        <w:rPr>
          <w:rFonts w:ascii="Liberation Sans" w:hAnsi="Liberation Sans"/>
          <w:b/>
          <w:color w:val="2F6B46"/>
          <w:sz w:val="28"/>
        </w:rPr>
        <w:t>CORRIGÉ - Sujet 15</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B | Text 2 → G | Text 3 → A | Text 4 → C | Text 5 → E | Distracteurs (non utilisés) : D,</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16 / 20 · Thème : Wetter &amp; Jahreszeiten</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Der Frühling kommt: Was jetzt zu tun ist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Hitzewelle: Gesundheitstipps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Schnee und Eis: Verkehrstipps</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Herbst: Die bunte Jahreszeit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Unwetter: Wie man sich schützt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Klimawandel und Wetterextreme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Wetterdienst warnt vor Sturm</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Starkregenereignisse, Hagel und Sturm können schnell gefährlich werden. Wer in gefährdeten Gebieten wohnt, sollte Keller und Keller abdichten, wichtige Dokumente sichern und den Notruf kennen.</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Wenn die Temperaturen über 35 Grad steigen, ist Vorsicht geboten. Ältere Menschen und Kinder sind besonders gefährdet. Experten empfehlen, viel Wasser zu trinken, die Mittagssonne zu meiden und kühle Räume aufzusuchen.</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Bei Glätte und Schnee sollten Autofahrer besondere Vorsicht walten lassen. Winterreifen sind Pflicht. Wer nicht zwingend fahren muss, sollte auf das Auto verzichten und öffentliche Verkehrsmittel nutzen.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Im Frühling erwacht die Natur. Jetzt ist die beste Zeit, den Garten zu bepflanzen, Fenster zu putzen und nach dem langen Winter frische Luft zu schnappen. Viele nutzen die Energie des Frühlings auch für Renovierungen.</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Rote Blätter, Kürbisse und Nebel – der Herbst hat seinen eigenen Charme. Viele Menschen schätzen die ruhige, gemütliche Stimmung dieser Jahreszeit mit heißem Tee und langen Spaziergängen im Wald.</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Der Deutsche Wetterdienst Der Deutsche Wetterdienst (DWD) ist die offizielle Wetterbehörde Deutschlands mit Hauptsitz in Offenbach. Er wurde 1952 gegründet und beschäftigt heute rund 2.400 Mitarbeiter. Der DWD beobachtet täglich das Wetter an über 180 Messstationen in ganz Deutschland. Diese Daten werden genutzt, um Wettervorhersagen zu erstellen und Warnungen bei gefährlichen Wetterlagen herauszugeben. Besonders wichtig sind seine Unwetterwarnungen, die per App, Radio und Fernsehen verbreitet werden. Seit 2016 bietet der DWD seine Warn-App 'WarnWetter' kostenlos an. Diese App zeigt Unwetterwarnungen für den aktuellen Standort. Der DWD arbeitet eng mit europäischen Wetterdiensten zusammen, um noch genauere Prognosen zu erstellen.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Wo hat der DWD seinen Hauptsitz?</w:t>
            </w:r>
          </w:p>
          <w:p>
            <w:pPr>
              <w:spacing w:after="20"/>
              <w:ind w:left="144"/>
            </w:pPr>
            <w:r>
              <w:rPr>
                <w:rFonts w:ascii="Liberation Sans" w:hAnsi="Liberation Sans"/>
                <w:color w:val="202830"/>
                <w:sz w:val="18"/>
              </w:rPr>
              <w:t>☐ a) Berlin</w:t>
            </w:r>
          </w:p>
          <w:p>
            <w:pPr>
              <w:spacing w:after="20"/>
              <w:ind w:left="144"/>
            </w:pPr>
            <w:r>
              <w:rPr>
                <w:rFonts w:ascii="Liberation Sans" w:hAnsi="Liberation Sans"/>
                <w:color w:val="202830"/>
                <w:sz w:val="18"/>
              </w:rPr>
              <w:t>☐ b) München</w:t>
            </w:r>
          </w:p>
          <w:p>
            <w:pPr>
              <w:spacing w:after="20"/>
              <w:ind w:left="144"/>
            </w:pPr>
            <w:r>
              <w:rPr>
                <w:rFonts w:ascii="Liberation Sans" w:hAnsi="Liberation Sans"/>
                <w:color w:val="202830"/>
                <w:sz w:val="18"/>
              </w:rPr>
              <w:t>☐ c) Offenbach</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Wann wurde der DWD gegründet?</w:t>
            </w:r>
          </w:p>
          <w:p>
            <w:pPr>
              <w:spacing w:after="20"/>
              <w:ind w:left="144"/>
            </w:pPr>
            <w:r>
              <w:rPr>
                <w:rFonts w:ascii="Liberation Sans" w:hAnsi="Liberation Sans"/>
                <w:color w:val="202830"/>
                <w:sz w:val="18"/>
              </w:rPr>
              <w:t>☐ a) 1945</w:t>
            </w:r>
          </w:p>
          <w:p>
            <w:pPr>
              <w:spacing w:after="20"/>
              <w:ind w:left="144"/>
            </w:pPr>
            <w:r>
              <w:rPr>
                <w:rFonts w:ascii="Liberation Sans" w:hAnsi="Liberation Sans"/>
                <w:color w:val="202830"/>
                <w:sz w:val="18"/>
              </w:rPr>
              <w:t>☐ b) 1952</w:t>
            </w:r>
          </w:p>
          <w:p>
            <w:pPr>
              <w:spacing w:after="20"/>
              <w:ind w:left="144"/>
            </w:pPr>
            <w:r>
              <w:rPr>
                <w:rFonts w:ascii="Liberation Sans" w:hAnsi="Liberation Sans"/>
                <w:color w:val="202830"/>
                <w:sz w:val="18"/>
              </w:rPr>
              <w:t>☐ c) 1960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An wie vielen Messstationen wird das Wetter beobachtet?</w:t>
            </w:r>
          </w:p>
          <w:p>
            <w:pPr>
              <w:spacing w:after="20"/>
              <w:ind w:left="144"/>
            </w:pPr>
            <w:r>
              <w:rPr>
                <w:rFonts w:ascii="Liberation Sans" w:hAnsi="Liberation Sans"/>
                <w:color w:val="202830"/>
                <w:sz w:val="18"/>
              </w:rPr>
              <w:t>☐ a) An über 50</w:t>
            </w:r>
          </w:p>
          <w:p>
            <w:pPr>
              <w:spacing w:after="20"/>
              <w:ind w:left="144"/>
            </w:pPr>
            <w:r>
              <w:rPr>
                <w:rFonts w:ascii="Liberation Sans" w:hAnsi="Liberation Sans"/>
                <w:color w:val="202830"/>
                <w:sz w:val="18"/>
              </w:rPr>
              <w:t>☐ b) An über 180</w:t>
            </w:r>
          </w:p>
          <w:p>
            <w:pPr>
              <w:spacing w:after="20"/>
              <w:ind w:left="144"/>
            </w:pPr>
            <w:r>
              <w:rPr>
                <w:rFonts w:ascii="Liberation Sans" w:hAnsi="Liberation Sans"/>
                <w:color w:val="202830"/>
                <w:sz w:val="18"/>
              </w:rPr>
              <w:t>☐ c) An über 500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Seit wann gibt es die WarnWetter-App?</w:t>
            </w:r>
          </w:p>
          <w:p>
            <w:pPr>
              <w:spacing w:after="20"/>
              <w:ind w:left="144"/>
            </w:pPr>
            <w:r>
              <w:rPr>
                <w:rFonts w:ascii="Liberation Sans" w:hAnsi="Liberation Sans"/>
                <w:color w:val="202830"/>
                <w:sz w:val="18"/>
              </w:rPr>
              <w:t>☐ a) Seit 2010</w:t>
            </w:r>
          </w:p>
          <w:p>
            <w:pPr>
              <w:spacing w:after="20"/>
              <w:ind w:left="144"/>
            </w:pPr>
            <w:r>
              <w:rPr>
                <w:rFonts w:ascii="Liberation Sans" w:hAnsi="Liberation Sans"/>
                <w:color w:val="202830"/>
                <w:sz w:val="18"/>
              </w:rPr>
              <w:t>☐ b) Seit 2016</w:t>
            </w:r>
          </w:p>
          <w:p>
            <w:pPr>
              <w:spacing w:after="20"/>
              <w:ind w:left="144"/>
            </w:pPr>
            <w:r>
              <w:rPr>
                <w:rFonts w:ascii="Liberation Sans" w:hAnsi="Liberation Sans"/>
                <w:color w:val="202830"/>
                <w:sz w:val="18"/>
              </w:rPr>
              <w:t>☐ c) Seit 2020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Mit wem arbeitet der DWD zusammen?</w:t>
            </w:r>
          </w:p>
          <w:p>
            <w:pPr>
              <w:spacing w:after="20"/>
              <w:ind w:left="144"/>
            </w:pPr>
            <w:r>
              <w:rPr>
                <w:rFonts w:ascii="Liberation Sans" w:hAnsi="Liberation Sans"/>
                <w:color w:val="202830"/>
                <w:sz w:val="18"/>
              </w:rPr>
              <w:t>☐ a) Mit amerikanischen Wetterdiensten</w:t>
            </w:r>
          </w:p>
          <w:p>
            <w:pPr>
              <w:spacing w:after="20"/>
              <w:ind w:left="144"/>
            </w:pPr>
            <w:r>
              <w:rPr>
                <w:rFonts w:ascii="Liberation Sans" w:hAnsi="Liberation Sans"/>
                <w:color w:val="202830"/>
                <w:sz w:val="18"/>
              </w:rPr>
              <w:t>☐ b) Mit europäischen Wetterdiensten</w:t>
            </w:r>
          </w:p>
          <w:p>
            <w:pPr>
              <w:spacing w:after="20"/>
              <w:ind w:left="144"/>
            </w:pPr>
            <w:r>
              <w:rPr>
                <w:rFonts w:ascii="Liberation Sans" w:hAnsi="Liberation Sans"/>
                <w:color w:val="202830"/>
                <w:sz w:val="18"/>
              </w:rPr>
              <w:t>☐ c) Mit asiatischen Wetterdiensten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Weiß sucht einen Wetterdienst mit täglicher Prognose per App.</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Berg möchte ihr Haus gegen Überschwemmungen schützen.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sucht einen Kurs über Klimawandel.</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Nina möchte für den Winter ihre Winterreifen aufziehen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Familie Koch sucht ein Hotel am Meer für die Sommerhitze.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Markus sucht einen Verleih für Winterkleidung.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Lenz möchte eine Wetterstation für seinen Garten kaufen.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Lena sucht eine Versicherung gegen Unwetterschäden.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Frau Stein möchte einen Herbst-Wanderkurs buchen.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Ali sucht Informationen über Sonnenschutz für Kinder.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Wetter.de App: Kostenlos, stündliche Prognose, Unwetterwarnungen. iOS+Android.</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Wetter TV: Nur im Fernsehen, keine App.</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Hochwasserschutz GmbH: Sandsäcke, Schutzwände, Beratung. Tel. 0211-223344</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Gartengestaltung: Keine Hochwasserschutzmaßnahmen.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VHS Umweltkurs: Klimawandel verstehen und handeln. 4 Abende, ab März.</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Energiesparkurs: Klimawandel, aber kein Umweltkurs.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Reifenservice Schnell: Winterreifen wechseln ab 29 € pro Achse. Termin online.</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Allwetterreifen-Shop: Kein Reifenwechselservice.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Strandhotel Sonnenmeer: Klimaanlagen in allen Zimmern, Pool, direkt am Meer.</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Stadthotel Zentrum: Kein Pool, keine Klimaanlage.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Outdoor-Verleih Bergfeld: Winterjacken, Schneehosen, Stiefel leihen. Ab 10 €/Tag.</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Skiverleih Alpin: Nur Skisachen, keine Alltagswinterbekleidung.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Wetterstation Netatmo: Für Garten und Balkon, WLAN-fähig. Ab 99 €.</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Barometer Antik: Dekoration, keine moderne Wetterstation.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Allianz Hausrat: Schutz bei Sturm-, Hagel- und Überschwemmungsschäden.</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KFZ-Versicherung: Nur Fahrzeugschäden, kein Hausschutz.</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Wanderverein Herbst: Geführte Herbstwanderungen, jedes Wochenende. Mitglieder+Gäste.</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Frühlingswanderung: Nur im Frühling, kein Herbst.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Apothekerrat Sonnenschutz: Empfehlungen für Kinder-Sonnencreme. Beratung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Kinderarzt Sonnenschutz: Medizinische Beratung, kein Produkt-Service.</w:t>
            </w:r>
          </w:p>
        </w:tc>
      </w:tr>
    </w:tbl>
    <w:p>
      <w:r>
        <w:br w:type="page"/>
      </w:r>
    </w:p>
    <w:p>
      <w:pPr>
        <w:pStyle w:val="Heading2"/>
      </w:pPr>
      <w:r>
        <w:rPr>
          <w:rFonts w:ascii="Liberation Sans" w:hAnsi="Liberation Sans"/>
          <w:b/>
          <w:color w:val="2F6B46"/>
          <w:sz w:val="28"/>
        </w:rPr>
        <w:t>CORRIGÉ - Sujet 16</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E | Text 2 → B | Text 3 → C | Text 4 → A | Text 5 → D | Distracteurs (non utilisés) : F,</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C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17 / 20 · Thème : Wohnen in der Stadt</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Mietpreise steigen weiter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Wohnungsbau: Zu wenig, zu langsam</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Gentrifizierung: Stadtteile im Wandel</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Barrierefreiheit im Alltag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Co-Living: Neue Wohnform für Berufstätige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Hausverwaltung: Rechte der Mieter</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Energieausweis: Was bedeutet er?</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In beliebten Stadtvierteln steigen die Mieten jährlich um bis zu 10 Prozent. Viele Einkommensschwache werden aus ihren Wohnvierteln verdrängt. Politiker diskutieren über Mietpreisbremse und sozialen Wohnungsbau.</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Junge Berufstätige, die viel reisen oder flexibel bleiben möchten, nutzen Co-Living-Konzepte: möblierte Zimmer mit Gemeinschaftsräumen, in denen man Menschen mit ähnlichen Interessen trifft.</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Wenn der Vermieter die Heizung nicht repariert oder die Kaution nicht zurückgibt, haben Mieter klare Rechte. Ein Anruf beim Mieterverein oder eine schriftliche Abmahnung kann helfen.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Viele Stadtteile, die früher als günstig galten, sind heute beliebt und teuer. Restaurants, Boutiquen und Cafés verdrängen alteingesessene Geschäfte. Soziologen nennen dieses Phänomen Gentrifizierung.</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Deutschland baut zu wenig Wohnungen. Experten sagen, dass jährlich 400.000 neue Einheiten benötigt werden, aber nur halb so viele gebaut werden. Der Mangel treibt die Preise in die Höhe.</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Mieterrechte in Deutschland In Deutschland haben Mieter viele gesetzliche Rechte. Ein wichtiges Recht ist das Recht auf eine funktionierende Wohnung: Heizung, Wasser und Fenster müssen in gutem Zustand sein. Wenn etwas kaputt ist, muss der Vermieter es auf eigene Kosten reparieren. Außerdem darf der Vermieter die Miete nicht beliebig erhöhen: Die Mietpreisbremse gilt in vielen Städten. Sie besagt, dass die Miete bei Neuvermietung nicht mehr als 10 Prozent über dem ortsüblichen Mietspiegel liegen darf. Wenn ein Mietvertrag endet, muss der Vermieter die Kaution innerhalb von maximal sechs Monaten zurückgeben. Mieter können sich bei Problemen an einen Mieterverein wenden, der Rechtsberatung anbietet.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muss der Vermieter auf eigene Kosten tun?</w:t>
            </w:r>
          </w:p>
          <w:p>
            <w:pPr>
              <w:spacing w:after="20"/>
              <w:ind w:left="144"/>
            </w:pPr>
            <w:r>
              <w:rPr>
                <w:rFonts w:ascii="Liberation Sans" w:hAnsi="Liberation Sans"/>
                <w:color w:val="202830"/>
                <w:sz w:val="18"/>
              </w:rPr>
              <w:t>☐ a) Die Wohnung neu streichen</w:t>
            </w:r>
          </w:p>
          <w:p>
            <w:pPr>
              <w:spacing w:after="20"/>
              <w:ind w:left="144"/>
            </w:pPr>
            <w:r>
              <w:rPr>
                <w:rFonts w:ascii="Liberation Sans" w:hAnsi="Liberation Sans"/>
                <w:color w:val="202830"/>
                <w:sz w:val="18"/>
              </w:rPr>
              <w:t>☐ b) Defekte Heizung, Wasser oder Fenster reparieren</w:t>
            </w:r>
          </w:p>
          <w:p>
            <w:pPr>
              <w:spacing w:after="20"/>
              <w:ind w:left="144"/>
            </w:pPr>
            <w:r>
              <w:rPr>
                <w:rFonts w:ascii="Liberation Sans" w:hAnsi="Liberation Sans"/>
                <w:color w:val="202830"/>
                <w:sz w:val="18"/>
              </w:rPr>
              <w:t>☐ c) Möbel kaufen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besagt die Mietpreisbremse?</w:t>
            </w:r>
          </w:p>
          <w:p>
            <w:pPr>
              <w:spacing w:after="20"/>
              <w:ind w:left="144"/>
            </w:pPr>
            <w:r>
              <w:rPr>
                <w:rFonts w:ascii="Liberation Sans" w:hAnsi="Liberation Sans"/>
                <w:color w:val="202830"/>
                <w:sz w:val="18"/>
              </w:rPr>
              <w:t>☐ a) Mieten dürfen nicht steigen</w:t>
            </w:r>
          </w:p>
          <w:p>
            <w:pPr>
              <w:spacing w:after="20"/>
              <w:ind w:left="144"/>
            </w:pPr>
            <w:r>
              <w:rPr>
                <w:rFonts w:ascii="Liberation Sans" w:hAnsi="Liberation Sans"/>
                <w:color w:val="202830"/>
                <w:sz w:val="18"/>
              </w:rPr>
              <w:t>☐ b) Miete darf max. 10% über dem Mietspiegel liegen</w:t>
            </w:r>
          </w:p>
          <w:p>
            <w:pPr>
              <w:spacing w:after="20"/>
              <w:ind w:left="144"/>
            </w:pPr>
            <w:r>
              <w:rPr>
                <w:rFonts w:ascii="Liberation Sans" w:hAnsi="Liberation Sans"/>
                <w:color w:val="202830"/>
                <w:sz w:val="18"/>
              </w:rPr>
              <w:t>☐ c) Mieten müssen sinken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Wann muss die Kaution zurückgegeben werden?</w:t>
            </w:r>
          </w:p>
          <w:p>
            <w:pPr>
              <w:spacing w:after="20"/>
              <w:ind w:left="144"/>
            </w:pPr>
            <w:r>
              <w:rPr>
                <w:rFonts w:ascii="Liberation Sans" w:hAnsi="Liberation Sans"/>
                <w:color w:val="202830"/>
                <w:sz w:val="18"/>
              </w:rPr>
              <w:t>☐ a) Sofort nach Auszug</w:t>
            </w:r>
          </w:p>
          <w:p>
            <w:pPr>
              <w:spacing w:after="20"/>
              <w:ind w:left="144"/>
            </w:pPr>
            <w:r>
              <w:rPr>
                <w:rFonts w:ascii="Liberation Sans" w:hAnsi="Liberation Sans"/>
                <w:color w:val="202830"/>
                <w:sz w:val="18"/>
              </w:rPr>
              <w:t>☐ b) Innerhalb von 6 Monaten</w:t>
            </w:r>
          </w:p>
          <w:p>
            <w:pPr>
              <w:spacing w:after="20"/>
              <w:ind w:left="144"/>
            </w:pPr>
            <w:r>
              <w:rPr>
                <w:rFonts w:ascii="Liberation Sans" w:hAnsi="Liberation Sans"/>
                <w:color w:val="202830"/>
                <w:sz w:val="18"/>
              </w:rPr>
              <w:t>☐ c) Innerhalb eines Jahres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Wo können Mieter bei Problemen Hilfe bekommen?</w:t>
            </w:r>
          </w:p>
          <w:p>
            <w:pPr>
              <w:spacing w:after="20"/>
              <w:ind w:left="144"/>
            </w:pPr>
            <w:r>
              <w:rPr>
                <w:rFonts w:ascii="Liberation Sans" w:hAnsi="Liberation Sans"/>
                <w:color w:val="202830"/>
                <w:sz w:val="18"/>
              </w:rPr>
              <w:t>☐ a) Bei der Polizei</w:t>
            </w:r>
          </w:p>
          <w:p>
            <w:pPr>
              <w:spacing w:after="20"/>
              <w:ind w:left="144"/>
            </w:pPr>
            <w:r>
              <w:rPr>
                <w:rFonts w:ascii="Liberation Sans" w:hAnsi="Liberation Sans"/>
                <w:color w:val="202830"/>
                <w:sz w:val="18"/>
              </w:rPr>
              <w:t>☐ b) Beim Mieterverein</w:t>
            </w:r>
          </w:p>
          <w:p>
            <w:pPr>
              <w:spacing w:after="20"/>
              <w:ind w:left="144"/>
            </w:pPr>
            <w:r>
              <w:rPr>
                <w:rFonts w:ascii="Liberation Sans" w:hAnsi="Liberation Sans"/>
                <w:color w:val="202830"/>
                <w:sz w:val="18"/>
              </w:rPr>
              <w:t>☐ c) Beim Finanzamt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Worauf hat ein Mieter ein Recht?</w:t>
            </w:r>
          </w:p>
          <w:p>
            <w:pPr>
              <w:spacing w:after="20"/>
              <w:ind w:left="144"/>
            </w:pPr>
            <w:r>
              <w:rPr>
                <w:rFonts w:ascii="Liberation Sans" w:hAnsi="Liberation Sans"/>
                <w:color w:val="202830"/>
                <w:sz w:val="18"/>
              </w:rPr>
              <w:t>☐ a) Auf eine neue Küche</w:t>
            </w:r>
          </w:p>
          <w:p>
            <w:pPr>
              <w:spacing w:after="20"/>
              <w:ind w:left="144"/>
            </w:pPr>
            <w:r>
              <w:rPr>
                <w:rFonts w:ascii="Liberation Sans" w:hAnsi="Liberation Sans"/>
                <w:color w:val="202830"/>
                <w:sz w:val="18"/>
              </w:rPr>
              <w:t>☐ b) Auf eine funktionierende Wohnung</w:t>
            </w:r>
          </w:p>
          <w:p>
            <w:pPr>
              <w:spacing w:after="20"/>
              <w:ind w:left="144"/>
            </w:pPr>
            <w:r>
              <w:rPr>
                <w:rFonts w:ascii="Liberation Sans" w:hAnsi="Liberation Sans"/>
                <w:color w:val="202830"/>
                <w:sz w:val="18"/>
              </w:rPr>
              <w:t>☐ c) Auf einen Parkplatz</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Roth möchte eine Wohnung mieten und sucht einen Makler.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Lenz hat Probleme mit ihrer Hausverwaltung und braucht Rechtsberatung.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sucht eine möblierte Kurzzeitwohnung für 3 Monate.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Koch möchte eine Wohnung mit Rollstuhlzugang.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Nina sucht eine Entrümpelungsfirma für eine alte Wohnung.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Markus sucht einen Maler für seine neue Wohnung.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Herr Stein möchte seinen Keller ausbauen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Lena sucht einen Schlüsseldienst für einen verlorenen Schlüssel.</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Frau Park sucht eine Wohngemeinschaft für ältere Menschen.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Diallo sucht Informationen über Wohnungsbauförderung.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Immo-Makler Wohnlage: Miet- und Kaufimmobilien, kostenlose Erstberatung.</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Makler Luxus: Nur Eigentumsimmobilien ab 500.000 €.</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Mieterverein Stadtmitte: Rechtsberatung für Mieter, Mitgliedschaft ab 7 €/Monat.</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Rechtsanwalt Mietrecht: Nur Klagen, keine allgemeine Beratung.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Boardinghouse City: Möblierte Apartments 1–6 Monate, Kurzzeitmiete möglich.</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Hotel Stadtmitte: Hotelzimmer, keine Langzeitmiete.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Soziale Wohnungsvermittlung: Rollstuhlgerechte Wohnungen, barrierefrei.</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Wohnbaugesellschaft: Neubau, keine barrierefreien Einheiten.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Entrümpelung &amp; Räumung Fix: Schnell, günstig, auf Wunsch kostenlose Besichtigung.</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Umzugsunternehmen Stark: Transport, keine Entrümpelung.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Malerbetrieb Farbe: Innen- und Außenarbeiten, Tapezieren. Kostenloser Kostenvoranschlag.</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Renovierungskurs: Selbst renovieren lernen, kein Maler-Service.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Bau &amp; Ausbau GmbH: Kellerausbau, Dachausbau, Umbau. Planung und Ausführung.</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Gartengestaltung: Außenbereich, kein Kellerausbau.</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Schlüsseldienst 24h: Türöffnung auch nachts. Kein Aufpreis für Nacht-Einsätze.</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Schloss-Reparatur Fach: Reparatur, keine Türöffnung.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Senioren-WG Grüntal: Wohngemeinschaft für Menschen ab 60 Jahren. Infos anfordern.</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Pflegeheim Sonnenblick: Vollstationäre Pflege, keine WG.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KfW Förderbank: Informationen zu Wohnungsbauförderung und zinsgünstigen Krediten.</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Sparkasse Beratung: Allgemeine Finanzberatung, kein Wohnbau-Fokus.</w:t>
            </w:r>
          </w:p>
        </w:tc>
      </w:tr>
    </w:tbl>
    <w:p>
      <w:r>
        <w:br w:type="page"/>
      </w:r>
    </w:p>
    <w:p>
      <w:pPr>
        <w:pStyle w:val="Heading2"/>
      </w:pPr>
      <w:r>
        <w:rPr>
          <w:rFonts w:ascii="Liberation Sans" w:hAnsi="Liberation Sans"/>
          <w:b/>
          <w:color w:val="2F6B46"/>
          <w:sz w:val="28"/>
        </w:rPr>
        <w:t>CORRIGÉ - Sujet 17</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A | Text 2 → E | Text 3 → F | Text 4 → C | Text 5 → B | Distracteurs (non utilisés) : D,</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18 / 20 · Thème : Soziales &amp; Gesellschaft</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Ehrenamt: So findet man die richtige Stelle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Integration: Herausforderungen und Chancen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Altersarmut: Ein wachsendes Problem</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Obdachlosigkeit in deutschen Städten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Gleichstellung: Noch viel zu tun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Jugend und Politik: Mehr Beteiligung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Gemeinschaftsgärten fördern Zusammenhalt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Immer mehr ältere Menschen kommen mit ihrer Rente kaum aus. Besonders betroffen sind Frauen mit Teilzeitbiografien und Langzeitarbeitslose. Sozialverbände fordern eine Grundrente.</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Obwohl Frauen heute besser ausgebildet sind als je zuvor, verdienen sie im Durchschnitt weniger als Männer. Der sogenannte Gender Pay Gap liegt in Deutschland bei ca. 18 Prozent.</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Immer mehr Jugendliche interessieren sich für Umweltpolitik und soziale Themen. Schülerstreiks und Online-Petitionen zeigen, dass die jüngere Generation politisch aktiv sein will.</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Wer helfen will, kann das in einem Altenheim, einer Tafel, einem Sportverein oder als Lesepate tun. Freiwilligenagenturen helfen dabei, das passende Ehrenamt zu finden.</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In deutschen Großstädten leben Zehntausende Menschen auf der Straße. Neben dem Wohnungsmangel sind psychische Erkrankungen und Sucht häufige Ursachen. Hilfsorganisationen bieten Unterkunft und Beratung an.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Der Sozialstaat in Deutschland Deutschland hat eines der umfassendsten Sozialsysteme der Welt. Wer seinen Job verliert, bekommt Arbeitslosengeld. Wer krank ist, hat Anspruch auf Krankengeld. Im Alter gibt es eine staatliche Rente. Familien erhalten Kindergeld und Elterngeld. All diese Leistungen werden durch Beiträge der Arbeitnehmer und Arbeitgeber finanziert. Das Prinzip nennt sich Solidarprinzip: Wer heute zahlt, bekommt morgen Unterstützung. Allerdings steht das System unter Druck: Die Bevölkerung wird älter, und es gibt immer weniger Beitragszahler im Verhältnis zu Leistungsempfängern. Politikerinnen und Politiker diskutieren über Reformen, um das System langfristig stabil zu halten.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bekommt man in Deutschland, wenn man krank ist?</w:t>
            </w:r>
          </w:p>
          <w:p>
            <w:pPr>
              <w:spacing w:after="20"/>
              <w:ind w:left="144"/>
            </w:pPr>
            <w:r>
              <w:rPr>
                <w:rFonts w:ascii="Liberation Sans" w:hAnsi="Liberation Sans"/>
                <w:color w:val="202830"/>
                <w:sz w:val="18"/>
              </w:rPr>
              <w:t>☐ a) Krankengeld</w:t>
            </w:r>
          </w:p>
          <w:p>
            <w:pPr>
              <w:spacing w:after="20"/>
              <w:ind w:left="144"/>
            </w:pPr>
            <w:r>
              <w:rPr>
                <w:rFonts w:ascii="Liberation Sans" w:hAnsi="Liberation Sans"/>
                <w:color w:val="202830"/>
                <w:sz w:val="18"/>
              </w:rPr>
              <w:t>☐ b) Sozialhilfe</w:t>
            </w:r>
          </w:p>
          <w:p>
            <w:pPr>
              <w:spacing w:after="20"/>
              <w:ind w:left="144"/>
            </w:pPr>
            <w:r>
              <w:rPr>
                <w:rFonts w:ascii="Liberation Sans" w:hAnsi="Liberation Sans"/>
                <w:color w:val="202830"/>
                <w:sz w:val="18"/>
              </w:rPr>
              <w:t>☐ c) Bafög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wird das Sozialsystem finanziert?</w:t>
            </w:r>
          </w:p>
          <w:p>
            <w:pPr>
              <w:spacing w:after="20"/>
              <w:ind w:left="144"/>
            </w:pPr>
            <w:r>
              <w:rPr>
                <w:rFonts w:ascii="Liberation Sans" w:hAnsi="Liberation Sans"/>
                <w:color w:val="202830"/>
                <w:sz w:val="18"/>
              </w:rPr>
              <w:t>☐ a) Durch Steuern</w:t>
            </w:r>
          </w:p>
          <w:p>
            <w:pPr>
              <w:spacing w:after="20"/>
              <w:ind w:left="144"/>
            </w:pPr>
            <w:r>
              <w:rPr>
                <w:rFonts w:ascii="Liberation Sans" w:hAnsi="Liberation Sans"/>
                <w:color w:val="202830"/>
                <w:sz w:val="18"/>
              </w:rPr>
              <w:t>☐ b) Durch Beiträge von Arbeitnehmern und Arbeitgebern</w:t>
            </w:r>
          </w:p>
          <w:p>
            <w:pPr>
              <w:spacing w:after="20"/>
              <w:ind w:left="144"/>
            </w:pPr>
            <w:r>
              <w:rPr>
                <w:rFonts w:ascii="Liberation Sans" w:hAnsi="Liberation Sans"/>
                <w:color w:val="202830"/>
                <w:sz w:val="18"/>
              </w:rPr>
              <w:t>☐ c) Durch den Staat allein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nennt sich das Prinzip des Sozialsystems?</w:t>
            </w:r>
          </w:p>
          <w:p>
            <w:pPr>
              <w:spacing w:after="20"/>
              <w:ind w:left="144"/>
            </w:pPr>
            <w:r>
              <w:rPr>
                <w:rFonts w:ascii="Liberation Sans" w:hAnsi="Liberation Sans"/>
                <w:color w:val="202830"/>
                <w:sz w:val="18"/>
              </w:rPr>
              <w:t>☐ a) Kapitalprinzip</w:t>
            </w:r>
          </w:p>
          <w:p>
            <w:pPr>
              <w:spacing w:after="20"/>
              <w:ind w:left="144"/>
            </w:pPr>
            <w:r>
              <w:rPr>
                <w:rFonts w:ascii="Liberation Sans" w:hAnsi="Liberation Sans"/>
                <w:color w:val="202830"/>
                <w:sz w:val="18"/>
              </w:rPr>
              <w:t>☐ b) Solidarprinzip</w:t>
            </w:r>
          </w:p>
          <w:p>
            <w:pPr>
              <w:spacing w:after="20"/>
              <w:ind w:left="144"/>
            </w:pPr>
            <w:r>
              <w:rPr>
                <w:rFonts w:ascii="Liberation Sans" w:hAnsi="Liberation Sans"/>
                <w:color w:val="202830"/>
                <w:sz w:val="18"/>
              </w:rPr>
              <w:t>☐ c) Ehrenamtsprinzip</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Warum steht das System unter Druck?</w:t>
            </w:r>
          </w:p>
          <w:p>
            <w:pPr>
              <w:spacing w:after="20"/>
              <w:ind w:left="144"/>
            </w:pPr>
            <w:r>
              <w:rPr>
                <w:rFonts w:ascii="Liberation Sans" w:hAnsi="Liberation Sans"/>
                <w:color w:val="202830"/>
                <w:sz w:val="18"/>
              </w:rPr>
              <w:t>☐ a) Zu viele Beitragszahler</w:t>
            </w:r>
          </w:p>
          <w:p>
            <w:pPr>
              <w:spacing w:after="20"/>
              <w:ind w:left="144"/>
            </w:pPr>
            <w:r>
              <w:rPr>
                <w:rFonts w:ascii="Liberation Sans" w:hAnsi="Liberation Sans"/>
                <w:color w:val="202830"/>
                <w:sz w:val="18"/>
              </w:rPr>
              <w:t>☐ b) Bevölkerung wird älter, weniger Beitragszahler</w:t>
            </w:r>
          </w:p>
          <w:p>
            <w:pPr>
              <w:spacing w:after="20"/>
              <w:ind w:left="144"/>
            </w:pPr>
            <w:r>
              <w:rPr>
                <w:rFonts w:ascii="Liberation Sans" w:hAnsi="Liberation Sans"/>
                <w:color w:val="202830"/>
                <w:sz w:val="18"/>
              </w:rPr>
              <w:t>☐ c) Zu viele Steuern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Worüber diskutieren Politiker?</w:t>
            </w:r>
          </w:p>
          <w:p>
            <w:pPr>
              <w:spacing w:after="20"/>
              <w:ind w:left="144"/>
            </w:pPr>
            <w:r>
              <w:rPr>
                <w:rFonts w:ascii="Liberation Sans" w:hAnsi="Liberation Sans"/>
                <w:color w:val="202830"/>
                <w:sz w:val="18"/>
              </w:rPr>
              <w:t>☐ a) Über Schulreformen</w:t>
            </w:r>
          </w:p>
          <w:p>
            <w:pPr>
              <w:spacing w:after="20"/>
              <w:ind w:left="144"/>
            </w:pPr>
            <w:r>
              <w:rPr>
                <w:rFonts w:ascii="Liberation Sans" w:hAnsi="Liberation Sans"/>
                <w:color w:val="202830"/>
                <w:sz w:val="18"/>
              </w:rPr>
              <w:t>☐ b) Über Reformen zum Erhalt des Sozialsystems</w:t>
            </w:r>
          </w:p>
          <w:p>
            <w:pPr>
              <w:spacing w:after="20"/>
              <w:ind w:left="144"/>
            </w:pPr>
            <w:r>
              <w:rPr>
                <w:rFonts w:ascii="Liberation Sans" w:hAnsi="Liberation Sans"/>
                <w:color w:val="202830"/>
                <w:sz w:val="18"/>
              </w:rPr>
              <w:t>☐ c) Über Steuererhöhungen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Güney sucht Unterstützung bei der Jobsuche.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Kim möchte als Ehrenamtliche in einem Flüchtlingsheim helfen.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sucht eine Sozialberatung für Menschen mit wenig Geld.</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Familie Berg sucht einen Spielplatz mit inklusivem Angebot.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Lena möchte eine Spende für obdachlose Menschen geben.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Herr Roth sucht Informationen über Elterngeld.</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Nina möchte an einem Integrationskurs für Deutschlernende teilnehmen.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Markus sucht einen Kurs über politische Bildung.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Frau Stein sucht eine Seniorenberatungsstelle.</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Ali sucht eine Schuldnerberatung.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Arbeitsvermittlung Plus: Beratung und Stellensuche für Arbeitssuchende.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Jobbörse Online: Nur Stellenanzeigen, keine Beratung.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Caritas Freiwilligendienst: Helfen Sie in unserer Unterkunft. Infos: caritas-neustadt.de</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Freiwilligentag Stadt: Einmal jährlich, kein regelmäßiges Ehrenamt.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Sozialberatung Stadtmitte: Kostenlose Beratung für Einkommensschwache. Mo+Do 10–13 Uhr.</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Steuerberatung: Steuerfragen, keine Sozialberatung.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Inklusionsspielplatz Bunt: Barrierefreie Spielgeräte, für alle Kinder. Stadtpark.</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Normaler Spielplatz: Keine Inklusionsausrüstung.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Obdachlosenhilfe Neustadt: Spenden von Kleidung, Geld, Lebensmitteln. jederzeit willkommen.</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Kleiderspende Kirche: Nur Kleidung, kein Geld.</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Familienkasse: Informationen zu Elterngeld, Kindergeld und Wohngeld. Tel. 0800-FAMKASSE</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Kindergeldkasse: Nur Kindergeld, kein Elterngeld.</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VHS Integrationskurs: Deutschlernen für Zugewanderte. Zertifizierter Kurs,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Deutschkurs B2: Für Fortgeschrittene, kein Integrationskurs.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Politische Bildung BpB: Online-Kurse und Seminare für Bürger aller Altersgruppen.</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Jugendparlament: Nur für unter 18-Jährige.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Seniorenbüro Stadtmitte: Beratung für Senioren, Hilfe bei Behördengängen.</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Altenpflege-Einrichtung: Keine offene Beratung für Senioren.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Schuldnerberatung Licht: Kostenlose Beratung bei Überschuldung. Termin nötig.</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Inkasso-Büro: Schulden eintreiben, keine Beratung.</w:t>
            </w:r>
          </w:p>
        </w:tc>
      </w:tr>
    </w:tbl>
    <w:p>
      <w:r>
        <w:br w:type="page"/>
      </w:r>
    </w:p>
    <w:p>
      <w:pPr>
        <w:pStyle w:val="Heading2"/>
      </w:pPr>
      <w:r>
        <w:rPr>
          <w:rFonts w:ascii="Liberation Sans" w:hAnsi="Liberation Sans"/>
          <w:b/>
          <w:color w:val="2F6B46"/>
          <w:sz w:val="28"/>
        </w:rPr>
        <w:t>CORRIGÉ - Sujet 18</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C | Text 2 → E | Text 3 → F | Text 4 → A | Text 5 → D | Distracteurs (non utilisés) :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A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19 / 20 · Thème : Recht &amp; Alltag</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Führerschein verloren: Was tun?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Verbraucherrechte beim Online-Kauf</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Lärmbelästigung: Wann darf man laut sein?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Strafzettel: Einspruch einlegen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Testament schreiben: Warum wichtig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Datenschutz: Meine Rechte</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Arbeitsrecht: Urlaub und Überstunden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Wer online einkauft, hat in der EU ein 14-tägiges Widerrufsrecht. Man kann die Ware zurückschicken, ohne einen Grund angeben zu müssen. Der Händler muss den Kaufpreis vollständig erstatten.</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Laut Bundes-Immissionsschutzgesetz gibt es in Deutschland Ruhezeiten: von 22 bis 6 Uhr sowie mittags von 13 bis 15 Uhr. Wer laute Musik oder Partys feiert, riskiert eine Anzeige.</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Wer ein Testament macht, stellt sicher, dass sein Vermögen nach seinem Tod so verteilt wird, wie er es möchte. Ohne Testament gilt die gesetzliche Erbfolge, die manchmal nicht dem entspricht, was man wollte.</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Jeder hat das Recht, seine persönlichen Daten zu schützen. Unternehmen dürfen Daten nur mit Einwilligung der Person speichern und nutzen. Wer möchte, kann eine Auskunft über gespeicherte Daten verlangen.</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Arbeitnehmer haben in Deutschland Anspruch auf mindestens 20 Tage Urlaub pro Jahr bei einer Fünftagewoche. Überstunden müssen entweder bezahlt oder durch Freizeit ausgeglichen werden.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Das Widerrufsrecht im Online-Handel Wenn Sie etwas im Internet kaufen und dann feststellen, dass das Produkt nicht passt oder nicht gefällt, haben Sie als Verbraucher das Recht, den Kauf zu widerrufen. Diese Frist beträgt 14 Tage ab dem Tag, an dem Sie die Ware erhalten haben. Sie müssen dem Händler Ihren Widerruf schriftlich mitteilen, zum Beispiel per E-Mail. Danach haben Sie weitere 14 Tage Zeit, die Ware zurückzuschicken. Die Rücksendekosten müssen Sie in vielen Fällen selbst tragen, außer der Händler hat etwas anderes angekündigt. Der Händler muss Ihnen den Kaufpreis dann innerhalb von 14 Tagen zurückerstatten. Dieses Recht gilt in allen EU-Ländern und kann vom Händler nicht vertraglich ausgeschlossen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lange beträgt die Widerrufsfrist?</w:t>
            </w:r>
          </w:p>
          <w:p>
            <w:pPr>
              <w:spacing w:after="20"/>
              <w:ind w:left="144"/>
            </w:pPr>
            <w:r>
              <w:rPr>
                <w:rFonts w:ascii="Liberation Sans" w:hAnsi="Liberation Sans"/>
                <w:color w:val="202830"/>
                <w:sz w:val="18"/>
              </w:rPr>
              <w:t>☐ a) 7 Tage</w:t>
            </w:r>
          </w:p>
          <w:p>
            <w:pPr>
              <w:spacing w:after="20"/>
              <w:ind w:left="144"/>
            </w:pPr>
            <w:r>
              <w:rPr>
                <w:rFonts w:ascii="Liberation Sans" w:hAnsi="Liberation Sans"/>
                <w:color w:val="202830"/>
                <w:sz w:val="18"/>
              </w:rPr>
              <w:t>☐ b) 14 Tage</w:t>
            </w:r>
          </w:p>
          <w:p>
            <w:pPr>
              <w:spacing w:after="20"/>
              <w:ind w:left="144"/>
            </w:pPr>
            <w:r>
              <w:rPr>
                <w:rFonts w:ascii="Liberation Sans" w:hAnsi="Liberation Sans"/>
                <w:color w:val="202830"/>
                <w:sz w:val="18"/>
              </w:rPr>
              <w:t>☐ c) 30 Tage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Ab wann beginnt die Widerrufsfrist?</w:t>
            </w:r>
          </w:p>
          <w:p>
            <w:pPr>
              <w:spacing w:after="20"/>
              <w:ind w:left="144"/>
            </w:pPr>
            <w:r>
              <w:rPr>
                <w:rFonts w:ascii="Liberation Sans" w:hAnsi="Liberation Sans"/>
                <w:color w:val="202830"/>
                <w:sz w:val="18"/>
              </w:rPr>
              <w:t>☐ a) Ab dem Bestelldatum</w:t>
            </w:r>
          </w:p>
          <w:p>
            <w:pPr>
              <w:spacing w:after="20"/>
              <w:ind w:left="144"/>
            </w:pPr>
            <w:r>
              <w:rPr>
                <w:rFonts w:ascii="Liberation Sans" w:hAnsi="Liberation Sans"/>
                <w:color w:val="202830"/>
                <w:sz w:val="18"/>
              </w:rPr>
              <w:t>☐ b) Ab Erhalt der Ware</w:t>
            </w:r>
          </w:p>
          <w:p>
            <w:pPr>
              <w:spacing w:after="20"/>
              <w:ind w:left="144"/>
            </w:pPr>
            <w:r>
              <w:rPr>
                <w:rFonts w:ascii="Liberation Sans" w:hAnsi="Liberation Sans"/>
                <w:color w:val="202830"/>
                <w:sz w:val="18"/>
              </w:rPr>
              <w:t>☐ c) Ab der Zahlung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muss man den Widerruf mitteilen?</w:t>
            </w:r>
          </w:p>
          <w:p>
            <w:pPr>
              <w:spacing w:after="20"/>
              <w:ind w:left="144"/>
            </w:pPr>
            <w:r>
              <w:rPr>
                <w:rFonts w:ascii="Liberation Sans" w:hAnsi="Liberation Sans"/>
                <w:color w:val="202830"/>
                <w:sz w:val="18"/>
              </w:rPr>
              <w:t>☐ a) Mündlich am Telefon</w:t>
            </w:r>
          </w:p>
          <w:p>
            <w:pPr>
              <w:spacing w:after="20"/>
              <w:ind w:left="144"/>
            </w:pPr>
            <w:r>
              <w:rPr>
                <w:rFonts w:ascii="Liberation Sans" w:hAnsi="Liberation Sans"/>
                <w:color w:val="202830"/>
                <w:sz w:val="18"/>
              </w:rPr>
              <w:t>☐ b) Schriftlich, z.B. per E-Mail</w:t>
            </w:r>
          </w:p>
          <w:p>
            <w:pPr>
              <w:spacing w:after="20"/>
              <w:ind w:left="144"/>
            </w:pPr>
            <w:r>
              <w:rPr>
                <w:rFonts w:ascii="Liberation Sans" w:hAnsi="Liberation Sans"/>
                <w:color w:val="202830"/>
                <w:sz w:val="18"/>
              </w:rPr>
              <w:t>☐ c) Im Laden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Wer zahlt oft die Rücksendekosten?</w:t>
            </w:r>
          </w:p>
          <w:p>
            <w:pPr>
              <w:spacing w:after="20"/>
              <w:ind w:left="144"/>
            </w:pPr>
            <w:r>
              <w:rPr>
                <w:rFonts w:ascii="Liberation Sans" w:hAnsi="Liberation Sans"/>
                <w:color w:val="202830"/>
                <w:sz w:val="18"/>
              </w:rPr>
              <w:t>☐ a) Der Händler</w:t>
            </w:r>
          </w:p>
          <w:p>
            <w:pPr>
              <w:spacing w:after="20"/>
              <w:ind w:left="144"/>
            </w:pPr>
            <w:r>
              <w:rPr>
                <w:rFonts w:ascii="Liberation Sans" w:hAnsi="Liberation Sans"/>
                <w:color w:val="202830"/>
                <w:sz w:val="18"/>
              </w:rPr>
              <w:t>☐ b) Der Verbraucher</w:t>
            </w:r>
          </w:p>
          <w:p>
            <w:pPr>
              <w:spacing w:after="20"/>
              <w:ind w:left="144"/>
            </w:pPr>
            <w:r>
              <w:rPr>
                <w:rFonts w:ascii="Liberation Sans" w:hAnsi="Liberation Sans"/>
                <w:color w:val="202830"/>
                <w:sz w:val="18"/>
              </w:rPr>
              <w:t>☐ c) Die Post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Wo gilt dieses Recht?</w:t>
            </w:r>
          </w:p>
          <w:p>
            <w:pPr>
              <w:spacing w:after="20"/>
              <w:ind w:left="144"/>
            </w:pPr>
            <w:r>
              <w:rPr>
                <w:rFonts w:ascii="Liberation Sans" w:hAnsi="Liberation Sans"/>
                <w:color w:val="202830"/>
                <w:sz w:val="18"/>
              </w:rPr>
              <w:t>☐ a) Nur in Deutschland</w:t>
            </w:r>
          </w:p>
          <w:p>
            <w:pPr>
              <w:spacing w:after="20"/>
              <w:ind w:left="144"/>
            </w:pPr>
            <w:r>
              <w:rPr>
                <w:rFonts w:ascii="Liberation Sans" w:hAnsi="Liberation Sans"/>
                <w:color w:val="202830"/>
                <w:sz w:val="18"/>
              </w:rPr>
              <w:t>☐ b) In allen EU-Ländern</w:t>
            </w:r>
          </w:p>
          <w:p>
            <w:pPr>
              <w:spacing w:after="20"/>
              <w:ind w:left="144"/>
            </w:pPr>
            <w:r>
              <w:rPr>
                <w:rFonts w:ascii="Liberation Sans" w:hAnsi="Liberation Sans"/>
                <w:color w:val="202830"/>
                <w:sz w:val="18"/>
              </w:rPr>
              <w:t>☐ c) Weltweit</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Herr König wurde falsch geparkt und hat einen Strafzettel bekommen.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Frau Lenz möchte einen Anwalt für ein Mietstreit.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hat sein Handy verloren und möchte es sperren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Nina möchte ein Paket zurückschicken, das ihr nicht gefällt.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Herr Bauer möchte ein Testament schreiben lassen.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Familie Koch wurde von einem Hund gebissen und möchte eine Anzeige erstatten.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Lena wurde bei der Arbeit ungerecht behandelt und sucht Beratung.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Markus sucht Informationen über Urheberrecht für sein Foto.</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Frau Stein hat Angst vor Identitätsdiebstahl im Internet.</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Ali sucht einen Rechtsanwalt für eine Scheidung.</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Bußgeldstelle Stadtordnungsamt: Einspruch gegen Knöllchen einlegen. Formular online.</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Knöllchen-Service: Informationsseite ohne Einspruchmöglichkeit.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Rechtsanwalt Hausrecht: Spezialisiert auf Miet- und Wohnrecht. Erstberatung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Rechtsanwalt Strafrecht: Kein Mietrecht.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Mobilfunk-Sperrservice: SIM-Karte sofort sperren. Tel. Ihres Anbieters oder 116 116.</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Fundbüro Stadthaus: Verlorene Gegenstände abholen, keine Sperrung.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Verbraucherzentrale: Beratung zum Widerrufsrecht und Rücksendungen. Tel. 0180-579 003.</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Post &amp; Paket: Sendungsverfolgung, keine Verbraucherberatung.</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Notar Dr. Huber: Testament, Erbrecht, Vollmachten. Termine Mo–Fr. Tel. 0221-334455</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Beerdigungsinstitut: Testament vollstrecken, nicht erstellen.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Polizei Neustadt: Anzeigen erstatten, auch online unter polizei-neustadt.de</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Tierarzt: Hundeverletzungen behandeln, keine Anzeige erstatten.</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Gewerkschaft Ver.di: Beratung bei Arbeitsproblemen, Kündigung, Lohn.</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Betriebsrat: Nur für Betriebsratsmitglieder zugänglich.</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Foto-Recht.de: Informationen über Urheberrecht für Fotografen und Hobbyfotografen.</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Kreativ-Rechtskurs: Allgemeines Medienrecht, kein Fotorecht-Fokus.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BSI Sicherheit: Tipps gegen Datenmissbrauch und Phishing-Angriffe. bsi.bund.de</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Antivirus-Software: Computerschutz, kein Identitätsschutzservice.</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Rechtsanwalt Familienrecht: Scheidung, Unterhalt, Sorgerecht. Erstgespräch 30 Min. kostenlos.</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Mediationsservice: Einvernehmliche Lösungen, kein Scheidungsanwalt.</w:t>
            </w:r>
          </w:p>
        </w:tc>
      </w:tr>
    </w:tbl>
    <w:p>
      <w:r>
        <w:br w:type="page"/>
      </w:r>
    </w:p>
    <w:p>
      <w:pPr>
        <w:pStyle w:val="Heading2"/>
      </w:pPr>
      <w:r>
        <w:rPr>
          <w:rFonts w:ascii="Liberation Sans" w:hAnsi="Liberation Sans"/>
          <w:b/>
          <w:color w:val="2F6B46"/>
          <w:sz w:val="28"/>
        </w:rPr>
        <w:t>CORRIGÉ - Sujet 19</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B | Text 2 → C | Text 3 → E | Text 4 → F | Text 5 → G | Distracteurs (non utilisés) : A,</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p>
      <w:r>
        <w:br w:type="page"/>
      </w:r>
    </w:p>
    <w:p>
      <w:pPr>
        <w:pStyle w:val="Heading1"/>
      </w:pPr>
      <w:r>
        <w:rPr>
          <w:rFonts w:ascii="Liberation Sans" w:hAnsi="Liberation Sans"/>
          <w:b/>
          <w:color w:val="163A5F"/>
          <w:sz w:val="34"/>
        </w:rPr>
        <w:t>SUJET 20 / 20 · Thème : Sprache &amp; Kommunikation</w:t>
      </w:r>
    </w:p>
    <w:p>
      <w:pPr>
        <w:pStyle w:val="Heading2"/>
      </w:pPr>
      <w:r>
        <w:rPr>
          <w:rFonts w:ascii="Liberation Sans" w:hAnsi="Liberation Sans"/>
          <w:b/>
          <w:color w:val="2E6F9E"/>
          <w:sz w:val="28"/>
        </w:rPr>
        <w:t>Teil 1 – Globalverstehen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fünf Texte und ordnen Sie jedem Text die passende Überschrift zu. Zwei Überschriften passen nicht.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COMMUNE DE TITRES - 7 TITRES POUR 5 TEXTES</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r>
              <w:rPr>
                <w:rFonts w:ascii="Liberation Sans" w:hAnsi="Liberation Sans"/>
                <w:b/>
                <w:color w:val="FFFFFF"/>
                <w:sz w:val="18"/>
              </w:rPr>
              <w:t>Code</w:t>
            </w:r>
          </w:p>
        </w:tc>
        <w:tc>
          <w:tcPr>
            <w:tcW w:type="dxa" w:w="5227"/>
            <w:shd w:fill="163A5F"/>
            <w:tcMar>
              <w:top w:w="90" w:type="dxa"/>
              <w:start w:w="100" w:type="dxa"/>
              <w:bottom w:w="90" w:type="dxa"/>
              <w:end w:w="100" w:type="dxa"/>
            </w:tcMar>
          </w:tcPr>
          <w:p>
            <w:r>
              <w:rPr>
                <w:rFonts w:ascii="Liberation Sans" w:hAnsi="Liberation Sans"/>
                <w:b/>
                <w:color w:val="FFFFFF"/>
                <w:sz w:val="18"/>
              </w:rPr>
              <w:t>Überschrift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A</w:t>
            </w:r>
          </w:p>
        </w:tc>
        <w:tc>
          <w:tcPr>
            <w:tcW w:type="dxa" w:w="5227"/>
            <w:tcMar>
              <w:top w:w="70" w:type="dxa"/>
              <w:start w:w="80" w:type="dxa"/>
              <w:bottom w:w="70" w:type="dxa"/>
              <w:end w:w="80" w:type="dxa"/>
            </w:tcMar>
          </w:tcPr>
          <w:p>
            <w:r>
              <w:rPr>
                <w:rFonts w:ascii="Liberation Sans" w:hAnsi="Liberation Sans"/>
                <w:color w:val="202830"/>
                <w:sz w:val="18"/>
              </w:rPr>
              <w:t>Fremdsprachen lernen: Wie geht das am besten?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B</w:t>
            </w:r>
          </w:p>
        </w:tc>
        <w:tc>
          <w:tcPr>
            <w:tcW w:type="dxa" w:w="5227"/>
            <w:tcMar>
              <w:top w:w="70" w:type="dxa"/>
              <w:start w:w="80" w:type="dxa"/>
              <w:bottom w:w="70" w:type="dxa"/>
              <w:end w:w="80" w:type="dxa"/>
            </w:tcMar>
          </w:tcPr>
          <w:p>
            <w:r>
              <w:rPr>
                <w:rFonts w:ascii="Liberation Sans" w:hAnsi="Liberation Sans"/>
                <w:color w:val="202830"/>
                <w:sz w:val="18"/>
              </w:rPr>
              <w:t>Deutsch als Fremdsprache: Herausforderungen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C</w:t>
            </w:r>
          </w:p>
        </w:tc>
        <w:tc>
          <w:tcPr>
            <w:tcW w:type="dxa" w:w="5227"/>
            <w:tcMar>
              <w:top w:w="70" w:type="dxa"/>
              <w:start w:w="80" w:type="dxa"/>
              <w:bottom w:w="70" w:type="dxa"/>
              <w:end w:w="80" w:type="dxa"/>
            </w:tcMar>
          </w:tcPr>
          <w:p>
            <w:r>
              <w:rPr>
                <w:rFonts w:ascii="Liberation Sans" w:hAnsi="Liberation Sans"/>
                <w:color w:val="202830"/>
                <w:sz w:val="18"/>
              </w:rPr>
              <w:t>Dialekte in Deutschland</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D</w:t>
            </w:r>
          </w:p>
        </w:tc>
        <w:tc>
          <w:tcPr>
            <w:tcW w:type="dxa" w:w="5227"/>
            <w:tcMar>
              <w:top w:w="70" w:type="dxa"/>
              <w:start w:w="80" w:type="dxa"/>
              <w:bottom w:w="70" w:type="dxa"/>
              <w:end w:w="80" w:type="dxa"/>
            </w:tcMar>
          </w:tcPr>
          <w:p>
            <w:r>
              <w:rPr>
                <w:rFonts w:ascii="Liberation Sans" w:hAnsi="Liberation Sans"/>
                <w:color w:val="202830"/>
                <w:sz w:val="18"/>
              </w:rPr>
              <w:t>Körpersprache: Was sie verrät</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E</w:t>
            </w:r>
          </w:p>
        </w:tc>
        <w:tc>
          <w:tcPr>
            <w:tcW w:type="dxa" w:w="5227"/>
            <w:tcMar>
              <w:top w:w="70" w:type="dxa"/>
              <w:start w:w="80" w:type="dxa"/>
              <w:bottom w:w="70" w:type="dxa"/>
              <w:end w:w="80" w:type="dxa"/>
            </w:tcMar>
          </w:tcPr>
          <w:p>
            <w:r>
              <w:rPr>
                <w:rFonts w:ascii="Liberation Sans" w:hAnsi="Liberation Sans"/>
                <w:color w:val="202830"/>
                <w:sz w:val="18"/>
              </w:rPr>
              <w:t>Höflichkeit im Alltag</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F</w:t>
            </w:r>
          </w:p>
        </w:tc>
        <w:tc>
          <w:tcPr>
            <w:tcW w:type="dxa" w:w="5227"/>
            <w:tcMar>
              <w:top w:w="70" w:type="dxa"/>
              <w:start w:w="80" w:type="dxa"/>
              <w:bottom w:w="70" w:type="dxa"/>
              <w:end w:w="80" w:type="dxa"/>
            </w:tcMar>
          </w:tcPr>
          <w:p>
            <w:r>
              <w:rPr>
                <w:rFonts w:ascii="Liberation Sans" w:hAnsi="Liberation Sans"/>
                <w:color w:val="202830"/>
                <w:sz w:val="18"/>
              </w:rPr>
              <w:t>Konflikte lösen durch Kommunikation</w:t>
            </w:r>
          </w:p>
        </w:tc>
      </w:tr>
      <w:tr>
        <w:trPr>
          <w:cantSplit/>
        </w:trPr>
        <w:tc>
          <w:tcPr>
            <w:tcW w:type="dxa" w:w="5227"/>
            <w:tcMar>
              <w:top w:w="70" w:type="dxa"/>
              <w:start w:w="80" w:type="dxa"/>
              <w:bottom w:w="70" w:type="dxa"/>
              <w:end w:w="80" w:type="dxa"/>
            </w:tcMar>
          </w:tcPr>
          <w:p>
            <w:pPr>
              <w:jc w:val="center"/>
            </w:pPr>
            <w:r>
              <w:rPr>
                <w:rFonts w:ascii="Liberation Sans" w:hAnsi="Liberation Sans"/>
                <w:b/>
                <w:color w:val="163A5F"/>
                <w:sz w:val="18"/>
              </w:rPr>
              <w:t>G</w:t>
            </w:r>
          </w:p>
        </w:tc>
        <w:tc>
          <w:tcPr>
            <w:tcW w:type="dxa" w:w="5227"/>
            <w:tcMar>
              <w:top w:w="70" w:type="dxa"/>
              <w:start w:w="80" w:type="dxa"/>
              <w:bottom w:w="70" w:type="dxa"/>
              <w:end w:w="80" w:type="dxa"/>
            </w:tcMar>
          </w:tcPr>
          <w:p>
            <w:r>
              <w:rPr>
                <w:rFonts w:ascii="Liberation Sans" w:hAnsi="Liberation Sans"/>
                <w:color w:val="202830"/>
                <w:sz w:val="18"/>
              </w:rPr>
              <w:t>Sprache und Humor</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5 TEXTES COURTS - UNE RÉPONSE UNIQUE PAR TEXTE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1</w:t>
            </w:r>
          </w:p>
          <w:p>
            <w:r>
              <w:rPr>
                <w:rFonts w:ascii="Liberation Sans" w:hAnsi="Liberation Sans"/>
                <w:color w:val="202830"/>
                <w:sz w:val="18"/>
              </w:rPr>
              <w:t>Wer eine Fremdsprache lernen will, sollte sie täglich üben. Kurze Sessions von 15 bis 20 Minuten sind effektiver als lange Einheiten einmal pro Woche. Apps, Podcasts und Tandempartner helfen dabei.</w:t>
            </w:r>
          </w:p>
          <w:p>
            <w:r>
              <w:rPr>
                <w:rFonts w:ascii="Liberation Sans" w:hAnsi="Liberation Sans"/>
                <w:b/>
                <w:color w:val="2E6F9E"/>
                <w:sz w:val="19"/>
              </w:rPr>
              <w:t>Text 1: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2</w:t>
            </w:r>
          </w:p>
          <w:p>
            <w:r>
              <w:rPr>
                <w:rFonts w:ascii="Liberation Sans" w:hAnsi="Liberation Sans"/>
                <w:color w:val="202830"/>
                <w:sz w:val="18"/>
              </w:rPr>
              <w:t>In Deutschland gibt es Hunderte von Dialekten und regionalen Variationen. Wer aus Bayern kommt, versteht manchmal kaum jemanden aus Sachsen. Dialekte sind Teil der kulturellen Identität.</w:t>
            </w:r>
          </w:p>
          <w:p>
            <w:r>
              <w:rPr>
                <w:rFonts w:ascii="Liberation Sans" w:hAnsi="Liberation Sans"/>
                <w:b/>
                <w:color w:val="2E6F9E"/>
                <w:sz w:val="19"/>
              </w:rPr>
              <w:t>Text 2: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3</w:t>
            </w:r>
          </w:p>
          <w:p>
            <w:r>
              <w:rPr>
                <w:rFonts w:ascii="Liberation Sans" w:hAnsi="Liberation Sans"/>
                <w:color w:val="202830"/>
                <w:sz w:val="18"/>
              </w:rPr>
              <w:t>Viele Konflikte entstehen durch Missverständnisse. Wer aktiv zuhört, Ich-Botschaften formuliert und keine Vorwürfe macht, kann Streit vermeiden und Lösungen finden.</w:t>
            </w:r>
          </w:p>
          <w:p>
            <w:r>
              <w:rPr>
                <w:rFonts w:ascii="Liberation Sans" w:hAnsi="Liberation Sans"/>
                <w:b/>
                <w:color w:val="2E6F9E"/>
                <w:sz w:val="19"/>
              </w:rPr>
              <w:t>Text 3: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4</w:t>
            </w:r>
          </w:p>
          <w:p>
            <w:r>
              <w:rPr>
                <w:rFonts w:ascii="Liberation Sans" w:hAnsi="Liberation Sans"/>
                <w:color w:val="202830"/>
                <w:sz w:val="18"/>
              </w:rPr>
              <w:t>Ein Lächeln, Blickkontakt oder eine offene Körperhaltung können Worte ersetzen. Studien zeigen, dass ein großer Teil unserer Kommunikation nicht verbal stattfindet.</w:t>
            </w:r>
          </w:p>
          <w:p>
            <w:r>
              <w:rPr>
                <w:rFonts w:ascii="Liberation Sans" w:hAnsi="Liberation Sans"/>
                <w:b/>
                <w:color w:val="2E6F9E"/>
                <w:sz w:val="19"/>
              </w:rPr>
              <w:t>Text 4: ___</w:t>
            </w:r>
          </w:p>
        </w:tc>
      </w:tr>
    </w:tbl>
    <w:p>
      <w:pPr>
        <w:spacing w:after="0"/>
      </w:pPr>
    </w:p>
    <w:tbl>
      <w:tblPr>
        <w:tblStyle w:val="TableGrid"/>
        <w:tblW w:type="auto" w:w="0"/>
        <w:jc w:val="center"/>
        <w:tblLook w:firstColumn="1" w:firstRow="1" w:lastColumn="0" w:lastRow="0" w:noHBand="0" w:noVBand="1" w:val="04A0"/>
      </w:tblPr>
      <w:tblGrid>
        <w:gridCol w:w="10454"/>
      </w:tblGrid>
      <w:tr>
        <w:trPr>
          <w:cantSplit/>
        </w:trPr>
        <w:tc>
          <w:tcPr>
            <w:tcW w:type="dxa" w:w="10454"/>
            <w:shd w:fill="F5F6F7"/>
            <w:tcMar>
              <w:top w:w="100" w:type="dxa"/>
              <w:start w:w="120" w:type="dxa"/>
              <w:bottom w:w="100" w:type="dxa"/>
              <w:end w:w="120" w:type="dxa"/>
            </w:tcMar>
          </w:tcPr>
          <w:p>
            <w:r>
              <w:rPr>
                <w:rFonts w:ascii="Liberation Sans" w:hAnsi="Liberation Sans"/>
                <w:b/>
                <w:color w:val="163A5F"/>
                <w:sz w:val="20"/>
              </w:rPr>
              <w:t>Text 5</w:t>
            </w:r>
          </w:p>
          <w:p>
            <w:r>
              <w:rPr>
                <w:rFonts w:ascii="Liberation Sans" w:hAnsi="Liberation Sans"/>
                <w:color w:val="202830"/>
                <w:sz w:val="18"/>
              </w:rPr>
              <w:t>Manchmal reicht ein 'Bitte' und 'Danke' nicht. Höflichkeit bedeutet auch, andere ausreden zu lassen, auf Lautstärke zu achten und in sozialen Situationen rücksichtsvoll zu sein.</w:t>
            </w:r>
          </w:p>
          <w:p>
            <w:r>
              <w:rPr>
                <w:rFonts w:ascii="Liberation Sans" w:hAnsi="Liberation Sans"/>
                <w:b/>
                <w:color w:val="2E6F9E"/>
                <w:sz w:val="19"/>
              </w:rPr>
              <w:t>Text 5: ___</w:t>
            </w:r>
          </w:p>
        </w:tc>
      </w:tr>
    </w:tbl>
    <w:p>
      <w:pPr>
        <w:spacing w:after="0"/>
      </w:pPr>
    </w:p>
    <w:p>
      <w:r>
        <w:br w:type="page"/>
      </w:r>
    </w:p>
    <w:p>
      <w:pPr>
        <w:pStyle w:val="Heading2"/>
      </w:pPr>
      <w:r>
        <w:rPr>
          <w:rFonts w:ascii="Liberation Sans" w:hAnsi="Liberation Sans"/>
          <w:b/>
          <w:color w:val="2E6F9E"/>
          <w:sz w:val="28"/>
        </w:rPr>
        <w:t>Teil 2 – Detailverstehen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wählen Sie für jede Aufgabe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Deutsch lernen für den Beruf Für viele Menschen, die in Deutschland arbeiten, ist Deutsch nicht die Muttersprache. Gute Sprachkenntnisse sind im Beruf jedoch unerlässlich. Wer Deutsch für den Beruf lernen möchte, sollte sich auf Fachvokabular konzentrieren, das in seiner Branche gebraucht wird. Für Pflegekräfte sind medizinische Begriffe wichtig, für Bürokräfte Geschäftskorrespondenz. Viele Volkshochschulen und Sprachschulen bieten berufsbezogene Deutschkurse an. Darüber hinaus empfehlen Experten, Deutsch auch außerhalb der Schule zu üben: mit Kollegen sprechen, deutsche Filme schauen und deutsche Nachrichten hören. Mit Geduld und Übung gelingt es, die Sprache auch im Arbeitsalltag sicher einzusetzen.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Worauf sollte man sich beim Berufs-Deutsch konzentrieren?</w:t>
            </w:r>
          </w:p>
          <w:p>
            <w:pPr>
              <w:spacing w:after="20"/>
              <w:ind w:left="144"/>
            </w:pPr>
            <w:r>
              <w:rPr>
                <w:rFonts w:ascii="Liberation Sans" w:hAnsi="Liberation Sans"/>
                <w:color w:val="202830"/>
                <w:sz w:val="18"/>
              </w:rPr>
              <w:t>☐ a) Auf Grammatik</w:t>
            </w:r>
          </w:p>
          <w:p>
            <w:pPr>
              <w:spacing w:after="20"/>
              <w:ind w:left="144"/>
            </w:pPr>
            <w:r>
              <w:rPr>
                <w:rFonts w:ascii="Liberation Sans" w:hAnsi="Liberation Sans"/>
                <w:color w:val="202830"/>
                <w:sz w:val="18"/>
              </w:rPr>
              <w:t>☐ b) Auf branchenspezifisches Fachvokabular</w:t>
            </w:r>
          </w:p>
          <w:p>
            <w:pPr>
              <w:spacing w:after="20"/>
              <w:ind w:left="144"/>
            </w:pPr>
            <w:r>
              <w:rPr>
                <w:rFonts w:ascii="Liberation Sans" w:hAnsi="Liberation Sans"/>
                <w:color w:val="202830"/>
                <w:sz w:val="18"/>
              </w:rPr>
              <w:t>☐ c) Auf Aussprache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brauchen Pflegekräfte besonders?</w:t>
            </w:r>
          </w:p>
          <w:p>
            <w:pPr>
              <w:spacing w:after="20"/>
              <w:ind w:left="144"/>
            </w:pPr>
            <w:r>
              <w:rPr>
                <w:rFonts w:ascii="Liberation Sans" w:hAnsi="Liberation Sans"/>
                <w:color w:val="202830"/>
                <w:sz w:val="18"/>
              </w:rPr>
              <w:t>☐ a) Wirtschaftsdeutsch</w:t>
            </w:r>
          </w:p>
          <w:p>
            <w:pPr>
              <w:spacing w:after="20"/>
              <w:ind w:left="144"/>
            </w:pPr>
            <w:r>
              <w:rPr>
                <w:rFonts w:ascii="Liberation Sans" w:hAnsi="Liberation Sans"/>
                <w:color w:val="202830"/>
                <w:sz w:val="18"/>
              </w:rPr>
              <w:t>☐ b) Medizinische Begriffe</w:t>
            </w:r>
          </w:p>
          <w:p>
            <w:pPr>
              <w:spacing w:after="20"/>
              <w:ind w:left="144"/>
            </w:pPr>
            <w:r>
              <w:rPr>
                <w:rFonts w:ascii="Liberation Sans" w:hAnsi="Liberation Sans"/>
                <w:color w:val="202830"/>
                <w:sz w:val="18"/>
              </w:rPr>
              <w:t>☐ c) Technische Fachbegriffe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Wo gibt es berufsbezogene Deutschkurse?</w:t>
            </w:r>
          </w:p>
          <w:p>
            <w:pPr>
              <w:spacing w:after="20"/>
              <w:ind w:left="144"/>
            </w:pPr>
            <w:r>
              <w:rPr>
                <w:rFonts w:ascii="Liberation Sans" w:hAnsi="Liberation Sans"/>
                <w:color w:val="202830"/>
                <w:sz w:val="18"/>
              </w:rPr>
              <w:t>☐ a) Nur an Universitäten</w:t>
            </w:r>
          </w:p>
          <w:p>
            <w:pPr>
              <w:spacing w:after="20"/>
              <w:ind w:left="144"/>
            </w:pPr>
            <w:r>
              <w:rPr>
                <w:rFonts w:ascii="Liberation Sans" w:hAnsi="Liberation Sans"/>
                <w:color w:val="202830"/>
                <w:sz w:val="18"/>
              </w:rPr>
              <w:t>☐ b) An Volkshochschulen und Sprachschulen</w:t>
            </w:r>
          </w:p>
          <w:p>
            <w:pPr>
              <w:spacing w:after="20"/>
              <w:ind w:left="144"/>
            </w:pPr>
            <w:r>
              <w:rPr>
                <w:rFonts w:ascii="Liberation Sans" w:hAnsi="Liberation Sans"/>
                <w:color w:val="202830"/>
                <w:sz w:val="18"/>
              </w:rPr>
              <w:t>☐ c) Nur im Internet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empfehlen Experten zusätzlich?</w:t>
            </w:r>
          </w:p>
          <w:p>
            <w:pPr>
              <w:spacing w:after="20"/>
              <w:ind w:left="144"/>
            </w:pPr>
            <w:r>
              <w:rPr>
                <w:rFonts w:ascii="Liberation Sans" w:hAnsi="Liberation Sans"/>
                <w:color w:val="202830"/>
                <w:sz w:val="18"/>
              </w:rPr>
              <w:t>☐ a) Nur Bücher lesen</w:t>
            </w:r>
          </w:p>
          <w:p>
            <w:pPr>
              <w:spacing w:after="20"/>
              <w:ind w:left="144"/>
            </w:pPr>
            <w:r>
              <w:rPr>
                <w:rFonts w:ascii="Liberation Sans" w:hAnsi="Liberation Sans"/>
                <w:color w:val="202830"/>
                <w:sz w:val="18"/>
              </w:rPr>
              <w:t>☐ b) Deutsch außerhalb der Schule üben</w:t>
            </w:r>
          </w:p>
          <w:p>
            <w:pPr>
              <w:spacing w:after="20"/>
              <w:ind w:left="144"/>
            </w:pPr>
            <w:r>
              <w:rPr>
                <w:rFonts w:ascii="Liberation Sans" w:hAnsi="Liberation Sans"/>
                <w:color w:val="202830"/>
                <w:sz w:val="18"/>
              </w:rPr>
              <w:t>☐ c) Keine Hausaufgaben machen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hilft beim Lernen außerhalb der Schule?</w:t>
            </w:r>
          </w:p>
          <w:p>
            <w:pPr>
              <w:spacing w:after="20"/>
              <w:ind w:left="144"/>
            </w:pPr>
            <w:r>
              <w:rPr>
                <w:rFonts w:ascii="Liberation Sans" w:hAnsi="Liberation Sans"/>
                <w:color w:val="202830"/>
                <w:sz w:val="18"/>
              </w:rPr>
              <w:t>☐ a) Deutsche Kartoffelrezepte kochen</w:t>
            </w:r>
          </w:p>
          <w:p>
            <w:pPr>
              <w:spacing w:after="20"/>
              <w:ind w:left="144"/>
            </w:pPr>
            <w:r>
              <w:rPr>
                <w:rFonts w:ascii="Liberation Sans" w:hAnsi="Liberation Sans"/>
                <w:color w:val="202830"/>
                <w:sz w:val="18"/>
              </w:rPr>
              <w:t>☐ b) Mit Kollegen sprechen und deutsche Medien nutzen</w:t>
            </w:r>
          </w:p>
          <w:p>
            <w:pPr>
              <w:spacing w:after="20"/>
              <w:ind w:left="144"/>
            </w:pPr>
            <w:r>
              <w:rPr>
                <w:rFonts w:ascii="Liberation Sans" w:hAnsi="Liberation Sans"/>
                <w:color w:val="202830"/>
                <w:sz w:val="18"/>
              </w:rPr>
              <w:t>☐ c) Ins Ausland reisen</w:t>
            </w:r>
          </w:p>
        </w:tc>
      </w:tr>
    </w:tbl>
    <w:p>
      <w:r>
        <w:br w:type="page"/>
      </w:r>
    </w:p>
    <w:p>
      <w:pPr>
        <w:pStyle w:val="Heading2"/>
      </w:pPr>
      <w:r>
        <w:rPr>
          <w:rFonts w:ascii="Liberation Sans" w:hAnsi="Liberation Sans"/>
          <w:b/>
          <w:color w:val="2E6F9E"/>
          <w:sz w:val="28"/>
        </w:rPr>
        <w:t>Teil 3 – Selektives Verstehen (25 Punkte)</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zehn Situationen und die zwanzig Anzeigen. Welche Anzeige passt zu welcher Situation?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SITUATIONS - VISIBLES À L’ÉTUDIANT</w:t>
            </w:r>
          </w:p>
        </w:tc>
      </w:tr>
    </w:tbl>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163A5F"/>
            <w:tcMar>
              <w:top w:w="90" w:type="dxa"/>
              <w:start w:w="100" w:type="dxa"/>
              <w:bottom w:w="90" w:type="dxa"/>
              <w:end w:w="100" w:type="dxa"/>
            </w:tcMar>
          </w:tcPr>
          <w:p>
            <w:pPr>
              <w:jc w:val="center"/>
            </w:pPr>
            <w:r>
              <w:rPr>
                <w:rFonts w:ascii="Liberation Sans" w:hAnsi="Liberation Sans"/>
                <w:b/>
                <w:color w:val="FFFFFF"/>
                <w:sz w:val="17"/>
              </w:rPr>
              <w:t>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Situation</w:t>
            </w:r>
          </w:p>
        </w:tc>
        <w:tc>
          <w:tcPr>
            <w:tcW w:type="dxa" w:w="3485"/>
            <w:shd w:fill="163A5F"/>
            <w:tcMar>
              <w:top w:w="90" w:type="dxa"/>
              <w:start w:w="100" w:type="dxa"/>
              <w:bottom w:w="90" w:type="dxa"/>
              <w:end w:w="100" w:type="dxa"/>
            </w:tcMar>
          </w:tcPr>
          <w:p>
            <w:pPr>
              <w:jc w:val="center"/>
            </w:pPr>
            <w:r>
              <w:rPr>
                <w:rFonts w:ascii="Liberation Sans" w:hAnsi="Liberation Sans"/>
                <w:b/>
                <w:color w:val="FFFFFF"/>
                <w:sz w:val="17"/>
              </w:rPr>
              <w:t>Réponse (Anzeige)</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w:t>
            </w:r>
          </w:p>
        </w:tc>
        <w:tc>
          <w:tcPr>
            <w:tcW w:type="dxa" w:w="3485"/>
            <w:tcMar>
              <w:top w:w="70" w:type="dxa"/>
              <w:start w:w="70" w:type="dxa"/>
              <w:bottom w:w="70" w:type="dxa"/>
              <w:end w:w="70" w:type="dxa"/>
            </w:tcMar>
          </w:tcPr>
          <w:p>
            <w:r>
              <w:rPr>
                <w:rFonts w:ascii="Liberation Sans" w:hAnsi="Liberation Sans"/>
                <w:color w:val="202830"/>
                <w:sz w:val="18"/>
              </w:rPr>
              <w:t>Frau Y■lmaz sucht einen Deutschkurs für den Pflegeberuf.</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2</w:t>
            </w:r>
          </w:p>
        </w:tc>
        <w:tc>
          <w:tcPr>
            <w:tcW w:type="dxa" w:w="3485"/>
            <w:tcMar>
              <w:top w:w="70" w:type="dxa"/>
              <w:start w:w="70" w:type="dxa"/>
              <w:bottom w:w="70" w:type="dxa"/>
              <w:end w:w="70" w:type="dxa"/>
            </w:tcMar>
          </w:tcPr>
          <w:p>
            <w:r>
              <w:rPr>
                <w:rFonts w:ascii="Liberation Sans" w:hAnsi="Liberation Sans"/>
                <w:color w:val="202830"/>
                <w:sz w:val="18"/>
              </w:rPr>
              <w:t>Herr Chen möchte Deutsch für Geschäftsleute 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3</w:t>
            </w:r>
          </w:p>
        </w:tc>
        <w:tc>
          <w:tcPr>
            <w:tcW w:type="dxa" w:w="3485"/>
            <w:tcMar>
              <w:top w:w="70" w:type="dxa"/>
              <w:start w:w="70" w:type="dxa"/>
              <w:bottom w:w="70" w:type="dxa"/>
              <w:end w:w="70" w:type="dxa"/>
            </w:tcMar>
          </w:tcPr>
          <w:p>
            <w:r>
              <w:rPr>
                <w:rFonts w:ascii="Liberation Sans" w:hAnsi="Liberation Sans"/>
                <w:color w:val="202830"/>
                <w:sz w:val="18"/>
              </w:rPr>
              <w:t>Jonas sucht einen Tandempartner zum Deutschüben.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4</w:t>
            </w:r>
          </w:p>
        </w:tc>
        <w:tc>
          <w:tcPr>
            <w:tcW w:type="dxa" w:w="3485"/>
            <w:tcMar>
              <w:top w:w="70" w:type="dxa"/>
              <w:start w:w="70" w:type="dxa"/>
              <w:bottom w:w="70" w:type="dxa"/>
              <w:end w:w="70" w:type="dxa"/>
            </w:tcMar>
          </w:tcPr>
          <w:p>
            <w:r>
              <w:rPr>
                <w:rFonts w:ascii="Liberation Sans" w:hAnsi="Liberation Sans"/>
                <w:color w:val="202830"/>
                <w:sz w:val="18"/>
              </w:rPr>
              <w:t>Nina möchte ihre Aussprache verbessern.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5</w:t>
            </w:r>
          </w:p>
        </w:tc>
        <w:tc>
          <w:tcPr>
            <w:tcW w:type="dxa" w:w="3485"/>
            <w:tcMar>
              <w:top w:w="70" w:type="dxa"/>
              <w:start w:w="70" w:type="dxa"/>
              <w:bottom w:w="70" w:type="dxa"/>
              <w:end w:w="70" w:type="dxa"/>
            </w:tcMar>
          </w:tcPr>
          <w:p>
            <w:r>
              <w:rPr>
                <w:rFonts w:ascii="Liberation Sans" w:hAnsi="Liberation Sans"/>
                <w:color w:val="202830"/>
                <w:sz w:val="18"/>
              </w:rPr>
              <w:t>Familie Kwame sucht einen Deutschkurs für Kinder.</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6</w:t>
            </w:r>
          </w:p>
        </w:tc>
        <w:tc>
          <w:tcPr>
            <w:tcW w:type="dxa" w:w="3485"/>
            <w:tcMar>
              <w:top w:w="70" w:type="dxa"/>
              <w:start w:w="70" w:type="dxa"/>
              <w:bottom w:w="70" w:type="dxa"/>
              <w:end w:w="70" w:type="dxa"/>
            </w:tcMar>
          </w:tcPr>
          <w:p>
            <w:r>
              <w:rPr>
                <w:rFonts w:ascii="Liberation Sans" w:hAnsi="Liberation Sans"/>
                <w:color w:val="202830"/>
                <w:sz w:val="18"/>
              </w:rPr>
              <w:t>Markus sucht einen Kurs für Deutsch-Prüfungsvorbereitung (B2).</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7</w:t>
            </w:r>
          </w:p>
        </w:tc>
        <w:tc>
          <w:tcPr>
            <w:tcW w:type="dxa" w:w="3485"/>
            <w:tcMar>
              <w:top w:w="70" w:type="dxa"/>
              <w:start w:w="70" w:type="dxa"/>
              <w:bottom w:w="70" w:type="dxa"/>
              <w:end w:w="70" w:type="dxa"/>
            </w:tcMar>
          </w:tcPr>
          <w:p>
            <w:r>
              <w:rPr>
                <w:rFonts w:ascii="Liberation Sans" w:hAnsi="Liberation Sans"/>
                <w:color w:val="202830"/>
                <w:sz w:val="18"/>
              </w:rPr>
              <w:t>Frau Berg möchte ihre Deutschkenntnisse testen.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8</w:t>
            </w:r>
          </w:p>
        </w:tc>
        <w:tc>
          <w:tcPr>
            <w:tcW w:type="dxa" w:w="3485"/>
            <w:tcMar>
              <w:top w:w="70" w:type="dxa"/>
              <w:start w:w="70" w:type="dxa"/>
              <w:bottom w:w="70" w:type="dxa"/>
              <w:end w:w="70" w:type="dxa"/>
            </w:tcMar>
          </w:tcPr>
          <w:p>
            <w:r>
              <w:rPr>
                <w:rFonts w:ascii="Liberation Sans" w:hAnsi="Liberation Sans"/>
                <w:color w:val="202830"/>
                <w:sz w:val="18"/>
              </w:rPr>
              <w:t>Herr Ali sucht ein Online-Wörterbuch für berufliches Deutsch.</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9</w:t>
            </w:r>
          </w:p>
        </w:tc>
        <w:tc>
          <w:tcPr>
            <w:tcW w:type="dxa" w:w="3485"/>
            <w:tcMar>
              <w:top w:w="70" w:type="dxa"/>
              <w:start w:w="70" w:type="dxa"/>
              <w:bottom w:w="70" w:type="dxa"/>
              <w:end w:w="70" w:type="dxa"/>
            </w:tcMar>
          </w:tcPr>
          <w:p>
            <w:r>
              <w:rPr>
                <w:rFonts w:ascii="Liberation Sans" w:hAnsi="Liberation Sans"/>
                <w:color w:val="202830"/>
                <w:sz w:val="18"/>
              </w:rPr>
              <w:t>Lena sucht eine Sprachschule mit Abendkursen.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r>
        <w:trPr>
          <w:cantSplit/>
        </w:trPr>
        <w:tc>
          <w:tcPr>
            <w:tcW w:type="dxa" w:w="3485"/>
            <w:tcMar>
              <w:top w:w="70" w:type="dxa"/>
              <w:start w:w="70" w:type="dxa"/>
              <w:bottom w:w="70" w:type="dxa"/>
              <w:end w:w="70" w:type="dxa"/>
            </w:tcMar>
          </w:tcPr>
          <w:p>
            <w:pPr>
              <w:jc w:val="center"/>
            </w:pPr>
            <w:r>
              <w:rPr>
                <w:rFonts w:ascii="Liberation Sans" w:hAnsi="Liberation Sans"/>
                <w:b/>
                <w:color w:val="163A5F"/>
                <w:sz w:val="18"/>
              </w:rPr>
              <w:t>10</w:t>
            </w:r>
          </w:p>
        </w:tc>
        <w:tc>
          <w:tcPr>
            <w:tcW w:type="dxa" w:w="3485"/>
            <w:tcMar>
              <w:top w:w="70" w:type="dxa"/>
              <w:start w:w="70" w:type="dxa"/>
              <w:bottom w:w="70" w:type="dxa"/>
              <w:end w:w="70" w:type="dxa"/>
            </w:tcMar>
          </w:tcPr>
          <w:p>
            <w:r>
              <w:rPr>
                <w:rFonts w:ascii="Liberation Sans" w:hAnsi="Liberation Sans"/>
                <w:color w:val="202830"/>
                <w:sz w:val="18"/>
              </w:rPr>
              <w:t>Herr Diallo sucht einen Intensivkurs für schnelles Deutschlernen.</w:t>
            </w:r>
          </w:p>
        </w:tc>
        <w:tc>
          <w:tcPr>
            <w:tcW w:type="dxa" w:w="3485"/>
            <w:tcMar>
              <w:top w:w="70" w:type="dxa"/>
              <w:start w:w="70" w:type="dxa"/>
              <w:bottom w:w="70" w:type="dxa"/>
              <w:end w:w="70" w:type="dxa"/>
            </w:tcMar>
          </w:tcPr>
          <w:p>
            <w:pPr>
              <w:jc w:val="center"/>
            </w:pPr>
            <w:r>
              <w:rPr>
                <w:rFonts w:ascii="Liberation Sans" w:hAnsi="Liberation Sans"/>
                <w:b/>
                <w:color w:val="2E6F9E"/>
                <w:sz w:val="22"/>
              </w:rPr>
              <w:t>___</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BANQUE D’ANNONCES / RÉPONSES - À GARDER ACCESSIBLE PENDANT LE TEIL</w:t>
            </w:r>
          </w:p>
        </w:tc>
      </w:tr>
    </w:tbl>
    <w:tbl>
      <w:tblPr>
        <w:tblStyle w:val="TableGrid"/>
        <w:tblW w:type="auto" w:w="0"/>
        <w:jc w:val="center"/>
        <w:tblLayout w:type="fixed"/>
        <w:tblLook w:firstColumn="1" w:firstRow="1" w:lastColumn="0" w:lastRow="0" w:noHBand="0" w:noVBand="1" w:val="04A0"/>
      </w:tblPr>
      <w:tblGrid>
        <w:gridCol w:w="5227"/>
        <w:gridCol w:w="5227"/>
      </w:tblGrid>
      <w:tr>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A-J</w:t>
            </w:r>
          </w:p>
        </w:tc>
        <w:tc>
          <w:tcPr>
            <w:tcW w:type="dxa" w:w="5227"/>
            <w:shd w:fill="163A5F"/>
            <w:tcMar>
              <w:top w:w="90" w:type="dxa"/>
              <w:start w:w="100" w:type="dxa"/>
              <w:bottom w:w="90" w:type="dxa"/>
              <w:end w:w="100" w:type="dxa"/>
            </w:tcMar>
          </w:tcPr>
          <w:p>
            <w:pPr>
              <w:jc w:val="center"/>
            </w:pPr>
            <w:r>
              <w:rPr>
                <w:rFonts w:ascii="Liberation Sans" w:hAnsi="Liberation Sans"/>
                <w:b/>
                <w:color w:val="FFFFFF"/>
                <w:sz w:val="17"/>
              </w:rPr>
              <w:t>Anzeigen K-T</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A: </w:t>
            </w:r>
            <w:r>
              <w:rPr>
                <w:rFonts w:ascii="Liberation Sans" w:hAnsi="Liberation Sans"/>
                <w:color w:val="202830"/>
                <w:sz w:val="18"/>
              </w:rPr>
              <w:t>Pflegedeutsch Institut: Spezialkurse für Pflegekräfte, A2–B2. Zertifikat möglich.</w:t>
            </w:r>
          </w:p>
        </w:tc>
        <w:tc>
          <w:tcPr>
            <w:tcW w:type="dxa" w:w="5227"/>
            <w:tcMar>
              <w:top w:w="80" w:type="dxa"/>
              <w:start w:w="90" w:type="dxa"/>
              <w:bottom w:w="80" w:type="dxa"/>
              <w:end w:w="90" w:type="dxa"/>
            </w:tcMar>
          </w:tcPr>
          <w:p>
            <w:r>
              <w:rPr>
                <w:rFonts w:ascii="Liberation Sans" w:hAnsi="Liberation Sans"/>
                <w:b/>
                <w:color w:val="163A5F"/>
                <w:sz w:val="18"/>
              </w:rPr>
              <w:t xml:space="preserve">Anzeige K: </w:t>
            </w:r>
            <w:r>
              <w:rPr>
                <w:rFonts w:ascii="Liberation Sans" w:hAnsi="Liberation Sans"/>
                <w:color w:val="202830"/>
                <w:sz w:val="18"/>
              </w:rPr>
              <w:t>Medizinischer Fachdeutsch für Ärzte: Kein Pflegefokus.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B: </w:t>
            </w:r>
            <w:r>
              <w:rPr>
                <w:rFonts w:ascii="Liberation Sans" w:hAnsi="Liberation Sans"/>
                <w:color w:val="202830"/>
                <w:sz w:val="18"/>
              </w:rPr>
              <w:t>Business German Academy: Deutsch für Geschäftsleute. Kurse auch Inhouse buchbar.</w:t>
            </w:r>
          </w:p>
        </w:tc>
        <w:tc>
          <w:tcPr>
            <w:tcW w:type="dxa" w:w="5227"/>
            <w:tcMar>
              <w:top w:w="80" w:type="dxa"/>
              <w:start w:w="90" w:type="dxa"/>
              <w:bottom w:w="80" w:type="dxa"/>
              <w:end w:w="90" w:type="dxa"/>
            </w:tcMar>
          </w:tcPr>
          <w:p>
            <w:r>
              <w:rPr>
                <w:rFonts w:ascii="Liberation Sans" w:hAnsi="Liberation Sans"/>
                <w:b/>
                <w:color w:val="163A5F"/>
                <w:sz w:val="18"/>
              </w:rPr>
              <w:t xml:space="preserve">Anzeige L: </w:t>
            </w:r>
            <w:r>
              <w:rPr>
                <w:rFonts w:ascii="Liberation Sans" w:hAnsi="Liberation Sans"/>
                <w:color w:val="202830"/>
                <w:sz w:val="18"/>
              </w:rPr>
              <w:t>Business English: Englisch für Geschäftsleute, kein Deutsch.</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C: </w:t>
            </w:r>
            <w:r>
              <w:rPr>
                <w:rFonts w:ascii="Liberation Sans" w:hAnsi="Liberation Sans"/>
                <w:color w:val="202830"/>
                <w:sz w:val="18"/>
              </w:rPr>
              <w:t>Tandemnetz.de: Kostenlose Vermittlung von Deutsch-Tandempartnern.</w:t>
            </w:r>
          </w:p>
        </w:tc>
        <w:tc>
          <w:tcPr>
            <w:tcW w:type="dxa" w:w="5227"/>
            <w:tcMar>
              <w:top w:w="80" w:type="dxa"/>
              <w:start w:w="90" w:type="dxa"/>
              <w:bottom w:w="80" w:type="dxa"/>
              <w:end w:w="90" w:type="dxa"/>
            </w:tcMar>
          </w:tcPr>
          <w:p>
            <w:r>
              <w:rPr>
                <w:rFonts w:ascii="Liberation Sans" w:hAnsi="Liberation Sans"/>
                <w:b/>
                <w:color w:val="163A5F"/>
                <w:sz w:val="18"/>
              </w:rPr>
              <w:t xml:space="preserve">Anzeige M: </w:t>
            </w:r>
            <w:r>
              <w:rPr>
                <w:rFonts w:ascii="Liberation Sans" w:hAnsi="Liberation Sans"/>
                <w:color w:val="202830"/>
                <w:sz w:val="18"/>
              </w:rPr>
              <w:t>Tandem-App: Nur Englisch-Muttersprachler verfügbar.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D: </w:t>
            </w:r>
            <w:r>
              <w:rPr>
                <w:rFonts w:ascii="Liberation Sans" w:hAnsi="Liberation Sans"/>
                <w:color w:val="202830"/>
                <w:sz w:val="18"/>
              </w:rPr>
              <w:t>Aussprache-Training Phonetik: Einzelunterricht und Gruppen, alle Niveaus.</w:t>
            </w:r>
          </w:p>
        </w:tc>
        <w:tc>
          <w:tcPr>
            <w:tcW w:type="dxa" w:w="5227"/>
            <w:tcMar>
              <w:top w:w="80" w:type="dxa"/>
              <w:start w:w="90" w:type="dxa"/>
              <w:bottom w:w="80" w:type="dxa"/>
              <w:end w:w="90" w:type="dxa"/>
            </w:tcMar>
          </w:tcPr>
          <w:p>
            <w:r>
              <w:rPr>
                <w:rFonts w:ascii="Liberation Sans" w:hAnsi="Liberation Sans"/>
                <w:b/>
                <w:color w:val="163A5F"/>
                <w:sz w:val="18"/>
              </w:rPr>
              <w:t xml:space="preserve">Anzeige N: </w:t>
            </w:r>
            <w:r>
              <w:rPr>
                <w:rFonts w:ascii="Liberation Sans" w:hAnsi="Liberation Sans"/>
                <w:color w:val="202830"/>
                <w:sz w:val="18"/>
              </w:rPr>
              <w:t>Gesangskurs: Stimme und Aussprache für Sänger.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E: </w:t>
            </w:r>
            <w:r>
              <w:rPr>
                <w:rFonts w:ascii="Liberation Sans" w:hAnsi="Liberation Sans"/>
                <w:color w:val="202830"/>
                <w:sz w:val="18"/>
              </w:rPr>
              <w:t>Sprachkurs für Kids: Deutsch für Kinder 5–12 Jahre, spielerisch. Sprachschule Regenbogen.</w:t>
            </w:r>
          </w:p>
        </w:tc>
        <w:tc>
          <w:tcPr>
            <w:tcW w:type="dxa" w:w="5227"/>
            <w:tcMar>
              <w:top w:w="80" w:type="dxa"/>
              <w:start w:w="90" w:type="dxa"/>
              <w:bottom w:w="80" w:type="dxa"/>
              <w:end w:w="90" w:type="dxa"/>
            </w:tcMar>
          </w:tcPr>
          <w:p>
            <w:r>
              <w:rPr>
                <w:rFonts w:ascii="Liberation Sans" w:hAnsi="Liberation Sans"/>
                <w:b/>
                <w:color w:val="163A5F"/>
                <w:sz w:val="18"/>
              </w:rPr>
              <w:t xml:space="preserve">Anzeige O: </w:t>
            </w:r>
            <w:r>
              <w:rPr>
                <w:rFonts w:ascii="Liberation Sans" w:hAnsi="Liberation Sans"/>
                <w:color w:val="202830"/>
                <w:sz w:val="18"/>
              </w:rPr>
              <w:t>Nachhilfe Grundschule: Deutsch lesen und schreiben für Kinder bis 10 J.</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F: </w:t>
            </w:r>
            <w:r>
              <w:rPr>
                <w:rFonts w:ascii="Liberation Sans" w:hAnsi="Liberation Sans"/>
                <w:color w:val="202830"/>
                <w:sz w:val="18"/>
              </w:rPr>
              <w:t>Prüfungsvorbereitung B2/C1: Intensivkurs, 4 Wochen. TELC, Goethe, TestDaF.</w:t>
            </w:r>
          </w:p>
        </w:tc>
        <w:tc>
          <w:tcPr>
            <w:tcW w:type="dxa" w:w="5227"/>
            <w:tcMar>
              <w:top w:w="80" w:type="dxa"/>
              <w:start w:w="90" w:type="dxa"/>
              <w:bottom w:w="80" w:type="dxa"/>
              <w:end w:w="90" w:type="dxa"/>
            </w:tcMar>
          </w:tcPr>
          <w:p>
            <w:r>
              <w:rPr>
                <w:rFonts w:ascii="Liberation Sans" w:hAnsi="Liberation Sans"/>
                <w:b/>
                <w:color w:val="163A5F"/>
                <w:sz w:val="18"/>
              </w:rPr>
              <w:t xml:space="preserve">Anzeige P: </w:t>
            </w:r>
            <w:r>
              <w:rPr>
                <w:rFonts w:ascii="Liberation Sans" w:hAnsi="Liberation Sans"/>
                <w:color w:val="202830"/>
                <w:sz w:val="18"/>
              </w:rPr>
              <w:t>TELC Prüfungszentrum: Prüfungen ablegen, kein Vorbereitungskurs.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G: </w:t>
            </w:r>
            <w:r>
              <w:rPr>
                <w:rFonts w:ascii="Liberation Sans" w:hAnsi="Liberation Sans"/>
                <w:color w:val="202830"/>
                <w:sz w:val="18"/>
              </w:rPr>
              <w:t>Einstufungstest kostenlos: Sprachniveau feststellen lassen. vhs-neustadt.de</w:t>
            </w:r>
          </w:p>
        </w:tc>
        <w:tc>
          <w:tcPr>
            <w:tcW w:type="dxa" w:w="5227"/>
            <w:tcMar>
              <w:top w:w="80" w:type="dxa"/>
              <w:start w:w="90" w:type="dxa"/>
              <w:bottom w:w="80" w:type="dxa"/>
              <w:end w:w="90" w:type="dxa"/>
            </w:tcMar>
          </w:tcPr>
          <w:p>
            <w:r>
              <w:rPr>
                <w:rFonts w:ascii="Liberation Sans" w:hAnsi="Liberation Sans"/>
                <w:b/>
                <w:color w:val="163A5F"/>
                <w:sz w:val="18"/>
              </w:rPr>
              <w:t xml:space="preserve">Anzeige Q: </w:t>
            </w:r>
            <w:r>
              <w:rPr>
                <w:rFonts w:ascii="Liberation Sans" w:hAnsi="Liberation Sans"/>
                <w:color w:val="202830"/>
                <w:sz w:val="18"/>
              </w:rPr>
              <w:t>Universitätsprüfung: Keine externen Teilnehmer.</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H: </w:t>
            </w:r>
            <w:r>
              <w:rPr>
                <w:rFonts w:ascii="Liberation Sans" w:hAnsi="Liberation Sans"/>
                <w:color w:val="202830"/>
                <w:sz w:val="18"/>
              </w:rPr>
              <w:t>Duden Online: Wörterbuch Deutsch, Fachbegriffe, Grammatik. duden.de</w:t>
            </w:r>
          </w:p>
        </w:tc>
        <w:tc>
          <w:tcPr>
            <w:tcW w:type="dxa" w:w="5227"/>
            <w:tcMar>
              <w:top w:w="80" w:type="dxa"/>
              <w:start w:w="90" w:type="dxa"/>
              <w:bottom w:w="80" w:type="dxa"/>
              <w:end w:w="90" w:type="dxa"/>
            </w:tcMar>
          </w:tcPr>
          <w:p>
            <w:r>
              <w:rPr>
                <w:rFonts w:ascii="Liberation Sans" w:hAnsi="Liberation Sans"/>
                <w:b/>
                <w:color w:val="163A5F"/>
                <w:sz w:val="18"/>
              </w:rPr>
              <w:t xml:space="preserve">Anzeige R: </w:t>
            </w:r>
            <w:r>
              <w:rPr>
                <w:rFonts w:ascii="Liberation Sans" w:hAnsi="Liberation Sans"/>
                <w:color w:val="202830"/>
                <w:sz w:val="18"/>
              </w:rPr>
              <w:t>Fachübersetzung: Dokumente übersetzen, kein Wörterbuch.</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I: </w:t>
            </w:r>
            <w:r>
              <w:rPr>
                <w:rFonts w:ascii="Liberation Sans" w:hAnsi="Liberation Sans"/>
                <w:color w:val="202830"/>
                <w:sz w:val="18"/>
              </w:rPr>
              <w:t>Sprachschule Abendkurse: Mo–Fr 18:30–20 Uhr, alle Niveaus. Jetzt anmelden.</w:t>
            </w:r>
          </w:p>
        </w:tc>
        <w:tc>
          <w:tcPr>
            <w:tcW w:type="dxa" w:w="5227"/>
            <w:tcMar>
              <w:top w:w="80" w:type="dxa"/>
              <w:start w:w="90" w:type="dxa"/>
              <w:bottom w:w="80" w:type="dxa"/>
              <w:end w:w="90" w:type="dxa"/>
            </w:tcMar>
          </w:tcPr>
          <w:p>
            <w:r>
              <w:rPr>
                <w:rFonts w:ascii="Liberation Sans" w:hAnsi="Liberation Sans"/>
                <w:b/>
                <w:color w:val="163A5F"/>
                <w:sz w:val="18"/>
              </w:rPr>
              <w:t xml:space="preserve">Anzeige S: </w:t>
            </w:r>
            <w:r>
              <w:rPr>
                <w:rFonts w:ascii="Liberation Sans" w:hAnsi="Liberation Sans"/>
                <w:color w:val="202830"/>
                <w:sz w:val="18"/>
              </w:rPr>
              <w:t>Online-Kurs Deutsch: Nur morgens, kein Abendkurs.</w:t>
            </w:r>
          </w:p>
        </w:tc>
      </w:tr>
      <w:tr>
        <w:trPr>
          <w:cantSplit/>
        </w:trPr>
        <w:tc>
          <w:tcPr>
            <w:tcW w:type="dxa" w:w="5227"/>
            <w:tcMar>
              <w:top w:w="80" w:type="dxa"/>
              <w:start w:w="90" w:type="dxa"/>
              <w:bottom w:w="80" w:type="dxa"/>
              <w:end w:w="90" w:type="dxa"/>
            </w:tcMar>
          </w:tcPr>
          <w:p>
            <w:r>
              <w:rPr>
                <w:rFonts w:ascii="Liberation Sans" w:hAnsi="Liberation Sans"/>
                <w:b/>
                <w:color w:val="163A5F"/>
                <w:sz w:val="18"/>
              </w:rPr>
              <w:t xml:space="preserve">Anzeige J: </w:t>
            </w:r>
            <w:r>
              <w:rPr>
                <w:rFonts w:ascii="Liberation Sans" w:hAnsi="Liberation Sans"/>
                <w:color w:val="202830"/>
                <w:sz w:val="18"/>
              </w:rPr>
              <w:t>Intensivkurs Deutsch: 4 Wochen, Mo–Fr ganztags, Niveaus A1–B2. Bescheinigung.</w:t>
            </w:r>
          </w:p>
        </w:tc>
        <w:tc>
          <w:tcPr>
            <w:tcW w:type="dxa" w:w="5227"/>
            <w:tcMar>
              <w:top w:w="80" w:type="dxa"/>
              <w:start w:w="90" w:type="dxa"/>
              <w:bottom w:w="80" w:type="dxa"/>
              <w:end w:w="90" w:type="dxa"/>
            </w:tcMar>
          </w:tcPr>
          <w:p>
            <w:r>
              <w:rPr>
                <w:rFonts w:ascii="Liberation Sans" w:hAnsi="Liberation Sans"/>
                <w:b/>
                <w:color w:val="163A5F"/>
                <w:sz w:val="18"/>
              </w:rPr>
              <w:t xml:space="preserve">Anzeige T: </w:t>
            </w:r>
            <w:r>
              <w:rPr>
                <w:rFonts w:ascii="Liberation Sans" w:hAnsi="Liberation Sans"/>
                <w:color w:val="202830"/>
                <w:sz w:val="18"/>
              </w:rPr>
              <w:t>Wochenendkurs: Nur Sa+So, kein Intensivkurs.</w:t>
            </w:r>
          </w:p>
        </w:tc>
      </w:tr>
    </w:tbl>
    <w:p>
      <w:r>
        <w:br w:type="page"/>
      </w:r>
    </w:p>
    <w:p>
      <w:pPr>
        <w:pStyle w:val="Heading2"/>
      </w:pPr>
      <w:r>
        <w:rPr>
          <w:rFonts w:ascii="Liberation Sans" w:hAnsi="Liberation Sans"/>
          <w:b/>
          <w:color w:val="2F6B46"/>
          <w:sz w:val="28"/>
        </w:rPr>
        <w:t>CORRIGÉ - Sujet 20</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1: Text 1 → A | Text 2 → C | Text 3 → F | Text 4 → D | Text 5 → E | Distracteurs (non utilisés) :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2: F1: B F2: B F3: B F4: B F5: B</w:t>
            </w:r>
          </w:p>
        </w:tc>
      </w:tr>
    </w:tbl>
    <w:tbl>
      <w:tblPr>
        <w:tblW w:type="auto" w:w="0"/>
        <w:jc w:val="center"/>
        <w:tblLook w:firstColumn="1" w:firstRow="1" w:lastColumn="0" w:lastRow="0" w:noHBand="0" w:noVBand="1" w:val="04A0"/>
      </w:tblPr>
      <w:tblGrid>
        <w:gridCol w:w="10454"/>
      </w:tblGrid>
      <w:tr>
        <w:tc>
          <w:tcPr>
            <w:tcW w:type="dxa" w:w="10454"/>
            <w:shd w:fill="EAF6EE"/>
            <w:tcMar>
              <w:top w:w="80" w:type="dxa"/>
              <w:start w:w="100" w:type="dxa"/>
              <w:bottom w:w="80" w:type="dxa"/>
              <w:end w:w="100" w:type="dxa"/>
            </w:tcMar>
          </w:tcPr>
          <w:p>
            <w:r>
              <w:rPr>
                <w:rFonts w:ascii="Liberation Sans" w:hAnsi="Liberation Sans"/>
                <w:b/>
                <w:color w:val="2F6B46"/>
                <w:sz w:val="18"/>
              </w:rPr>
              <w:t>Teil 3: 1: A | 2: B | 3: C | 4: D | 5: E | 6: F | 7: G | 8: H | 9: I | 10: J</w:t>
            </w:r>
          </w:p>
        </w:tc>
      </w:tr>
    </w:tbl>
    <w:sectPr w:rsidR="00FC693F" w:rsidRPr="0006063C" w:rsidSect="00034616">
      <w:headerReference w:type="default" r:id="rId9"/>
      <w:footerReference w:type="default" r:id="rId10"/>
      <w:pgSz w:w="12240" w:h="15840"/>
      <w:pgMar w:top="792"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7785"/>
        <w:sz w:val="14"/>
      </w:rPr>
      <w:t>Document restructuré pour intégration - Contenu d’examen conservé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63A5F"/>
        <w:sz w:val="16"/>
      </w:rPr>
      <w:t>telc Deutsch B1 - Leseverstehen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6F9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F6B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